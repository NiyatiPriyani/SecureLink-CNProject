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1F8E" w14:textId="77777777" w:rsidR="00282B3E" w:rsidRDefault="003C07F8">
      <w:pPr>
        <w:jc w:val="center"/>
      </w:pPr>
      <w:r>
        <w:rPr>
          <w:noProof/>
        </w:rPr>
        <w:drawing>
          <wp:inline distT="0" distB="0" distL="0" distR="0" wp14:anchorId="54D707FF" wp14:editId="585AB5C6">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73B96313" w14:textId="77777777" w:rsidR="00282B3E" w:rsidRDefault="003C07F8">
      <w:pPr>
        <w:jc w:val="center"/>
      </w:pPr>
      <w:r>
        <w:rPr>
          <w:b/>
        </w:rPr>
        <w:t>Department of Computer Engineering and Technology</w:t>
      </w:r>
    </w:p>
    <w:p w14:paraId="2A1ACBFC" w14:textId="77777777" w:rsidR="00282B3E" w:rsidRDefault="003C07F8">
      <w:pPr>
        <w:jc w:val="center"/>
      </w:pPr>
      <w:r>
        <w:rPr>
          <w:b/>
          <w:sz w:val="32"/>
        </w:rPr>
        <w:t>MINI PROJECT REPORT</w:t>
      </w:r>
    </w:p>
    <w:p w14:paraId="61105497" w14:textId="77777777" w:rsidR="00282B3E" w:rsidRDefault="003C07F8">
      <w:pPr>
        <w:jc w:val="center"/>
        <w:rPr>
          <w:b/>
          <w:sz w:val="28"/>
        </w:rPr>
      </w:pPr>
      <w:r>
        <w:rPr>
          <w:b/>
          <w:sz w:val="28"/>
        </w:rPr>
        <w:t>Computer Networks Laboratory</w:t>
      </w:r>
    </w:p>
    <w:p w14:paraId="4A8A2116" w14:textId="77777777" w:rsidR="00714E33" w:rsidRDefault="00714E33">
      <w:pPr>
        <w:jc w:val="center"/>
      </w:pPr>
      <w:r>
        <w:t>(CSE20110)</w:t>
      </w:r>
    </w:p>
    <w:p w14:paraId="302428FA" w14:textId="77777777" w:rsidR="00282B3E" w:rsidRDefault="003C07F8">
      <w:pPr>
        <w:jc w:val="center"/>
      </w:pPr>
      <w:r>
        <w:t>Laboratory Continuous Assessment 3</w:t>
      </w:r>
    </w:p>
    <w:p w14:paraId="7644CC71" w14:textId="77777777" w:rsidR="00282B3E" w:rsidRDefault="00282B3E"/>
    <w:p w14:paraId="42190276" w14:textId="4883475C" w:rsidR="00282B3E" w:rsidRDefault="000F154D" w:rsidP="000F154D">
      <w:pPr>
        <w:jc w:val="center"/>
      </w:pPr>
      <w:r w:rsidRPr="000F154D">
        <w:rPr>
          <w:b/>
          <w:sz w:val="36"/>
        </w:rPr>
        <w:t>Encrypted Client-Server Communication Framework</w:t>
      </w:r>
    </w:p>
    <w:p w14:paraId="54804DB8" w14:textId="77777777" w:rsidR="00282B3E" w:rsidRDefault="003C07F8">
      <w:pPr>
        <w:jc w:val="center"/>
      </w:pPr>
      <w:r>
        <w:rPr>
          <w:b/>
        </w:rPr>
        <w:t>Submitted by</w:t>
      </w:r>
    </w:p>
    <w:tbl>
      <w:tblPr>
        <w:tblW w:w="0" w:type="auto"/>
        <w:tblLayout w:type="fixed"/>
        <w:tblLook w:val="04A0" w:firstRow="1" w:lastRow="0" w:firstColumn="1" w:lastColumn="0" w:noHBand="0" w:noVBand="1"/>
      </w:tblPr>
      <w:tblGrid>
        <w:gridCol w:w="864"/>
        <w:gridCol w:w="5184"/>
        <w:gridCol w:w="2981"/>
      </w:tblGrid>
      <w:tr w:rsidR="00282B3E" w14:paraId="2F5D42B6"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14:paraId="5932786A" w14:textId="77777777" w:rsidR="00282B3E" w:rsidRDefault="003C07F8">
            <w:pPr>
              <w:spacing w:before="80" w:after="80" w:line="264" w:lineRule="auto"/>
              <w:jc w:val="left"/>
            </w:pPr>
            <w:r>
              <w:rPr>
                <w:b/>
                <w:sz w:val="22"/>
              </w:rPr>
              <w:t>Sr. No.</w:t>
            </w:r>
          </w:p>
        </w:tc>
        <w:tc>
          <w:tcPr>
            <w:tcW w:w="5184" w:type="dxa"/>
            <w:tcBorders>
              <w:top w:val="single" w:sz="4" w:space="0" w:color="D9D9D9"/>
              <w:left w:val="single" w:sz="4" w:space="0" w:color="D9D9D9"/>
              <w:bottom w:val="single" w:sz="4" w:space="0" w:color="D9D9D9"/>
              <w:right w:val="single" w:sz="4" w:space="0" w:color="D9D9D9"/>
            </w:tcBorders>
            <w:shd w:val="clear" w:color="auto" w:fill="EEEEEE"/>
          </w:tcPr>
          <w:p w14:paraId="00425BEB" w14:textId="77777777"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0CCCFEF2" w14:textId="77777777" w:rsidR="00282B3E" w:rsidRDefault="003C07F8">
            <w:pPr>
              <w:spacing w:before="80" w:after="80" w:line="264" w:lineRule="auto"/>
              <w:jc w:val="left"/>
            </w:pPr>
            <w:r>
              <w:rPr>
                <w:b/>
                <w:sz w:val="22"/>
              </w:rPr>
              <w:t>PRN</w:t>
            </w:r>
          </w:p>
        </w:tc>
      </w:tr>
      <w:tr w:rsidR="00282B3E" w14:paraId="1ADDCEA5"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27D51C32" w14:textId="77777777" w:rsidR="00282B3E" w:rsidRDefault="003C07F8">
            <w:pPr>
              <w:spacing w:before="80" w:after="80" w:line="264" w:lineRule="auto"/>
              <w:jc w:val="left"/>
            </w:pPr>
            <w:r>
              <w:rPr>
                <w:sz w:val="22"/>
              </w:rPr>
              <w:t>1</w:t>
            </w:r>
          </w:p>
        </w:tc>
        <w:tc>
          <w:tcPr>
            <w:tcW w:w="5184" w:type="dxa"/>
            <w:tcBorders>
              <w:top w:val="single" w:sz="4" w:space="0" w:color="D9D9D9"/>
              <w:left w:val="single" w:sz="4" w:space="0" w:color="D9D9D9"/>
              <w:bottom w:val="single" w:sz="4" w:space="0" w:color="D9D9D9"/>
              <w:right w:val="single" w:sz="4" w:space="0" w:color="D9D9D9"/>
            </w:tcBorders>
          </w:tcPr>
          <w:p w14:paraId="35A77DD3" w14:textId="59F0A667" w:rsidR="00282B3E" w:rsidRDefault="000F154D">
            <w:pPr>
              <w:spacing w:before="80" w:after="80" w:line="264" w:lineRule="auto"/>
              <w:jc w:val="left"/>
            </w:pPr>
            <w:r>
              <w:rPr>
                <w:sz w:val="22"/>
              </w:rPr>
              <w:t>Aditi</w:t>
            </w:r>
            <w:r w:rsidR="00BB78F7">
              <w:rPr>
                <w:sz w:val="22"/>
              </w:rPr>
              <w:t xml:space="preserve"> Pathak</w:t>
            </w:r>
          </w:p>
        </w:tc>
        <w:tc>
          <w:tcPr>
            <w:tcW w:w="2981" w:type="dxa"/>
            <w:tcBorders>
              <w:top w:val="single" w:sz="4" w:space="0" w:color="D9D9D9"/>
              <w:left w:val="single" w:sz="4" w:space="0" w:color="D9D9D9"/>
              <w:bottom w:val="single" w:sz="4" w:space="0" w:color="D9D9D9"/>
              <w:right w:val="single" w:sz="4" w:space="0" w:color="D9D9D9"/>
            </w:tcBorders>
          </w:tcPr>
          <w:p w14:paraId="7592C6B4" w14:textId="6384D5F9" w:rsidR="00282B3E" w:rsidRDefault="00443FC9">
            <w:pPr>
              <w:spacing w:before="80" w:after="80" w:line="264" w:lineRule="auto"/>
              <w:jc w:val="left"/>
            </w:pPr>
            <w:r>
              <w:rPr>
                <w:sz w:val="22"/>
              </w:rPr>
              <w:t>12</w:t>
            </w:r>
            <w:r w:rsidR="00CC23D7">
              <w:rPr>
                <w:sz w:val="22"/>
              </w:rPr>
              <w:t>62240936</w:t>
            </w:r>
          </w:p>
        </w:tc>
      </w:tr>
      <w:tr w:rsidR="00282B3E" w14:paraId="3E0D0452"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4A4D4F1B" w14:textId="77777777" w:rsidR="00282B3E" w:rsidRDefault="003C07F8">
            <w:pPr>
              <w:spacing w:before="80" w:after="80" w:line="264" w:lineRule="auto"/>
              <w:jc w:val="left"/>
            </w:pPr>
            <w:r>
              <w:rPr>
                <w:sz w:val="22"/>
              </w:rPr>
              <w:t>2</w:t>
            </w:r>
          </w:p>
        </w:tc>
        <w:tc>
          <w:tcPr>
            <w:tcW w:w="5184" w:type="dxa"/>
            <w:tcBorders>
              <w:top w:val="single" w:sz="4" w:space="0" w:color="D9D9D9"/>
              <w:left w:val="single" w:sz="4" w:space="0" w:color="D9D9D9"/>
              <w:bottom w:val="single" w:sz="4" w:space="0" w:color="D9D9D9"/>
              <w:right w:val="single" w:sz="4" w:space="0" w:color="D9D9D9"/>
            </w:tcBorders>
          </w:tcPr>
          <w:p w14:paraId="12E09D5F" w14:textId="1BE3FB86" w:rsidR="00282B3E" w:rsidRDefault="000F154D">
            <w:pPr>
              <w:spacing w:before="80" w:after="80" w:line="264" w:lineRule="auto"/>
              <w:jc w:val="left"/>
            </w:pPr>
            <w:r>
              <w:rPr>
                <w:sz w:val="22"/>
              </w:rPr>
              <w:t>Shraddha Pawar</w:t>
            </w:r>
          </w:p>
        </w:tc>
        <w:tc>
          <w:tcPr>
            <w:tcW w:w="2981" w:type="dxa"/>
            <w:tcBorders>
              <w:top w:val="single" w:sz="4" w:space="0" w:color="D9D9D9"/>
              <w:left w:val="single" w:sz="4" w:space="0" w:color="D9D9D9"/>
              <w:bottom w:val="single" w:sz="4" w:space="0" w:color="D9D9D9"/>
              <w:right w:val="single" w:sz="4" w:space="0" w:color="D9D9D9"/>
            </w:tcBorders>
          </w:tcPr>
          <w:p w14:paraId="4E0201D4" w14:textId="0E9572F7" w:rsidR="00282B3E" w:rsidRDefault="000F154D">
            <w:pPr>
              <w:spacing w:before="80" w:after="80" w:line="264" w:lineRule="auto"/>
              <w:jc w:val="left"/>
            </w:pPr>
            <w:r>
              <w:rPr>
                <w:sz w:val="22"/>
              </w:rPr>
              <w:t>1262241161</w:t>
            </w:r>
          </w:p>
        </w:tc>
      </w:tr>
      <w:tr w:rsidR="00282B3E" w14:paraId="60221A30"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46BA39F" w14:textId="77777777" w:rsidR="00282B3E" w:rsidRDefault="003C07F8">
            <w:pPr>
              <w:spacing w:before="80" w:after="80" w:line="264" w:lineRule="auto"/>
              <w:jc w:val="left"/>
            </w:pPr>
            <w:r>
              <w:rPr>
                <w:sz w:val="22"/>
              </w:rPr>
              <w:t>3</w:t>
            </w:r>
          </w:p>
        </w:tc>
        <w:tc>
          <w:tcPr>
            <w:tcW w:w="5184" w:type="dxa"/>
            <w:tcBorders>
              <w:top w:val="single" w:sz="4" w:space="0" w:color="D9D9D9"/>
              <w:left w:val="single" w:sz="4" w:space="0" w:color="D9D9D9"/>
              <w:bottom w:val="single" w:sz="4" w:space="0" w:color="D9D9D9"/>
              <w:right w:val="single" w:sz="4" w:space="0" w:color="D9D9D9"/>
            </w:tcBorders>
          </w:tcPr>
          <w:p w14:paraId="0070B879" w14:textId="1964C84F" w:rsidR="00282B3E" w:rsidRDefault="000F154D">
            <w:pPr>
              <w:spacing w:before="80" w:after="80" w:line="264" w:lineRule="auto"/>
              <w:jc w:val="left"/>
            </w:pPr>
            <w:r>
              <w:rPr>
                <w:sz w:val="22"/>
              </w:rPr>
              <w:t>Rashi Rangrej</w:t>
            </w:r>
          </w:p>
        </w:tc>
        <w:tc>
          <w:tcPr>
            <w:tcW w:w="2981" w:type="dxa"/>
            <w:tcBorders>
              <w:top w:val="single" w:sz="4" w:space="0" w:color="D9D9D9"/>
              <w:left w:val="single" w:sz="4" w:space="0" w:color="D9D9D9"/>
              <w:bottom w:val="single" w:sz="4" w:space="0" w:color="D9D9D9"/>
              <w:right w:val="single" w:sz="4" w:space="0" w:color="D9D9D9"/>
            </w:tcBorders>
          </w:tcPr>
          <w:p w14:paraId="7F61A5C9" w14:textId="439BC01D" w:rsidR="00282B3E" w:rsidRDefault="000F154D">
            <w:pPr>
              <w:spacing w:before="80" w:after="80" w:line="264" w:lineRule="auto"/>
              <w:jc w:val="left"/>
            </w:pPr>
            <w:r>
              <w:rPr>
                <w:sz w:val="22"/>
              </w:rPr>
              <w:t>1262241175</w:t>
            </w:r>
          </w:p>
        </w:tc>
      </w:tr>
      <w:tr w:rsidR="00282B3E" w14:paraId="39C29F9C"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75386B8" w14:textId="77777777" w:rsidR="00282B3E" w:rsidRDefault="003C07F8">
            <w:pPr>
              <w:spacing w:before="80" w:after="80" w:line="264" w:lineRule="auto"/>
              <w:jc w:val="left"/>
            </w:pPr>
            <w:r>
              <w:rPr>
                <w:sz w:val="22"/>
              </w:rPr>
              <w:t>4</w:t>
            </w:r>
          </w:p>
        </w:tc>
        <w:tc>
          <w:tcPr>
            <w:tcW w:w="5184" w:type="dxa"/>
            <w:tcBorders>
              <w:top w:val="single" w:sz="4" w:space="0" w:color="D9D9D9"/>
              <w:left w:val="single" w:sz="4" w:space="0" w:color="D9D9D9"/>
              <w:bottom w:val="single" w:sz="4" w:space="0" w:color="D9D9D9"/>
              <w:right w:val="single" w:sz="4" w:space="0" w:color="D9D9D9"/>
            </w:tcBorders>
          </w:tcPr>
          <w:p w14:paraId="7A640E2B" w14:textId="0D979D53" w:rsidR="00282B3E" w:rsidRDefault="000F154D">
            <w:pPr>
              <w:spacing w:before="80" w:after="80" w:line="264" w:lineRule="auto"/>
              <w:jc w:val="left"/>
            </w:pPr>
            <w:r>
              <w:rPr>
                <w:sz w:val="22"/>
              </w:rPr>
              <w:t>Niyati Priyani</w:t>
            </w:r>
          </w:p>
        </w:tc>
        <w:tc>
          <w:tcPr>
            <w:tcW w:w="2981" w:type="dxa"/>
            <w:tcBorders>
              <w:top w:val="single" w:sz="4" w:space="0" w:color="D9D9D9"/>
              <w:left w:val="single" w:sz="4" w:space="0" w:color="D9D9D9"/>
              <w:bottom w:val="single" w:sz="4" w:space="0" w:color="D9D9D9"/>
              <w:right w:val="single" w:sz="4" w:space="0" w:color="D9D9D9"/>
            </w:tcBorders>
          </w:tcPr>
          <w:p w14:paraId="6B8072D7" w14:textId="60ED9F4E" w:rsidR="00282B3E" w:rsidRDefault="00CC23D7">
            <w:pPr>
              <w:spacing w:before="80" w:after="80" w:line="264" w:lineRule="auto"/>
              <w:jc w:val="left"/>
            </w:pPr>
            <w:r>
              <w:rPr>
                <w:sz w:val="22"/>
              </w:rPr>
              <w:t>126224</w:t>
            </w:r>
            <w:r w:rsidR="00C402F4">
              <w:rPr>
                <w:sz w:val="22"/>
              </w:rPr>
              <w:t>1237</w:t>
            </w:r>
          </w:p>
        </w:tc>
      </w:tr>
    </w:tbl>
    <w:p w14:paraId="7A720719" w14:textId="77777777" w:rsidR="00282B3E" w:rsidRDefault="00282B3E"/>
    <w:p w14:paraId="03874BB6" w14:textId="66FCB0C0" w:rsidR="00282B3E" w:rsidRDefault="003C07F8">
      <w:pPr>
        <w:jc w:val="center"/>
      </w:pPr>
      <w:r>
        <w:t xml:space="preserve">Group No. </w:t>
      </w:r>
      <w:r w:rsidR="000F154D">
        <w:t>12</w:t>
      </w:r>
      <w:r>
        <w:t xml:space="preserve">     Panel</w:t>
      </w:r>
      <w:r w:rsidR="000F154D">
        <w:t xml:space="preserve"> K</w:t>
      </w:r>
      <w:r>
        <w:t xml:space="preserve">     Batch </w:t>
      </w:r>
      <w:r w:rsidR="000F154D">
        <w:t>K1</w:t>
      </w:r>
    </w:p>
    <w:p w14:paraId="787041E2" w14:textId="77777777" w:rsidR="00282B3E" w:rsidRDefault="003C07F8">
      <w:pPr>
        <w:jc w:val="center"/>
      </w:pPr>
      <w:r>
        <w:t>Third Year B.Tech. Computer Engineering</w:t>
      </w:r>
      <w:r w:rsidR="00A76DDF">
        <w:t xml:space="preserve"> and Technology</w:t>
      </w:r>
    </w:p>
    <w:p w14:paraId="059C60DC" w14:textId="77777777" w:rsidR="00282B3E" w:rsidRDefault="003C07F8">
      <w:pPr>
        <w:jc w:val="center"/>
      </w:pPr>
      <w:r>
        <w:t>Under the guidance of</w:t>
      </w:r>
    </w:p>
    <w:p w14:paraId="5B3C7ECF" w14:textId="71656C9D" w:rsidR="00282B3E" w:rsidRDefault="000F154D">
      <w:pPr>
        <w:jc w:val="center"/>
      </w:pPr>
      <w:r>
        <w:rPr>
          <w:b/>
        </w:rPr>
        <w:t xml:space="preserve">Dr. Uma </w:t>
      </w:r>
      <w:proofErr w:type="spellStart"/>
      <w:r>
        <w:rPr>
          <w:b/>
        </w:rPr>
        <w:t>Pujeri</w:t>
      </w:r>
      <w:proofErr w:type="spellEnd"/>
    </w:p>
    <w:p w14:paraId="3AD9AF74" w14:textId="77777777" w:rsidR="00282B3E" w:rsidRDefault="003C07F8">
      <w:pPr>
        <w:jc w:val="center"/>
      </w:pPr>
      <w:r>
        <w:rPr>
          <w:b/>
        </w:rPr>
        <w:t>Academic Year 2026–2027</w:t>
      </w:r>
    </w:p>
    <w:p w14:paraId="4C2CD054" w14:textId="21CB6677" w:rsidR="00282B3E" w:rsidRDefault="003C07F8">
      <w:pPr>
        <w:jc w:val="center"/>
      </w:pPr>
      <w:r>
        <w:t>Submission Date</w:t>
      </w:r>
      <w:r w:rsidR="000F154D">
        <w:t>:</w:t>
      </w:r>
      <w:r>
        <w:t xml:space="preserve"> </w:t>
      </w:r>
      <w:r w:rsidR="00B60F13">
        <w:t>21</w:t>
      </w:r>
      <w:r w:rsidR="000F154D">
        <w:t xml:space="preserve"> October 2026</w:t>
      </w:r>
    </w:p>
    <w:p w14:paraId="6E410286" w14:textId="77777777" w:rsidR="00282B3E" w:rsidRDefault="003C07F8">
      <w:r>
        <w:br w:type="page"/>
      </w:r>
    </w:p>
    <w:p w14:paraId="4F0AD0FB" w14:textId="77777777" w:rsidR="00282B3E" w:rsidRDefault="003C07F8">
      <w:pPr>
        <w:jc w:val="center"/>
      </w:pPr>
      <w:r>
        <w:rPr>
          <w:noProof/>
        </w:rPr>
        <w:lastRenderedPageBreak/>
        <w:drawing>
          <wp:inline distT="0" distB="0" distL="0" distR="0" wp14:anchorId="2AFC5B9A" wp14:editId="2E52E149">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6D00023A" w14:textId="77777777" w:rsidR="00282B3E" w:rsidRDefault="003C07F8">
      <w:pPr>
        <w:jc w:val="center"/>
      </w:pPr>
      <w:r>
        <w:rPr>
          <w:b/>
        </w:rPr>
        <w:t>Department of Computer Engineering and Technology</w:t>
      </w:r>
    </w:p>
    <w:p w14:paraId="34624B21" w14:textId="77777777" w:rsidR="00282B3E" w:rsidRDefault="003C07F8">
      <w:pPr>
        <w:jc w:val="center"/>
      </w:pPr>
      <w:r>
        <w:rPr>
          <w:b/>
          <w:sz w:val="32"/>
        </w:rPr>
        <w:t>CERTIFICATE</w:t>
      </w:r>
    </w:p>
    <w:p w14:paraId="39E905BC" w14:textId="77777777" w:rsidR="00282B3E" w:rsidRDefault="00282B3E"/>
    <w:p w14:paraId="3B8DC17B" w14:textId="58F3FD3A" w:rsidR="00282B3E" w:rsidRDefault="003C07F8">
      <w:r>
        <w:t>This is to certify that the mini-project entitled “</w:t>
      </w:r>
      <w:r w:rsidR="000F154D" w:rsidRPr="000F154D">
        <w:t>Encrypted Client-Server Communication Framework</w:t>
      </w:r>
      <w:r>
        <w:t xml:space="preserve">” has been carried out by the following students of Third Year B.Tech. Computer Science and Engineering, Panel </w:t>
      </w:r>
      <w:r w:rsidR="000F154D">
        <w:t>K</w:t>
      </w:r>
      <w:r>
        <w:t xml:space="preserve">, Batch </w:t>
      </w:r>
      <w:r w:rsidR="000F154D">
        <w:t>K1</w:t>
      </w:r>
      <w:r>
        <w:t xml:space="preserve">, Group No. </w:t>
      </w:r>
      <w:r w:rsidR="000F154D">
        <w:t>12</w:t>
      </w:r>
      <w:r>
        <w:t>, under my guidance during the academic year 2026–2027.</w:t>
      </w:r>
    </w:p>
    <w:tbl>
      <w:tblPr>
        <w:tblW w:w="0" w:type="auto"/>
        <w:tblLayout w:type="fixed"/>
        <w:tblLook w:val="04A0" w:firstRow="1" w:lastRow="0" w:firstColumn="1" w:lastColumn="0" w:noHBand="0" w:noVBand="1"/>
      </w:tblPr>
      <w:tblGrid>
        <w:gridCol w:w="6048"/>
        <w:gridCol w:w="2981"/>
      </w:tblGrid>
      <w:tr w:rsidR="00282B3E" w14:paraId="0CB83CB0" w14:textId="77777777">
        <w:trPr>
          <w:cantSplit/>
          <w:tblHeader/>
        </w:trPr>
        <w:tc>
          <w:tcPr>
            <w:tcW w:w="6048" w:type="dxa"/>
            <w:tcBorders>
              <w:top w:val="single" w:sz="4" w:space="0" w:color="D9D9D9"/>
              <w:left w:val="single" w:sz="4" w:space="0" w:color="D9D9D9"/>
              <w:bottom w:val="single" w:sz="4" w:space="0" w:color="D9D9D9"/>
              <w:right w:val="single" w:sz="4" w:space="0" w:color="D9D9D9"/>
            </w:tcBorders>
            <w:shd w:val="clear" w:color="auto" w:fill="EEEEEE"/>
          </w:tcPr>
          <w:p w14:paraId="484470C3" w14:textId="77777777"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04A6C3F5" w14:textId="77777777" w:rsidR="00282B3E" w:rsidRDefault="003C07F8">
            <w:pPr>
              <w:spacing w:before="80" w:after="80" w:line="264" w:lineRule="auto"/>
              <w:jc w:val="left"/>
            </w:pPr>
            <w:r>
              <w:rPr>
                <w:b/>
                <w:sz w:val="22"/>
              </w:rPr>
              <w:t>PRN</w:t>
            </w:r>
          </w:p>
        </w:tc>
      </w:tr>
      <w:tr w:rsidR="00282B3E" w14:paraId="723B8E06"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2FCE5A3" w14:textId="1FF25FFC" w:rsidR="00282B3E" w:rsidRDefault="000F154D">
            <w:pPr>
              <w:spacing w:before="80" w:after="80" w:line="264" w:lineRule="auto"/>
              <w:jc w:val="left"/>
            </w:pPr>
            <w:r>
              <w:rPr>
                <w:sz w:val="22"/>
              </w:rPr>
              <w:t>Aditi</w:t>
            </w:r>
            <w:r w:rsidR="00BB78F7">
              <w:rPr>
                <w:sz w:val="22"/>
              </w:rPr>
              <w:t xml:space="preserve"> Pathak</w:t>
            </w:r>
          </w:p>
        </w:tc>
        <w:tc>
          <w:tcPr>
            <w:tcW w:w="2981" w:type="dxa"/>
            <w:tcBorders>
              <w:top w:val="single" w:sz="4" w:space="0" w:color="D9D9D9"/>
              <w:left w:val="single" w:sz="4" w:space="0" w:color="D9D9D9"/>
              <w:bottom w:val="single" w:sz="4" w:space="0" w:color="D9D9D9"/>
              <w:right w:val="single" w:sz="4" w:space="0" w:color="D9D9D9"/>
            </w:tcBorders>
          </w:tcPr>
          <w:p w14:paraId="0B024C73" w14:textId="5509B2ED" w:rsidR="00282B3E" w:rsidRDefault="00C402F4">
            <w:pPr>
              <w:spacing w:before="80" w:after="80" w:line="264" w:lineRule="auto"/>
              <w:jc w:val="left"/>
            </w:pPr>
            <w:r>
              <w:rPr>
                <w:sz w:val="22"/>
              </w:rPr>
              <w:t>1262240936</w:t>
            </w:r>
          </w:p>
        </w:tc>
      </w:tr>
      <w:tr w:rsidR="00282B3E" w14:paraId="62BF3351"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71C4697F" w14:textId="6149BC3F" w:rsidR="00282B3E" w:rsidRDefault="000F154D">
            <w:pPr>
              <w:spacing w:before="80" w:after="80" w:line="264" w:lineRule="auto"/>
              <w:jc w:val="left"/>
            </w:pPr>
            <w:r>
              <w:rPr>
                <w:sz w:val="22"/>
              </w:rPr>
              <w:t>Shraddha Pawar</w:t>
            </w:r>
          </w:p>
        </w:tc>
        <w:tc>
          <w:tcPr>
            <w:tcW w:w="2981" w:type="dxa"/>
            <w:tcBorders>
              <w:top w:val="single" w:sz="4" w:space="0" w:color="D9D9D9"/>
              <w:left w:val="single" w:sz="4" w:space="0" w:color="D9D9D9"/>
              <w:bottom w:val="single" w:sz="4" w:space="0" w:color="D9D9D9"/>
              <w:right w:val="single" w:sz="4" w:space="0" w:color="D9D9D9"/>
            </w:tcBorders>
          </w:tcPr>
          <w:p w14:paraId="17102DF1" w14:textId="50ABC3D7" w:rsidR="00282B3E" w:rsidRDefault="000F154D">
            <w:pPr>
              <w:spacing w:before="80" w:after="80" w:line="264" w:lineRule="auto"/>
              <w:jc w:val="left"/>
            </w:pPr>
            <w:r>
              <w:rPr>
                <w:sz w:val="22"/>
              </w:rPr>
              <w:t>1262241161</w:t>
            </w:r>
          </w:p>
        </w:tc>
      </w:tr>
      <w:tr w:rsidR="00282B3E" w14:paraId="2D7A5EE2"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5C20902D" w14:textId="69E8F77B" w:rsidR="00282B3E" w:rsidRDefault="000F154D">
            <w:pPr>
              <w:spacing w:before="80" w:after="80" w:line="264" w:lineRule="auto"/>
              <w:jc w:val="left"/>
            </w:pPr>
            <w:r>
              <w:rPr>
                <w:sz w:val="22"/>
              </w:rPr>
              <w:t>Rashi Rangrej</w:t>
            </w:r>
          </w:p>
        </w:tc>
        <w:tc>
          <w:tcPr>
            <w:tcW w:w="2981" w:type="dxa"/>
            <w:tcBorders>
              <w:top w:val="single" w:sz="4" w:space="0" w:color="D9D9D9"/>
              <w:left w:val="single" w:sz="4" w:space="0" w:color="D9D9D9"/>
              <w:bottom w:val="single" w:sz="4" w:space="0" w:color="D9D9D9"/>
              <w:right w:val="single" w:sz="4" w:space="0" w:color="D9D9D9"/>
            </w:tcBorders>
          </w:tcPr>
          <w:p w14:paraId="684801CF" w14:textId="2C69ECBF" w:rsidR="00282B3E" w:rsidRDefault="000F154D">
            <w:pPr>
              <w:spacing w:before="80" w:after="80" w:line="264" w:lineRule="auto"/>
              <w:jc w:val="left"/>
            </w:pPr>
            <w:r>
              <w:rPr>
                <w:sz w:val="22"/>
              </w:rPr>
              <w:t>1262241175</w:t>
            </w:r>
          </w:p>
        </w:tc>
      </w:tr>
      <w:tr w:rsidR="00282B3E" w14:paraId="2A53E615"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4A96C12B" w14:textId="3C95133E" w:rsidR="00282B3E" w:rsidRDefault="000F154D">
            <w:pPr>
              <w:spacing w:before="80" w:after="80" w:line="264" w:lineRule="auto"/>
              <w:jc w:val="left"/>
            </w:pPr>
            <w:r>
              <w:rPr>
                <w:sz w:val="22"/>
              </w:rPr>
              <w:t>Niyati Priyani</w:t>
            </w:r>
          </w:p>
        </w:tc>
        <w:tc>
          <w:tcPr>
            <w:tcW w:w="2981" w:type="dxa"/>
            <w:tcBorders>
              <w:top w:val="single" w:sz="4" w:space="0" w:color="D9D9D9"/>
              <w:left w:val="single" w:sz="4" w:space="0" w:color="D9D9D9"/>
              <w:bottom w:val="single" w:sz="4" w:space="0" w:color="D9D9D9"/>
              <w:right w:val="single" w:sz="4" w:space="0" w:color="D9D9D9"/>
            </w:tcBorders>
          </w:tcPr>
          <w:p w14:paraId="147D69E3" w14:textId="04E72C23" w:rsidR="00282B3E" w:rsidRDefault="00C402F4">
            <w:pPr>
              <w:spacing w:before="80" w:after="80" w:line="264" w:lineRule="auto"/>
              <w:jc w:val="left"/>
            </w:pPr>
            <w:r>
              <w:rPr>
                <w:sz w:val="22"/>
              </w:rPr>
              <w:t>1262241237</w:t>
            </w:r>
          </w:p>
        </w:tc>
      </w:tr>
    </w:tbl>
    <w:p w14:paraId="6FAE8B71" w14:textId="77777777" w:rsidR="00282B3E" w:rsidRDefault="00282B3E"/>
    <w:p w14:paraId="162869C3" w14:textId="77777777" w:rsidR="00282B3E" w:rsidRDefault="003C07F8">
      <w:r>
        <w:t>The report is submitted towards the mini-project component of Laboratory Continuous Assessment 3 for the Computer Networks Laboratory course.</w:t>
      </w:r>
    </w:p>
    <w:p w14:paraId="276E0D1F" w14:textId="77777777" w:rsidR="00282B3E" w:rsidRDefault="00282B3E"/>
    <w:p w14:paraId="43FA2957" w14:textId="77777777" w:rsidR="00282B3E" w:rsidRDefault="003C07F8">
      <w:r>
        <w:t>Faculty Signature __________________________</w:t>
      </w:r>
    </w:p>
    <w:p w14:paraId="6F10C898" w14:textId="77777777" w:rsidR="00282B3E" w:rsidRDefault="00A76DDF">
      <w:pPr>
        <w:jc w:val="left"/>
      </w:pPr>
      <w:r>
        <w:t>[FACULTY NAME]</w:t>
      </w:r>
      <w:r w:rsidR="003C07F8">
        <w:br/>
        <w:t>Project Guide and Course Faculty</w:t>
      </w:r>
    </w:p>
    <w:p w14:paraId="71EC4ED3" w14:textId="77777777" w:rsidR="00282B3E" w:rsidRDefault="003C07F8">
      <w:r>
        <w:t>Date ____________________     Place</w:t>
      </w:r>
      <w:r w:rsidR="00A76DDF">
        <w:t>:</w:t>
      </w:r>
      <w:r>
        <w:t xml:space="preserve"> Pune</w:t>
      </w:r>
    </w:p>
    <w:p w14:paraId="1198EC2B" w14:textId="77777777" w:rsidR="00282B3E" w:rsidRDefault="003C07F8">
      <w:r>
        <w:br w:type="page"/>
      </w:r>
    </w:p>
    <w:p w14:paraId="32A8D64F" w14:textId="77777777" w:rsidR="00282B3E" w:rsidRDefault="003C07F8">
      <w:pPr>
        <w:pStyle w:val="Heading1"/>
      </w:pPr>
      <w:bookmarkStart w:id="0" w:name="_Toc243687119"/>
      <w:r>
        <w:t>Acknowledgement</w:t>
      </w:r>
      <w:bookmarkEnd w:id="0"/>
    </w:p>
    <w:p w14:paraId="43560D46" w14:textId="77777777" w:rsidR="00AE0835" w:rsidRPr="00AE0835" w:rsidRDefault="00AE0835" w:rsidP="00797C9E">
      <w:pPr>
        <w:rPr>
          <w:lang w:val="en-IN"/>
        </w:rPr>
      </w:pPr>
      <w:r w:rsidRPr="00AE0835">
        <w:rPr>
          <w:lang w:val="en-IN"/>
        </w:rPr>
        <w:t xml:space="preserve">We would like to express our sincere gratitude to the faculty members and the Department of Computer Networks at MIT World Peace University for their valuable guidance, encouragement, and academic support throughout the completion of our mini-project, </w:t>
      </w:r>
      <w:r w:rsidRPr="00AE0835">
        <w:rPr>
          <w:b/>
          <w:bCs/>
          <w:lang w:val="en-IN"/>
        </w:rPr>
        <w:t>“Encrypted Client-Server Communication Framework.”</w:t>
      </w:r>
      <w:r w:rsidRPr="00AE0835">
        <w:rPr>
          <w:lang w:val="en-IN"/>
        </w:rPr>
        <w:t xml:space="preserve"> Their guidance helped us develop a better understanding of computer networking principles and their practical implementation.</w:t>
      </w:r>
    </w:p>
    <w:p w14:paraId="57480AB9" w14:textId="77777777" w:rsidR="00AE0835" w:rsidRPr="00AE0835" w:rsidRDefault="00AE0835" w:rsidP="00797C9E">
      <w:pPr>
        <w:rPr>
          <w:lang w:val="en-IN"/>
        </w:rPr>
      </w:pPr>
      <w:r w:rsidRPr="00AE0835">
        <w:rPr>
          <w:lang w:val="en-IN"/>
        </w:rPr>
        <w:t>We are thankful to the university for providing the academic environment and technical resources required for the development and testing of this project. We also acknowledge the use of Python, OpenSSL, Wireshark, and Visual Studio Code, which supported the implementation, security testing, and network traffic analysis of our framework.</w:t>
      </w:r>
    </w:p>
    <w:p w14:paraId="01D04250" w14:textId="77777777" w:rsidR="00AE0835" w:rsidRPr="00AE0835" w:rsidRDefault="00AE0835" w:rsidP="00797C9E">
      <w:pPr>
        <w:rPr>
          <w:lang w:val="en-IN"/>
        </w:rPr>
      </w:pPr>
      <w:r w:rsidRPr="00AE0835">
        <w:rPr>
          <w:lang w:val="en-IN"/>
        </w:rPr>
        <w:t>We extend our appreciation to the technical documentation and learning resources that assisted us in understanding key concepts, troubleshooting implementation challenges, and improving our knowledge of secure communication systems.</w:t>
      </w:r>
    </w:p>
    <w:p w14:paraId="2D8CA824" w14:textId="77777777" w:rsidR="00AE0835" w:rsidRDefault="00AE0835" w:rsidP="00797C9E">
      <w:pPr>
        <w:rPr>
          <w:lang w:val="en-IN"/>
        </w:rPr>
      </w:pPr>
      <w:r w:rsidRPr="00AE0835">
        <w:rPr>
          <w:lang w:val="en-IN"/>
        </w:rPr>
        <w:t>This project has provided our team with valuable practical experience in TCP socket programming, TLS encryption, user authentication, secure file transfer, and data integrity verification. We are grateful to everyone who contributed to our learning and supported the completion of this project.</w:t>
      </w:r>
    </w:p>
    <w:p w14:paraId="69C54F4C" w14:textId="77777777" w:rsidR="00AE0835" w:rsidRPr="00AE0835" w:rsidRDefault="00AE0835" w:rsidP="00AE0835">
      <w:pPr>
        <w:rPr>
          <w:lang w:val="en-IN"/>
        </w:rPr>
      </w:pPr>
    </w:p>
    <w:p w14:paraId="31A82E40" w14:textId="091F233A" w:rsidR="00282B3E" w:rsidRDefault="003C07F8">
      <w:r>
        <w:t xml:space="preserve">Group No. </w:t>
      </w:r>
      <w:r w:rsidR="000F154D">
        <w:t>12</w:t>
      </w:r>
    </w:p>
    <w:p w14:paraId="1C030BE4" w14:textId="77777777" w:rsidR="00A76DDF" w:rsidRDefault="00A76DDF">
      <w:pPr>
        <w:pStyle w:val="Heading1"/>
      </w:pPr>
    </w:p>
    <w:p w14:paraId="38658D57" w14:textId="77777777" w:rsidR="00AE0835" w:rsidRDefault="00AE0835">
      <w:pPr>
        <w:pStyle w:val="Heading1"/>
      </w:pPr>
    </w:p>
    <w:p w14:paraId="1B253CAB" w14:textId="77777777" w:rsidR="00AE0835" w:rsidRDefault="00AE0835" w:rsidP="00AE0835"/>
    <w:p w14:paraId="3BE9AB3C" w14:textId="77777777" w:rsidR="00AE0835" w:rsidRDefault="00AE0835" w:rsidP="00AE0835"/>
    <w:p w14:paraId="30A11E45" w14:textId="77777777" w:rsidR="005707B3" w:rsidRDefault="005707B3" w:rsidP="00AE0835"/>
    <w:p w14:paraId="66DE59E6" w14:textId="77777777" w:rsidR="005707B3" w:rsidRPr="00AE0835" w:rsidRDefault="005707B3" w:rsidP="00AE0835"/>
    <w:p w14:paraId="1E1656D9" w14:textId="1D2718C2" w:rsidR="005707B3" w:rsidRPr="005707B3" w:rsidRDefault="003C07F8" w:rsidP="005707B3">
      <w:pPr>
        <w:pStyle w:val="Heading1"/>
      </w:pPr>
      <w:bookmarkStart w:id="1" w:name="_Toc243687120"/>
      <w:r>
        <w:t>Abstract</w:t>
      </w:r>
      <w:bookmarkEnd w:id="1"/>
    </w:p>
    <w:p w14:paraId="156528BB" w14:textId="77777777" w:rsidR="00D576DB" w:rsidRPr="00D576DB" w:rsidRDefault="00D576DB" w:rsidP="00D576DB">
      <w:pPr>
        <w:rPr>
          <w:lang w:val="en-IN"/>
        </w:rPr>
      </w:pPr>
      <w:r w:rsidRPr="00D576DB">
        <w:rPr>
          <w:lang w:val="en-IN"/>
        </w:rPr>
        <w:t>The Encrypted Client-Server Communication Framework is a computer networking mini-project designed to demonstrate secure, resilient client-server communication over TCP. Unencrypted transfers risk exposing sensitive data, while standard file uploads fail entirely during network disruptions. This multi-tier framework resolves these challenges by integrating TLS encryption, user authentication, resumable chunked uploads, and data integrity verification.</w:t>
      </w:r>
    </w:p>
    <w:p w14:paraId="64D84FCB" w14:textId="77777777" w:rsidR="00D576DB" w:rsidRPr="00D576DB" w:rsidRDefault="00D576DB" w:rsidP="00D576DB">
      <w:pPr>
        <w:rPr>
          <w:lang w:val="en-IN"/>
        </w:rPr>
      </w:pPr>
      <w:r w:rsidRPr="00D576DB">
        <w:rPr>
          <w:lang w:val="en-IN"/>
        </w:rPr>
        <w:t>Built with Python, the system uses TCP sockets and TLS for encrypted data transmission. A Flask web gateway (app.py) and HTML5/JS frontend (index.html) provide an interactive drag-and-drop web portal alongside standard command-line clients. Resumable uploads split files into 32 KB chunks, verifying individual SHA-256 hashes before atomic re-assembly on the server. JSON handles structured message framing, while a username-and-password mechanism controls access. To ensure thread safety during concurrent client sessions, the server uses multithreading with process-level locking (</w:t>
      </w:r>
      <w:proofErr w:type="spellStart"/>
      <w:r w:rsidRPr="00D576DB">
        <w:rPr>
          <w:lang w:val="en-IN"/>
        </w:rPr>
        <w:t>RLock</w:t>
      </w:r>
      <w:proofErr w:type="spellEnd"/>
      <w:r w:rsidRPr="00D576DB">
        <w:rPr>
          <w:lang w:val="en-IN"/>
        </w:rPr>
        <w:t>).</w:t>
      </w:r>
    </w:p>
    <w:p w14:paraId="597A11FC" w14:textId="77777777" w:rsidR="00D576DB" w:rsidRDefault="00D576DB" w:rsidP="00D576DB">
      <w:pPr>
        <w:rPr>
          <w:lang w:val="en-IN"/>
        </w:rPr>
      </w:pPr>
      <w:r w:rsidRPr="00D576DB">
        <w:rPr>
          <w:lang w:val="en-IN"/>
        </w:rPr>
        <w:t>Testing under normal and failure conditions verified successful session management, error handling, and file recovery. Wireshark analysis confirmed full TLS encryption, and performance tests demonstrated low round-trip latency. The project successfully highlights practical network security, web integration, and reliable data transport.</w:t>
      </w:r>
    </w:p>
    <w:p w14:paraId="52535B2A" w14:textId="77777777" w:rsidR="00D576DB" w:rsidRPr="00D576DB" w:rsidRDefault="00D576DB" w:rsidP="00D576DB">
      <w:pPr>
        <w:rPr>
          <w:lang w:val="en-IN"/>
        </w:rPr>
      </w:pPr>
    </w:p>
    <w:p w14:paraId="3B10D853" w14:textId="77777777" w:rsidR="00D576DB" w:rsidRPr="00D576DB" w:rsidRDefault="00D576DB" w:rsidP="00D576DB">
      <w:pPr>
        <w:rPr>
          <w:lang w:val="en-IN"/>
        </w:rPr>
      </w:pPr>
      <w:r w:rsidRPr="00D576DB">
        <w:rPr>
          <w:b/>
          <w:bCs/>
          <w:lang w:val="en-IN"/>
        </w:rPr>
        <w:t>Keywords:</w:t>
      </w:r>
      <w:r w:rsidRPr="00D576DB">
        <w:rPr>
          <w:lang w:val="en-IN"/>
        </w:rPr>
        <w:t xml:space="preserve"> Client-Server Communication, TCP, TLS Encryption, Flask Web Gateway, Resumable Uploads, SHA-256</w:t>
      </w:r>
    </w:p>
    <w:p w14:paraId="490956BF" w14:textId="77777777" w:rsidR="00282B3E" w:rsidRDefault="003C07F8">
      <w:r>
        <w:br w:type="page"/>
      </w:r>
    </w:p>
    <w:p w14:paraId="0651BC40" w14:textId="77777777" w:rsidR="00282B3E" w:rsidRDefault="003C07F8">
      <w:pPr>
        <w:pStyle w:val="Heading1"/>
      </w:pPr>
      <w:bookmarkStart w:id="2" w:name="_Toc243687121"/>
      <w:r>
        <w:t>Table of Contents</w:t>
      </w:r>
      <w:bookmarkEnd w:id="2"/>
    </w:p>
    <w:sdt>
      <w:sdtPr>
        <w:rPr>
          <w:rFonts w:eastAsiaTheme="minorEastAsia" w:cstheme="minorBidi"/>
          <w:b w:val="0"/>
          <w:bCs w:val="0"/>
          <w:szCs w:val="22"/>
        </w:rPr>
        <w:id w:val="-1795977298"/>
        <w:docPartObj>
          <w:docPartGallery w:val="Table of Contents"/>
          <w:docPartUnique/>
        </w:docPartObj>
      </w:sdtPr>
      <w:sdtEndPr>
        <w:rPr>
          <w:noProof/>
        </w:rPr>
      </w:sdtEndPr>
      <w:sdtContent>
        <w:p w14:paraId="4E2B186B" w14:textId="3C8EB9C8" w:rsidR="005707B3" w:rsidRDefault="005707B3">
          <w:pPr>
            <w:pStyle w:val="TOCHeading"/>
          </w:pPr>
          <w:r>
            <w:t>Contents</w:t>
          </w:r>
        </w:p>
        <w:p w14:paraId="6B812653" w14:textId="77465CB1" w:rsidR="002802E2" w:rsidRDefault="005707B3">
          <w:pPr>
            <w:pStyle w:val="TOC1"/>
            <w:tabs>
              <w:tab w:val="right" w:leader="dot" w:pos="9019"/>
            </w:tabs>
            <w:rPr>
              <w:rFonts w:asciiTheme="minorHAnsi" w:hAnsiTheme="minorHAnsi"/>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43687119" w:history="1">
            <w:r w:rsidR="002802E2" w:rsidRPr="00DE4B4C">
              <w:rPr>
                <w:rStyle w:val="Hyperlink"/>
                <w:noProof/>
              </w:rPr>
              <w:t>Acknowledgement</w:t>
            </w:r>
            <w:r w:rsidR="002802E2">
              <w:rPr>
                <w:noProof/>
                <w:webHidden/>
              </w:rPr>
              <w:tab/>
            </w:r>
            <w:r w:rsidR="002802E2">
              <w:rPr>
                <w:noProof/>
                <w:webHidden/>
              </w:rPr>
              <w:fldChar w:fldCharType="begin"/>
            </w:r>
            <w:r w:rsidR="002802E2">
              <w:rPr>
                <w:noProof/>
                <w:webHidden/>
              </w:rPr>
              <w:instrText xml:space="preserve"> PAGEREF _Toc243687119 \h </w:instrText>
            </w:r>
            <w:r w:rsidR="002802E2">
              <w:rPr>
                <w:noProof/>
                <w:webHidden/>
              </w:rPr>
            </w:r>
            <w:r w:rsidR="002802E2">
              <w:rPr>
                <w:noProof/>
                <w:webHidden/>
              </w:rPr>
              <w:fldChar w:fldCharType="separate"/>
            </w:r>
            <w:r w:rsidR="002802E2">
              <w:rPr>
                <w:noProof/>
                <w:webHidden/>
              </w:rPr>
              <w:t>3</w:t>
            </w:r>
            <w:r w:rsidR="002802E2">
              <w:rPr>
                <w:noProof/>
                <w:webHidden/>
              </w:rPr>
              <w:fldChar w:fldCharType="end"/>
            </w:r>
          </w:hyperlink>
        </w:p>
        <w:p w14:paraId="54A83B0F" w14:textId="11453F4D"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20" w:history="1">
            <w:r w:rsidRPr="00DE4B4C">
              <w:rPr>
                <w:rStyle w:val="Hyperlink"/>
                <w:noProof/>
              </w:rPr>
              <w:t>Abstract</w:t>
            </w:r>
            <w:r>
              <w:rPr>
                <w:noProof/>
                <w:webHidden/>
              </w:rPr>
              <w:tab/>
            </w:r>
            <w:r>
              <w:rPr>
                <w:noProof/>
                <w:webHidden/>
              </w:rPr>
              <w:fldChar w:fldCharType="begin"/>
            </w:r>
            <w:r>
              <w:rPr>
                <w:noProof/>
                <w:webHidden/>
              </w:rPr>
              <w:instrText xml:space="preserve"> PAGEREF _Toc243687120 \h </w:instrText>
            </w:r>
            <w:r>
              <w:rPr>
                <w:noProof/>
                <w:webHidden/>
              </w:rPr>
            </w:r>
            <w:r>
              <w:rPr>
                <w:noProof/>
                <w:webHidden/>
              </w:rPr>
              <w:fldChar w:fldCharType="separate"/>
            </w:r>
            <w:r>
              <w:rPr>
                <w:noProof/>
                <w:webHidden/>
              </w:rPr>
              <w:t>4</w:t>
            </w:r>
            <w:r>
              <w:rPr>
                <w:noProof/>
                <w:webHidden/>
              </w:rPr>
              <w:fldChar w:fldCharType="end"/>
            </w:r>
          </w:hyperlink>
        </w:p>
        <w:p w14:paraId="54EE807F" w14:textId="3EAD2CFD"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21" w:history="1">
            <w:r w:rsidRPr="00DE4B4C">
              <w:rPr>
                <w:rStyle w:val="Hyperlink"/>
                <w:noProof/>
              </w:rPr>
              <w:t>Table of Contents</w:t>
            </w:r>
            <w:r>
              <w:rPr>
                <w:noProof/>
                <w:webHidden/>
              </w:rPr>
              <w:tab/>
            </w:r>
            <w:r>
              <w:rPr>
                <w:noProof/>
                <w:webHidden/>
              </w:rPr>
              <w:fldChar w:fldCharType="begin"/>
            </w:r>
            <w:r>
              <w:rPr>
                <w:noProof/>
                <w:webHidden/>
              </w:rPr>
              <w:instrText xml:space="preserve"> PAGEREF _Toc243687121 \h </w:instrText>
            </w:r>
            <w:r>
              <w:rPr>
                <w:noProof/>
                <w:webHidden/>
              </w:rPr>
            </w:r>
            <w:r>
              <w:rPr>
                <w:noProof/>
                <w:webHidden/>
              </w:rPr>
              <w:fldChar w:fldCharType="separate"/>
            </w:r>
            <w:r>
              <w:rPr>
                <w:noProof/>
                <w:webHidden/>
              </w:rPr>
              <w:t>5</w:t>
            </w:r>
            <w:r>
              <w:rPr>
                <w:noProof/>
                <w:webHidden/>
              </w:rPr>
              <w:fldChar w:fldCharType="end"/>
            </w:r>
          </w:hyperlink>
        </w:p>
        <w:p w14:paraId="5CC45E01" w14:textId="692558BD"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22" w:history="1">
            <w:r w:rsidRPr="00DE4B4C">
              <w:rPr>
                <w:rStyle w:val="Hyperlink"/>
                <w:noProof/>
              </w:rPr>
              <w:t>List of Figures</w:t>
            </w:r>
            <w:r>
              <w:rPr>
                <w:noProof/>
                <w:webHidden/>
              </w:rPr>
              <w:tab/>
            </w:r>
            <w:r>
              <w:rPr>
                <w:noProof/>
                <w:webHidden/>
              </w:rPr>
              <w:fldChar w:fldCharType="begin"/>
            </w:r>
            <w:r>
              <w:rPr>
                <w:noProof/>
                <w:webHidden/>
              </w:rPr>
              <w:instrText xml:space="preserve"> PAGEREF _Toc243687122 \h </w:instrText>
            </w:r>
            <w:r>
              <w:rPr>
                <w:noProof/>
                <w:webHidden/>
              </w:rPr>
            </w:r>
            <w:r>
              <w:rPr>
                <w:noProof/>
                <w:webHidden/>
              </w:rPr>
              <w:fldChar w:fldCharType="separate"/>
            </w:r>
            <w:r>
              <w:rPr>
                <w:noProof/>
                <w:webHidden/>
              </w:rPr>
              <w:t>6</w:t>
            </w:r>
            <w:r>
              <w:rPr>
                <w:noProof/>
                <w:webHidden/>
              </w:rPr>
              <w:fldChar w:fldCharType="end"/>
            </w:r>
          </w:hyperlink>
        </w:p>
        <w:p w14:paraId="74572C58" w14:textId="614E0CFC"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23" w:history="1">
            <w:r w:rsidRPr="00DE4B4C">
              <w:rPr>
                <w:rStyle w:val="Hyperlink"/>
                <w:noProof/>
              </w:rPr>
              <w:t>List of Tables</w:t>
            </w:r>
            <w:r>
              <w:rPr>
                <w:noProof/>
                <w:webHidden/>
              </w:rPr>
              <w:tab/>
            </w:r>
            <w:r>
              <w:rPr>
                <w:noProof/>
                <w:webHidden/>
              </w:rPr>
              <w:fldChar w:fldCharType="begin"/>
            </w:r>
            <w:r>
              <w:rPr>
                <w:noProof/>
                <w:webHidden/>
              </w:rPr>
              <w:instrText xml:space="preserve"> PAGEREF _Toc243687123 \h </w:instrText>
            </w:r>
            <w:r>
              <w:rPr>
                <w:noProof/>
                <w:webHidden/>
              </w:rPr>
            </w:r>
            <w:r>
              <w:rPr>
                <w:noProof/>
                <w:webHidden/>
              </w:rPr>
              <w:fldChar w:fldCharType="separate"/>
            </w:r>
            <w:r>
              <w:rPr>
                <w:noProof/>
                <w:webHidden/>
              </w:rPr>
              <w:t>6</w:t>
            </w:r>
            <w:r>
              <w:rPr>
                <w:noProof/>
                <w:webHidden/>
              </w:rPr>
              <w:fldChar w:fldCharType="end"/>
            </w:r>
          </w:hyperlink>
        </w:p>
        <w:p w14:paraId="4F4D1FF5" w14:textId="7B76DF89"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24" w:history="1">
            <w:r w:rsidRPr="00DE4B4C">
              <w:rPr>
                <w:rStyle w:val="Hyperlink"/>
                <w:noProof/>
              </w:rPr>
              <w:t>1 Introduction and Project Objectives</w:t>
            </w:r>
            <w:r>
              <w:rPr>
                <w:noProof/>
                <w:webHidden/>
              </w:rPr>
              <w:tab/>
            </w:r>
            <w:r>
              <w:rPr>
                <w:noProof/>
                <w:webHidden/>
              </w:rPr>
              <w:fldChar w:fldCharType="begin"/>
            </w:r>
            <w:r>
              <w:rPr>
                <w:noProof/>
                <w:webHidden/>
              </w:rPr>
              <w:instrText xml:space="preserve"> PAGEREF _Toc243687124 \h </w:instrText>
            </w:r>
            <w:r>
              <w:rPr>
                <w:noProof/>
                <w:webHidden/>
              </w:rPr>
            </w:r>
            <w:r>
              <w:rPr>
                <w:noProof/>
                <w:webHidden/>
              </w:rPr>
              <w:fldChar w:fldCharType="separate"/>
            </w:r>
            <w:r>
              <w:rPr>
                <w:noProof/>
                <w:webHidden/>
              </w:rPr>
              <w:t>8</w:t>
            </w:r>
            <w:r>
              <w:rPr>
                <w:noProof/>
                <w:webHidden/>
              </w:rPr>
              <w:fldChar w:fldCharType="end"/>
            </w:r>
          </w:hyperlink>
        </w:p>
        <w:p w14:paraId="5CCFDABC" w14:textId="0356F04F"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25" w:history="1">
            <w:r w:rsidRPr="00DE4B4C">
              <w:rPr>
                <w:rStyle w:val="Hyperlink"/>
                <w:noProof/>
              </w:rPr>
              <w:t>1.1 Introduction and Background</w:t>
            </w:r>
            <w:r>
              <w:rPr>
                <w:noProof/>
                <w:webHidden/>
              </w:rPr>
              <w:tab/>
            </w:r>
            <w:r>
              <w:rPr>
                <w:noProof/>
                <w:webHidden/>
              </w:rPr>
              <w:fldChar w:fldCharType="begin"/>
            </w:r>
            <w:r>
              <w:rPr>
                <w:noProof/>
                <w:webHidden/>
              </w:rPr>
              <w:instrText xml:space="preserve"> PAGEREF _Toc243687125 \h </w:instrText>
            </w:r>
            <w:r>
              <w:rPr>
                <w:noProof/>
                <w:webHidden/>
              </w:rPr>
            </w:r>
            <w:r>
              <w:rPr>
                <w:noProof/>
                <w:webHidden/>
              </w:rPr>
              <w:fldChar w:fldCharType="separate"/>
            </w:r>
            <w:r>
              <w:rPr>
                <w:noProof/>
                <w:webHidden/>
              </w:rPr>
              <w:t>8</w:t>
            </w:r>
            <w:r>
              <w:rPr>
                <w:noProof/>
                <w:webHidden/>
              </w:rPr>
              <w:fldChar w:fldCharType="end"/>
            </w:r>
          </w:hyperlink>
        </w:p>
        <w:p w14:paraId="2D074B3E" w14:textId="77E32B62"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26" w:history="1">
            <w:r w:rsidRPr="00DE4B4C">
              <w:rPr>
                <w:rStyle w:val="Hyperlink"/>
                <w:noProof/>
              </w:rPr>
              <w:t>1.2 Problem Statement</w:t>
            </w:r>
            <w:r>
              <w:rPr>
                <w:noProof/>
                <w:webHidden/>
              </w:rPr>
              <w:tab/>
            </w:r>
            <w:r>
              <w:rPr>
                <w:noProof/>
                <w:webHidden/>
              </w:rPr>
              <w:fldChar w:fldCharType="begin"/>
            </w:r>
            <w:r>
              <w:rPr>
                <w:noProof/>
                <w:webHidden/>
              </w:rPr>
              <w:instrText xml:space="preserve"> PAGEREF _Toc243687126 \h </w:instrText>
            </w:r>
            <w:r>
              <w:rPr>
                <w:noProof/>
                <w:webHidden/>
              </w:rPr>
            </w:r>
            <w:r>
              <w:rPr>
                <w:noProof/>
                <w:webHidden/>
              </w:rPr>
              <w:fldChar w:fldCharType="separate"/>
            </w:r>
            <w:r>
              <w:rPr>
                <w:noProof/>
                <w:webHidden/>
              </w:rPr>
              <w:t>8</w:t>
            </w:r>
            <w:r>
              <w:rPr>
                <w:noProof/>
                <w:webHidden/>
              </w:rPr>
              <w:fldChar w:fldCharType="end"/>
            </w:r>
          </w:hyperlink>
        </w:p>
        <w:p w14:paraId="0BDE6769" w14:textId="7E66D9F6"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27" w:history="1">
            <w:r w:rsidRPr="00DE4B4C">
              <w:rPr>
                <w:rStyle w:val="Hyperlink"/>
                <w:noProof/>
              </w:rPr>
              <w:t>1.3 Scope</w:t>
            </w:r>
            <w:r>
              <w:rPr>
                <w:noProof/>
                <w:webHidden/>
              </w:rPr>
              <w:tab/>
            </w:r>
            <w:r>
              <w:rPr>
                <w:noProof/>
                <w:webHidden/>
              </w:rPr>
              <w:fldChar w:fldCharType="begin"/>
            </w:r>
            <w:r>
              <w:rPr>
                <w:noProof/>
                <w:webHidden/>
              </w:rPr>
              <w:instrText xml:space="preserve"> PAGEREF _Toc243687127 \h </w:instrText>
            </w:r>
            <w:r>
              <w:rPr>
                <w:noProof/>
                <w:webHidden/>
              </w:rPr>
            </w:r>
            <w:r>
              <w:rPr>
                <w:noProof/>
                <w:webHidden/>
              </w:rPr>
              <w:fldChar w:fldCharType="separate"/>
            </w:r>
            <w:r>
              <w:rPr>
                <w:noProof/>
                <w:webHidden/>
              </w:rPr>
              <w:t>9</w:t>
            </w:r>
            <w:r>
              <w:rPr>
                <w:noProof/>
                <w:webHidden/>
              </w:rPr>
              <w:fldChar w:fldCharType="end"/>
            </w:r>
          </w:hyperlink>
        </w:p>
        <w:p w14:paraId="6E31F179" w14:textId="74881970"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28" w:history="1">
            <w:r w:rsidRPr="00DE4B4C">
              <w:rPr>
                <w:rStyle w:val="Hyperlink"/>
                <w:noProof/>
              </w:rPr>
              <w:t>1.4 Objectives</w:t>
            </w:r>
            <w:r>
              <w:rPr>
                <w:noProof/>
                <w:webHidden/>
              </w:rPr>
              <w:tab/>
            </w:r>
            <w:r>
              <w:rPr>
                <w:noProof/>
                <w:webHidden/>
              </w:rPr>
              <w:fldChar w:fldCharType="begin"/>
            </w:r>
            <w:r>
              <w:rPr>
                <w:noProof/>
                <w:webHidden/>
              </w:rPr>
              <w:instrText xml:space="preserve"> PAGEREF _Toc243687128 \h </w:instrText>
            </w:r>
            <w:r>
              <w:rPr>
                <w:noProof/>
                <w:webHidden/>
              </w:rPr>
            </w:r>
            <w:r>
              <w:rPr>
                <w:noProof/>
                <w:webHidden/>
              </w:rPr>
              <w:fldChar w:fldCharType="separate"/>
            </w:r>
            <w:r>
              <w:rPr>
                <w:noProof/>
                <w:webHidden/>
              </w:rPr>
              <w:t>10</w:t>
            </w:r>
            <w:r>
              <w:rPr>
                <w:noProof/>
                <w:webHidden/>
              </w:rPr>
              <w:fldChar w:fldCharType="end"/>
            </w:r>
          </w:hyperlink>
        </w:p>
        <w:p w14:paraId="0D098FFE" w14:textId="01885F93"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29" w:history="1">
            <w:r w:rsidRPr="00DE4B4C">
              <w:rPr>
                <w:rStyle w:val="Hyperlink"/>
                <w:noProof/>
              </w:rPr>
              <w:t>2 Proposed Design and Requirements</w:t>
            </w:r>
            <w:r>
              <w:rPr>
                <w:noProof/>
                <w:webHidden/>
              </w:rPr>
              <w:tab/>
            </w:r>
            <w:r>
              <w:rPr>
                <w:noProof/>
                <w:webHidden/>
              </w:rPr>
              <w:fldChar w:fldCharType="begin"/>
            </w:r>
            <w:r>
              <w:rPr>
                <w:noProof/>
                <w:webHidden/>
              </w:rPr>
              <w:instrText xml:space="preserve"> PAGEREF _Toc243687129 \h </w:instrText>
            </w:r>
            <w:r>
              <w:rPr>
                <w:noProof/>
                <w:webHidden/>
              </w:rPr>
            </w:r>
            <w:r>
              <w:rPr>
                <w:noProof/>
                <w:webHidden/>
              </w:rPr>
              <w:fldChar w:fldCharType="separate"/>
            </w:r>
            <w:r>
              <w:rPr>
                <w:noProof/>
                <w:webHidden/>
              </w:rPr>
              <w:t>12</w:t>
            </w:r>
            <w:r>
              <w:rPr>
                <w:noProof/>
                <w:webHidden/>
              </w:rPr>
              <w:fldChar w:fldCharType="end"/>
            </w:r>
          </w:hyperlink>
        </w:p>
        <w:p w14:paraId="42E5BF71" w14:textId="635B3E5D"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30" w:history="1">
            <w:r w:rsidRPr="00DE4B4C">
              <w:rPr>
                <w:rStyle w:val="Hyperlink"/>
                <w:noProof/>
              </w:rPr>
              <w:t>2.1 Architecture and Network Topology</w:t>
            </w:r>
            <w:r>
              <w:rPr>
                <w:noProof/>
                <w:webHidden/>
              </w:rPr>
              <w:tab/>
            </w:r>
            <w:r>
              <w:rPr>
                <w:noProof/>
                <w:webHidden/>
              </w:rPr>
              <w:fldChar w:fldCharType="begin"/>
            </w:r>
            <w:r>
              <w:rPr>
                <w:noProof/>
                <w:webHidden/>
              </w:rPr>
              <w:instrText xml:space="preserve"> PAGEREF _Toc243687130 \h </w:instrText>
            </w:r>
            <w:r>
              <w:rPr>
                <w:noProof/>
                <w:webHidden/>
              </w:rPr>
            </w:r>
            <w:r>
              <w:rPr>
                <w:noProof/>
                <w:webHidden/>
              </w:rPr>
              <w:fldChar w:fldCharType="separate"/>
            </w:r>
            <w:r>
              <w:rPr>
                <w:noProof/>
                <w:webHidden/>
              </w:rPr>
              <w:t>12</w:t>
            </w:r>
            <w:r>
              <w:rPr>
                <w:noProof/>
                <w:webHidden/>
              </w:rPr>
              <w:fldChar w:fldCharType="end"/>
            </w:r>
          </w:hyperlink>
        </w:p>
        <w:p w14:paraId="02EE266D" w14:textId="12C894A4"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31" w:history="1">
            <w:r w:rsidRPr="00DE4B4C">
              <w:rPr>
                <w:rStyle w:val="Hyperlink"/>
                <w:noProof/>
              </w:rPr>
              <w:t>2.2 Tools and System Requirements</w:t>
            </w:r>
            <w:r>
              <w:rPr>
                <w:noProof/>
                <w:webHidden/>
              </w:rPr>
              <w:tab/>
            </w:r>
            <w:r>
              <w:rPr>
                <w:noProof/>
                <w:webHidden/>
              </w:rPr>
              <w:fldChar w:fldCharType="begin"/>
            </w:r>
            <w:r>
              <w:rPr>
                <w:noProof/>
                <w:webHidden/>
              </w:rPr>
              <w:instrText xml:space="preserve"> PAGEREF _Toc243687131 \h </w:instrText>
            </w:r>
            <w:r>
              <w:rPr>
                <w:noProof/>
                <w:webHidden/>
              </w:rPr>
            </w:r>
            <w:r>
              <w:rPr>
                <w:noProof/>
                <w:webHidden/>
              </w:rPr>
              <w:fldChar w:fldCharType="separate"/>
            </w:r>
            <w:r>
              <w:rPr>
                <w:noProof/>
                <w:webHidden/>
              </w:rPr>
              <w:t>13</w:t>
            </w:r>
            <w:r>
              <w:rPr>
                <w:noProof/>
                <w:webHidden/>
              </w:rPr>
              <w:fldChar w:fldCharType="end"/>
            </w:r>
          </w:hyperlink>
        </w:p>
        <w:p w14:paraId="0544C4F2" w14:textId="40B5EBD4"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32" w:history="1">
            <w:r w:rsidRPr="00DE4B4C">
              <w:rPr>
                <w:rStyle w:val="Hyperlink"/>
                <w:noProof/>
              </w:rPr>
              <w:t>2.3 Addressing and Protocol Selection</w:t>
            </w:r>
            <w:r>
              <w:rPr>
                <w:noProof/>
                <w:webHidden/>
              </w:rPr>
              <w:tab/>
            </w:r>
            <w:r>
              <w:rPr>
                <w:noProof/>
                <w:webHidden/>
              </w:rPr>
              <w:fldChar w:fldCharType="begin"/>
            </w:r>
            <w:r>
              <w:rPr>
                <w:noProof/>
                <w:webHidden/>
              </w:rPr>
              <w:instrText xml:space="preserve"> PAGEREF _Toc243687132 \h </w:instrText>
            </w:r>
            <w:r>
              <w:rPr>
                <w:noProof/>
                <w:webHidden/>
              </w:rPr>
            </w:r>
            <w:r>
              <w:rPr>
                <w:noProof/>
                <w:webHidden/>
              </w:rPr>
              <w:fldChar w:fldCharType="separate"/>
            </w:r>
            <w:r>
              <w:rPr>
                <w:noProof/>
                <w:webHidden/>
              </w:rPr>
              <w:t>13</w:t>
            </w:r>
            <w:r>
              <w:rPr>
                <w:noProof/>
                <w:webHidden/>
              </w:rPr>
              <w:fldChar w:fldCharType="end"/>
            </w:r>
          </w:hyperlink>
        </w:p>
        <w:p w14:paraId="3A4424E0" w14:textId="0A7C5FA2"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33" w:history="1">
            <w:r w:rsidRPr="00DE4B4C">
              <w:rPr>
                <w:rStyle w:val="Hyperlink"/>
                <w:noProof/>
              </w:rPr>
              <w:t>3 Implementation and Technical Working</w:t>
            </w:r>
            <w:r>
              <w:rPr>
                <w:noProof/>
                <w:webHidden/>
              </w:rPr>
              <w:tab/>
            </w:r>
            <w:r>
              <w:rPr>
                <w:noProof/>
                <w:webHidden/>
              </w:rPr>
              <w:fldChar w:fldCharType="begin"/>
            </w:r>
            <w:r>
              <w:rPr>
                <w:noProof/>
                <w:webHidden/>
              </w:rPr>
              <w:instrText xml:space="preserve"> PAGEREF _Toc243687133 \h </w:instrText>
            </w:r>
            <w:r>
              <w:rPr>
                <w:noProof/>
                <w:webHidden/>
              </w:rPr>
            </w:r>
            <w:r>
              <w:rPr>
                <w:noProof/>
                <w:webHidden/>
              </w:rPr>
              <w:fldChar w:fldCharType="separate"/>
            </w:r>
            <w:r>
              <w:rPr>
                <w:noProof/>
                <w:webHidden/>
              </w:rPr>
              <w:t>16</w:t>
            </w:r>
            <w:r>
              <w:rPr>
                <w:noProof/>
                <w:webHidden/>
              </w:rPr>
              <w:fldChar w:fldCharType="end"/>
            </w:r>
          </w:hyperlink>
        </w:p>
        <w:p w14:paraId="63476F3E" w14:textId="64034A76"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34" w:history="1">
            <w:r w:rsidRPr="00DE4B4C">
              <w:rPr>
                <w:rStyle w:val="Hyperlink"/>
                <w:noProof/>
              </w:rPr>
              <w:t>3.1 Methodology</w:t>
            </w:r>
            <w:r>
              <w:rPr>
                <w:noProof/>
                <w:webHidden/>
              </w:rPr>
              <w:tab/>
            </w:r>
            <w:r>
              <w:rPr>
                <w:noProof/>
                <w:webHidden/>
              </w:rPr>
              <w:fldChar w:fldCharType="begin"/>
            </w:r>
            <w:r>
              <w:rPr>
                <w:noProof/>
                <w:webHidden/>
              </w:rPr>
              <w:instrText xml:space="preserve"> PAGEREF _Toc243687134 \h </w:instrText>
            </w:r>
            <w:r>
              <w:rPr>
                <w:noProof/>
                <w:webHidden/>
              </w:rPr>
            </w:r>
            <w:r>
              <w:rPr>
                <w:noProof/>
                <w:webHidden/>
              </w:rPr>
              <w:fldChar w:fldCharType="separate"/>
            </w:r>
            <w:r>
              <w:rPr>
                <w:noProof/>
                <w:webHidden/>
              </w:rPr>
              <w:t>16</w:t>
            </w:r>
            <w:r>
              <w:rPr>
                <w:noProof/>
                <w:webHidden/>
              </w:rPr>
              <w:fldChar w:fldCharType="end"/>
            </w:r>
          </w:hyperlink>
        </w:p>
        <w:p w14:paraId="46839230" w14:textId="29F698C9"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35" w:history="1">
            <w:r w:rsidRPr="00DE4B4C">
              <w:rPr>
                <w:rStyle w:val="Hyperlink"/>
                <w:noProof/>
              </w:rPr>
              <w:t>3.2 Configuration or Code Implementation</w:t>
            </w:r>
            <w:r>
              <w:rPr>
                <w:noProof/>
                <w:webHidden/>
              </w:rPr>
              <w:tab/>
            </w:r>
            <w:r>
              <w:rPr>
                <w:noProof/>
                <w:webHidden/>
              </w:rPr>
              <w:fldChar w:fldCharType="begin"/>
            </w:r>
            <w:r>
              <w:rPr>
                <w:noProof/>
                <w:webHidden/>
              </w:rPr>
              <w:instrText xml:space="preserve"> PAGEREF _Toc243687135 \h </w:instrText>
            </w:r>
            <w:r>
              <w:rPr>
                <w:noProof/>
                <w:webHidden/>
              </w:rPr>
            </w:r>
            <w:r>
              <w:rPr>
                <w:noProof/>
                <w:webHidden/>
              </w:rPr>
              <w:fldChar w:fldCharType="separate"/>
            </w:r>
            <w:r>
              <w:rPr>
                <w:noProof/>
                <w:webHidden/>
              </w:rPr>
              <w:t>16</w:t>
            </w:r>
            <w:r>
              <w:rPr>
                <w:noProof/>
                <w:webHidden/>
              </w:rPr>
              <w:fldChar w:fldCharType="end"/>
            </w:r>
          </w:hyperlink>
        </w:p>
        <w:p w14:paraId="408C0E29" w14:textId="42A042E8"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36" w:history="1">
            <w:r w:rsidRPr="00DE4B4C">
              <w:rPr>
                <w:rStyle w:val="Hyperlink"/>
                <w:noProof/>
              </w:rPr>
              <w:t>3.3 Protocols and Technical Working</w:t>
            </w:r>
            <w:r>
              <w:rPr>
                <w:noProof/>
                <w:webHidden/>
              </w:rPr>
              <w:tab/>
            </w:r>
            <w:r>
              <w:rPr>
                <w:noProof/>
                <w:webHidden/>
              </w:rPr>
              <w:fldChar w:fldCharType="begin"/>
            </w:r>
            <w:r>
              <w:rPr>
                <w:noProof/>
                <w:webHidden/>
              </w:rPr>
              <w:instrText xml:space="preserve"> PAGEREF _Toc243687136 \h </w:instrText>
            </w:r>
            <w:r>
              <w:rPr>
                <w:noProof/>
                <w:webHidden/>
              </w:rPr>
            </w:r>
            <w:r>
              <w:rPr>
                <w:noProof/>
                <w:webHidden/>
              </w:rPr>
              <w:fldChar w:fldCharType="separate"/>
            </w:r>
            <w:r>
              <w:rPr>
                <w:noProof/>
                <w:webHidden/>
              </w:rPr>
              <w:t>17</w:t>
            </w:r>
            <w:r>
              <w:rPr>
                <w:noProof/>
                <w:webHidden/>
              </w:rPr>
              <w:fldChar w:fldCharType="end"/>
            </w:r>
          </w:hyperlink>
        </w:p>
        <w:p w14:paraId="580802C0" w14:textId="69CD4109"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37" w:history="1">
            <w:r w:rsidRPr="00DE4B4C">
              <w:rPr>
                <w:rStyle w:val="Hyperlink"/>
                <w:noProof/>
              </w:rPr>
              <w:t>3.4 Execution Procedure</w:t>
            </w:r>
            <w:r>
              <w:rPr>
                <w:noProof/>
                <w:webHidden/>
              </w:rPr>
              <w:tab/>
            </w:r>
            <w:r>
              <w:rPr>
                <w:noProof/>
                <w:webHidden/>
              </w:rPr>
              <w:fldChar w:fldCharType="begin"/>
            </w:r>
            <w:r>
              <w:rPr>
                <w:noProof/>
                <w:webHidden/>
              </w:rPr>
              <w:instrText xml:space="preserve"> PAGEREF _Toc243687137 \h </w:instrText>
            </w:r>
            <w:r>
              <w:rPr>
                <w:noProof/>
                <w:webHidden/>
              </w:rPr>
            </w:r>
            <w:r>
              <w:rPr>
                <w:noProof/>
                <w:webHidden/>
              </w:rPr>
              <w:fldChar w:fldCharType="separate"/>
            </w:r>
            <w:r>
              <w:rPr>
                <w:noProof/>
                <w:webHidden/>
              </w:rPr>
              <w:t>18</w:t>
            </w:r>
            <w:r>
              <w:rPr>
                <w:noProof/>
                <w:webHidden/>
              </w:rPr>
              <w:fldChar w:fldCharType="end"/>
            </w:r>
          </w:hyperlink>
        </w:p>
        <w:p w14:paraId="465E6102" w14:textId="2AD88FD2"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38" w:history="1">
            <w:r w:rsidRPr="00DE4B4C">
              <w:rPr>
                <w:rStyle w:val="Hyperlink"/>
                <w:noProof/>
              </w:rPr>
              <w:t>4 Testing and Results</w:t>
            </w:r>
            <w:r>
              <w:rPr>
                <w:noProof/>
                <w:webHidden/>
              </w:rPr>
              <w:tab/>
            </w:r>
            <w:r>
              <w:rPr>
                <w:noProof/>
                <w:webHidden/>
              </w:rPr>
              <w:fldChar w:fldCharType="begin"/>
            </w:r>
            <w:r>
              <w:rPr>
                <w:noProof/>
                <w:webHidden/>
              </w:rPr>
              <w:instrText xml:space="preserve"> PAGEREF _Toc243687138 \h </w:instrText>
            </w:r>
            <w:r>
              <w:rPr>
                <w:noProof/>
                <w:webHidden/>
              </w:rPr>
            </w:r>
            <w:r>
              <w:rPr>
                <w:noProof/>
                <w:webHidden/>
              </w:rPr>
              <w:fldChar w:fldCharType="separate"/>
            </w:r>
            <w:r>
              <w:rPr>
                <w:noProof/>
                <w:webHidden/>
              </w:rPr>
              <w:t>22</w:t>
            </w:r>
            <w:r>
              <w:rPr>
                <w:noProof/>
                <w:webHidden/>
              </w:rPr>
              <w:fldChar w:fldCharType="end"/>
            </w:r>
          </w:hyperlink>
        </w:p>
        <w:p w14:paraId="2DBC5ABA" w14:textId="41FC0DCE"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39" w:history="1">
            <w:r w:rsidRPr="00DE4B4C">
              <w:rPr>
                <w:rStyle w:val="Hyperlink"/>
                <w:noProof/>
              </w:rPr>
              <w:t>4.1 Test Plan</w:t>
            </w:r>
            <w:r>
              <w:rPr>
                <w:noProof/>
                <w:webHidden/>
              </w:rPr>
              <w:tab/>
            </w:r>
            <w:r>
              <w:rPr>
                <w:noProof/>
                <w:webHidden/>
              </w:rPr>
              <w:fldChar w:fldCharType="begin"/>
            </w:r>
            <w:r>
              <w:rPr>
                <w:noProof/>
                <w:webHidden/>
              </w:rPr>
              <w:instrText xml:space="preserve"> PAGEREF _Toc243687139 \h </w:instrText>
            </w:r>
            <w:r>
              <w:rPr>
                <w:noProof/>
                <w:webHidden/>
              </w:rPr>
            </w:r>
            <w:r>
              <w:rPr>
                <w:noProof/>
                <w:webHidden/>
              </w:rPr>
              <w:fldChar w:fldCharType="separate"/>
            </w:r>
            <w:r>
              <w:rPr>
                <w:noProof/>
                <w:webHidden/>
              </w:rPr>
              <w:t>22</w:t>
            </w:r>
            <w:r>
              <w:rPr>
                <w:noProof/>
                <w:webHidden/>
              </w:rPr>
              <w:fldChar w:fldCharType="end"/>
            </w:r>
          </w:hyperlink>
        </w:p>
        <w:p w14:paraId="2DF1529C" w14:textId="0F7BA427"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40" w:history="1">
            <w:r w:rsidRPr="00DE4B4C">
              <w:rPr>
                <w:rStyle w:val="Hyperlink"/>
                <w:noProof/>
              </w:rPr>
              <w:t>4.2 Results and Execution Evidence</w:t>
            </w:r>
            <w:r>
              <w:rPr>
                <w:noProof/>
                <w:webHidden/>
              </w:rPr>
              <w:tab/>
            </w:r>
            <w:r>
              <w:rPr>
                <w:noProof/>
                <w:webHidden/>
              </w:rPr>
              <w:fldChar w:fldCharType="begin"/>
            </w:r>
            <w:r>
              <w:rPr>
                <w:noProof/>
                <w:webHidden/>
              </w:rPr>
              <w:instrText xml:space="preserve"> PAGEREF _Toc243687140 \h </w:instrText>
            </w:r>
            <w:r>
              <w:rPr>
                <w:noProof/>
                <w:webHidden/>
              </w:rPr>
            </w:r>
            <w:r>
              <w:rPr>
                <w:noProof/>
                <w:webHidden/>
              </w:rPr>
              <w:fldChar w:fldCharType="separate"/>
            </w:r>
            <w:r>
              <w:rPr>
                <w:noProof/>
                <w:webHidden/>
              </w:rPr>
              <w:t>23</w:t>
            </w:r>
            <w:r>
              <w:rPr>
                <w:noProof/>
                <w:webHidden/>
              </w:rPr>
              <w:fldChar w:fldCharType="end"/>
            </w:r>
          </w:hyperlink>
        </w:p>
        <w:p w14:paraId="1DFAF7A0" w14:textId="7CE85767"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41" w:history="1">
            <w:r w:rsidRPr="00DE4B4C">
              <w:rPr>
                <w:rStyle w:val="Hyperlink"/>
                <w:noProof/>
              </w:rPr>
              <w:t>4.3 Objective Achievement</w:t>
            </w:r>
            <w:r>
              <w:rPr>
                <w:noProof/>
                <w:webHidden/>
              </w:rPr>
              <w:tab/>
            </w:r>
            <w:r>
              <w:rPr>
                <w:noProof/>
                <w:webHidden/>
              </w:rPr>
              <w:fldChar w:fldCharType="begin"/>
            </w:r>
            <w:r>
              <w:rPr>
                <w:noProof/>
                <w:webHidden/>
              </w:rPr>
              <w:instrText xml:space="preserve"> PAGEREF _Toc243687141 \h </w:instrText>
            </w:r>
            <w:r>
              <w:rPr>
                <w:noProof/>
                <w:webHidden/>
              </w:rPr>
            </w:r>
            <w:r>
              <w:rPr>
                <w:noProof/>
                <w:webHidden/>
              </w:rPr>
              <w:fldChar w:fldCharType="separate"/>
            </w:r>
            <w:r>
              <w:rPr>
                <w:noProof/>
                <w:webHidden/>
              </w:rPr>
              <w:t>24</w:t>
            </w:r>
            <w:r>
              <w:rPr>
                <w:noProof/>
                <w:webHidden/>
              </w:rPr>
              <w:fldChar w:fldCharType="end"/>
            </w:r>
          </w:hyperlink>
        </w:p>
        <w:p w14:paraId="3FFA7D82" w14:textId="3249741C"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42" w:history="1">
            <w:r w:rsidRPr="00DE4B4C">
              <w:rPr>
                <w:rStyle w:val="Hyperlink"/>
                <w:noProof/>
              </w:rPr>
              <w:t>5 Discussion and Conclusion</w:t>
            </w:r>
            <w:r>
              <w:rPr>
                <w:noProof/>
                <w:webHidden/>
              </w:rPr>
              <w:tab/>
            </w:r>
            <w:r>
              <w:rPr>
                <w:noProof/>
                <w:webHidden/>
              </w:rPr>
              <w:fldChar w:fldCharType="begin"/>
            </w:r>
            <w:r>
              <w:rPr>
                <w:noProof/>
                <w:webHidden/>
              </w:rPr>
              <w:instrText xml:space="preserve"> PAGEREF _Toc243687142 \h </w:instrText>
            </w:r>
            <w:r>
              <w:rPr>
                <w:noProof/>
                <w:webHidden/>
              </w:rPr>
            </w:r>
            <w:r>
              <w:rPr>
                <w:noProof/>
                <w:webHidden/>
              </w:rPr>
              <w:fldChar w:fldCharType="separate"/>
            </w:r>
            <w:r>
              <w:rPr>
                <w:noProof/>
                <w:webHidden/>
              </w:rPr>
              <w:t>26</w:t>
            </w:r>
            <w:r>
              <w:rPr>
                <w:noProof/>
                <w:webHidden/>
              </w:rPr>
              <w:fldChar w:fldCharType="end"/>
            </w:r>
          </w:hyperlink>
        </w:p>
        <w:p w14:paraId="07ADA98A" w14:textId="3AACF0E2"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43" w:history="1">
            <w:r w:rsidRPr="00DE4B4C">
              <w:rPr>
                <w:rStyle w:val="Hyperlink"/>
                <w:noProof/>
              </w:rPr>
              <w:t>5.1 Discussion and Comparative Analysis</w:t>
            </w:r>
            <w:r>
              <w:rPr>
                <w:noProof/>
                <w:webHidden/>
              </w:rPr>
              <w:tab/>
            </w:r>
            <w:r>
              <w:rPr>
                <w:noProof/>
                <w:webHidden/>
              </w:rPr>
              <w:fldChar w:fldCharType="begin"/>
            </w:r>
            <w:r>
              <w:rPr>
                <w:noProof/>
                <w:webHidden/>
              </w:rPr>
              <w:instrText xml:space="preserve"> PAGEREF _Toc243687143 \h </w:instrText>
            </w:r>
            <w:r>
              <w:rPr>
                <w:noProof/>
                <w:webHidden/>
              </w:rPr>
            </w:r>
            <w:r>
              <w:rPr>
                <w:noProof/>
                <w:webHidden/>
              </w:rPr>
              <w:fldChar w:fldCharType="separate"/>
            </w:r>
            <w:r>
              <w:rPr>
                <w:noProof/>
                <w:webHidden/>
              </w:rPr>
              <w:t>26</w:t>
            </w:r>
            <w:r>
              <w:rPr>
                <w:noProof/>
                <w:webHidden/>
              </w:rPr>
              <w:fldChar w:fldCharType="end"/>
            </w:r>
          </w:hyperlink>
        </w:p>
        <w:p w14:paraId="2C4DC749" w14:textId="37F2E9BE"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44" w:history="1">
            <w:r w:rsidRPr="00DE4B4C">
              <w:rPr>
                <w:rStyle w:val="Hyperlink"/>
                <w:noProof/>
              </w:rPr>
              <w:t>5.2 Advantages and Applications</w:t>
            </w:r>
            <w:r>
              <w:rPr>
                <w:noProof/>
                <w:webHidden/>
              </w:rPr>
              <w:tab/>
            </w:r>
            <w:r>
              <w:rPr>
                <w:noProof/>
                <w:webHidden/>
              </w:rPr>
              <w:fldChar w:fldCharType="begin"/>
            </w:r>
            <w:r>
              <w:rPr>
                <w:noProof/>
                <w:webHidden/>
              </w:rPr>
              <w:instrText xml:space="preserve"> PAGEREF _Toc243687144 \h </w:instrText>
            </w:r>
            <w:r>
              <w:rPr>
                <w:noProof/>
                <w:webHidden/>
              </w:rPr>
            </w:r>
            <w:r>
              <w:rPr>
                <w:noProof/>
                <w:webHidden/>
              </w:rPr>
              <w:fldChar w:fldCharType="separate"/>
            </w:r>
            <w:r>
              <w:rPr>
                <w:noProof/>
                <w:webHidden/>
              </w:rPr>
              <w:t>26</w:t>
            </w:r>
            <w:r>
              <w:rPr>
                <w:noProof/>
                <w:webHidden/>
              </w:rPr>
              <w:fldChar w:fldCharType="end"/>
            </w:r>
          </w:hyperlink>
        </w:p>
        <w:p w14:paraId="3EE2FF2E" w14:textId="356872FA"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45" w:history="1">
            <w:r w:rsidRPr="00DE4B4C">
              <w:rPr>
                <w:rStyle w:val="Hyperlink"/>
                <w:noProof/>
              </w:rPr>
              <w:t>5.3 Limitations</w:t>
            </w:r>
            <w:r>
              <w:rPr>
                <w:noProof/>
                <w:webHidden/>
              </w:rPr>
              <w:tab/>
            </w:r>
            <w:r>
              <w:rPr>
                <w:noProof/>
                <w:webHidden/>
              </w:rPr>
              <w:fldChar w:fldCharType="begin"/>
            </w:r>
            <w:r>
              <w:rPr>
                <w:noProof/>
                <w:webHidden/>
              </w:rPr>
              <w:instrText xml:space="preserve"> PAGEREF _Toc243687145 \h </w:instrText>
            </w:r>
            <w:r>
              <w:rPr>
                <w:noProof/>
                <w:webHidden/>
              </w:rPr>
            </w:r>
            <w:r>
              <w:rPr>
                <w:noProof/>
                <w:webHidden/>
              </w:rPr>
              <w:fldChar w:fldCharType="separate"/>
            </w:r>
            <w:r>
              <w:rPr>
                <w:noProof/>
                <w:webHidden/>
              </w:rPr>
              <w:t>27</w:t>
            </w:r>
            <w:r>
              <w:rPr>
                <w:noProof/>
                <w:webHidden/>
              </w:rPr>
              <w:fldChar w:fldCharType="end"/>
            </w:r>
          </w:hyperlink>
        </w:p>
        <w:p w14:paraId="25646260" w14:textId="0B734E59"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46" w:history="1">
            <w:r w:rsidRPr="00DE4B4C">
              <w:rPr>
                <w:rStyle w:val="Hyperlink"/>
                <w:noProof/>
              </w:rPr>
              <w:t>5.4 Challenges and Troubleshooting</w:t>
            </w:r>
            <w:r>
              <w:rPr>
                <w:noProof/>
                <w:webHidden/>
              </w:rPr>
              <w:tab/>
            </w:r>
            <w:r>
              <w:rPr>
                <w:noProof/>
                <w:webHidden/>
              </w:rPr>
              <w:fldChar w:fldCharType="begin"/>
            </w:r>
            <w:r>
              <w:rPr>
                <w:noProof/>
                <w:webHidden/>
              </w:rPr>
              <w:instrText xml:space="preserve"> PAGEREF _Toc243687146 \h </w:instrText>
            </w:r>
            <w:r>
              <w:rPr>
                <w:noProof/>
                <w:webHidden/>
              </w:rPr>
            </w:r>
            <w:r>
              <w:rPr>
                <w:noProof/>
                <w:webHidden/>
              </w:rPr>
              <w:fldChar w:fldCharType="separate"/>
            </w:r>
            <w:r>
              <w:rPr>
                <w:noProof/>
                <w:webHidden/>
              </w:rPr>
              <w:t>27</w:t>
            </w:r>
            <w:r>
              <w:rPr>
                <w:noProof/>
                <w:webHidden/>
              </w:rPr>
              <w:fldChar w:fldCharType="end"/>
            </w:r>
          </w:hyperlink>
        </w:p>
        <w:p w14:paraId="171ECE7A" w14:textId="22F29B66"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47" w:history="1">
            <w:r w:rsidRPr="00DE4B4C">
              <w:rPr>
                <w:rStyle w:val="Hyperlink"/>
                <w:noProof/>
              </w:rPr>
              <w:t>5.5 Future Scope</w:t>
            </w:r>
            <w:r>
              <w:rPr>
                <w:noProof/>
                <w:webHidden/>
              </w:rPr>
              <w:tab/>
            </w:r>
            <w:r>
              <w:rPr>
                <w:noProof/>
                <w:webHidden/>
              </w:rPr>
              <w:fldChar w:fldCharType="begin"/>
            </w:r>
            <w:r>
              <w:rPr>
                <w:noProof/>
                <w:webHidden/>
              </w:rPr>
              <w:instrText xml:space="preserve"> PAGEREF _Toc243687147 \h </w:instrText>
            </w:r>
            <w:r>
              <w:rPr>
                <w:noProof/>
                <w:webHidden/>
              </w:rPr>
            </w:r>
            <w:r>
              <w:rPr>
                <w:noProof/>
                <w:webHidden/>
              </w:rPr>
              <w:fldChar w:fldCharType="separate"/>
            </w:r>
            <w:r>
              <w:rPr>
                <w:noProof/>
                <w:webHidden/>
              </w:rPr>
              <w:t>28</w:t>
            </w:r>
            <w:r>
              <w:rPr>
                <w:noProof/>
                <w:webHidden/>
              </w:rPr>
              <w:fldChar w:fldCharType="end"/>
            </w:r>
          </w:hyperlink>
        </w:p>
        <w:p w14:paraId="13E3CA62" w14:textId="509DEF8C"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48" w:history="1">
            <w:r w:rsidRPr="00DE4B4C">
              <w:rPr>
                <w:rStyle w:val="Hyperlink"/>
                <w:noProof/>
              </w:rPr>
              <w:t>5.6 Conclusion</w:t>
            </w:r>
            <w:r>
              <w:rPr>
                <w:noProof/>
                <w:webHidden/>
              </w:rPr>
              <w:tab/>
            </w:r>
            <w:r>
              <w:rPr>
                <w:noProof/>
                <w:webHidden/>
              </w:rPr>
              <w:fldChar w:fldCharType="begin"/>
            </w:r>
            <w:r>
              <w:rPr>
                <w:noProof/>
                <w:webHidden/>
              </w:rPr>
              <w:instrText xml:space="preserve"> PAGEREF _Toc243687148 \h </w:instrText>
            </w:r>
            <w:r>
              <w:rPr>
                <w:noProof/>
                <w:webHidden/>
              </w:rPr>
            </w:r>
            <w:r>
              <w:rPr>
                <w:noProof/>
                <w:webHidden/>
              </w:rPr>
              <w:fldChar w:fldCharType="separate"/>
            </w:r>
            <w:r>
              <w:rPr>
                <w:noProof/>
                <w:webHidden/>
              </w:rPr>
              <w:t>28</w:t>
            </w:r>
            <w:r>
              <w:rPr>
                <w:noProof/>
                <w:webHidden/>
              </w:rPr>
              <w:fldChar w:fldCharType="end"/>
            </w:r>
          </w:hyperlink>
        </w:p>
        <w:p w14:paraId="24D7BD96" w14:textId="34209B65"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49" w:history="1">
            <w:r w:rsidRPr="00DE4B4C">
              <w:rPr>
                <w:rStyle w:val="Hyperlink"/>
                <w:noProof/>
              </w:rPr>
              <w:t>References</w:t>
            </w:r>
            <w:r>
              <w:rPr>
                <w:noProof/>
                <w:webHidden/>
              </w:rPr>
              <w:tab/>
            </w:r>
            <w:r>
              <w:rPr>
                <w:noProof/>
                <w:webHidden/>
              </w:rPr>
              <w:fldChar w:fldCharType="begin"/>
            </w:r>
            <w:r>
              <w:rPr>
                <w:noProof/>
                <w:webHidden/>
              </w:rPr>
              <w:instrText xml:space="preserve"> PAGEREF _Toc243687149 \h </w:instrText>
            </w:r>
            <w:r>
              <w:rPr>
                <w:noProof/>
                <w:webHidden/>
              </w:rPr>
            </w:r>
            <w:r>
              <w:rPr>
                <w:noProof/>
                <w:webHidden/>
              </w:rPr>
              <w:fldChar w:fldCharType="separate"/>
            </w:r>
            <w:r>
              <w:rPr>
                <w:noProof/>
                <w:webHidden/>
              </w:rPr>
              <w:t>29</w:t>
            </w:r>
            <w:r>
              <w:rPr>
                <w:noProof/>
                <w:webHidden/>
              </w:rPr>
              <w:fldChar w:fldCharType="end"/>
            </w:r>
          </w:hyperlink>
        </w:p>
        <w:p w14:paraId="0390EEE0" w14:textId="417189EE"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50" w:history="1">
            <w:r w:rsidRPr="00DE4B4C">
              <w:rPr>
                <w:rStyle w:val="Hyperlink"/>
                <w:noProof/>
              </w:rPr>
              <w:t>AI Usage Declaration</w:t>
            </w:r>
            <w:r>
              <w:rPr>
                <w:noProof/>
                <w:webHidden/>
              </w:rPr>
              <w:tab/>
            </w:r>
            <w:r>
              <w:rPr>
                <w:noProof/>
                <w:webHidden/>
              </w:rPr>
              <w:fldChar w:fldCharType="begin"/>
            </w:r>
            <w:r>
              <w:rPr>
                <w:noProof/>
                <w:webHidden/>
              </w:rPr>
              <w:instrText xml:space="preserve"> PAGEREF _Toc243687150 \h </w:instrText>
            </w:r>
            <w:r>
              <w:rPr>
                <w:noProof/>
                <w:webHidden/>
              </w:rPr>
            </w:r>
            <w:r>
              <w:rPr>
                <w:noProof/>
                <w:webHidden/>
              </w:rPr>
              <w:fldChar w:fldCharType="separate"/>
            </w:r>
            <w:r>
              <w:rPr>
                <w:noProof/>
                <w:webHidden/>
              </w:rPr>
              <w:t>29</w:t>
            </w:r>
            <w:r>
              <w:rPr>
                <w:noProof/>
                <w:webHidden/>
              </w:rPr>
              <w:fldChar w:fldCharType="end"/>
            </w:r>
          </w:hyperlink>
        </w:p>
        <w:p w14:paraId="6A28B082" w14:textId="1BDEB209" w:rsidR="002802E2" w:rsidRDefault="002802E2">
          <w:pPr>
            <w:pStyle w:val="TOC1"/>
            <w:tabs>
              <w:tab w:val="right" w:leader="dot" w:pos="9019"/>
            </w:tabs>
            <w:rPr>
              <w:rFonts w:asciiTheme="minorHAnsi" w:hAnsiTheme="minorHAnsi"/>
              <w:noProof/>
              <w:color w:val="auto"/>
              <w:kern w:val="2"/>
              <w:szCs w:val="24"/>
              <w:lang w:val="en-IN" w:eastAsia="en-IN"/>
              <w14:ligatures w14:val="standardContextual"/>
            </w:rPr>
          </w:pPr>
          <w:hyperlink w:anchor="_Toc243687151" w:history="1">
            <w:r w:rsidRPr="00DE4B4C">
              <w:rPr>
                <w:rStyle w:val="Hyperlink"/>
                <w:noProof/>
              </w:rPr>
              <w:t>Appendices</w:t>
            </w:r>
            <w:r>
              <w:rPr>
                <w:noProof/>
                <w:webHidden/>
              </w:rPr>
              <w:tab/>
            </w:r>
            <w:r>
              <w:rPr>
                <w:noProof/>
                <w:webHidden/>
              </w:rPr>
              <w:fldChar w:fldCharType="begin"/>
            </w:r>
            <w:r>
              <w:rPr>
                <w:noProof/>
                <w:webHidden/>
              </w:rPr>
              <w:instrText xml:space="preserve"> PAGEREF _Toc243687151 \h </w:instrText>
            </w:r>
            <w:r>
              <w:rPr>
                <w:noProof/>
                <w:webHidden/>
              </w:rPr>
            </w:r>
            <w:r>
              <w:rPr>
                <w:noProof/>
                <w:webHidden/>
              </w:rPr>
              <w:fldChar w:fldCharType="separate"/>
            </w:r>
            <w:r>
              <w:rPr>
                <w:noProof/>
                <w:webHidden/>
              </w:rPr>
              <w:t>31</w:t>
            </w:r>
            <w:r>
              <w:rPr>
                <w:noProof/>
                <w:webHidden/>
              </w:rPr>
              <w:fldChar w:fldCharType="end"/>
            </w:r>
          </w:hyperlink>
        </w:p>
        <w:p w14:paraId="360860B7" w14:textId="1D723905"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52" w:history="1">
            <w:r w:rsidRPr="00DE4B4C">
              <w:rPr>
                <w:rStyle w:val="Hyperlink"/>
                <w:noProof/>
              </w:rPr>
              <w:t>Appendix A Code and Configuration</w:t>
            </w:r>
            <w:r>
              <w:rPr>
                <w:noProof/>
                <w:webHidden/>
              </w:rPr>
              <w:tab/>
            </w:r>
            <w:r>
              <w:rPr>
                <w:noProof/>
                <w:webHidden/>
              </w:rPr>
              <w:fldChar w:fldCharType="begin"/>
            </w:r>
            <w:r>
              <w:rPr>
                <w:noProof/>
                <w:webHidden/>
              </w:rPr>
              <w:instrText xml:space="preserve"> PAGEREF _Toc243687152 \h </w:instrText>
            </w:r>
            <w:r>
              <w:rPr>
                <w:noProof/>
                <w:webHidden/>
              </w:rPr>
            </w:r>
            <w:r>
              <w:rPr>
                <w:noProof/>
                <w:webHidden/>
              </w:rPr>
              <w:fldChar w:fldCharType="separate"/>
            </w:r>
            <w:r>
              <w:rPr>
                <w:noProof/>
                <w:webHidden/>
              </w:rPr>
              <w:t>31</w:t>
            </w:r>
            <w:r>
              <w:rPr>
                <w:noProof/>
                <w:webHidden/>
              </w:rPr>
              <w:fldChar w:fldCharType="end"/>
            </w:r>
          </w:hyperlink>
        </w:p>
        <w:p w14:paraId="7A731F20" w14:textId="694EE5B7"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53" w:history="1">
            <w:r w:rsidRPr="00DE4B4C">
              <w:rPr>
                <w:rStyle w:val="Hyperlink"/>
                <w:noProof/>
              </w:rPr>
              <w:t>Appendix B Additional Evidence</w:t>
            </w:r>
            <w:r>
              <w:rPr>
                <w:noProof/>
                <w:webHidden/>
              </w:rPr>
              <w:tab/>
            </w:r>
            <w:r>
              <w:rPr>
                <w:noProof/>
                <w:webHidden/>
              </w:rPr>
              <w:fldChar w:fldCharType="begin"/>
            </w:r>
            <w:r>
              <w:rPr>
                <w:noProof/>
                <w:webHidden/>
              </w:rPr>
              <w:instrText xml:space="preserve"> PAGEREF _Toc243687153 \h </w:instrText>
            </w:r>
            <w:r>
              <w:rPr>
                <w:noProof/>
                <w:webHidden/>
              </w:rPr>
            </w:r>
            <w:r>
              <w:rPr>
                <w:noProof/>
                <w:webHidden/>
              </w:rPr>
              <w:fldChar w:fldCharType="separate"/>
            </w:r>
            <w:r>
              <w:rPr>
                <w:noProof/>
                <w:webHidden/>
              </w:rPr>
              <w:t>60</w:t>
            </w:r>
            <w:r>
              <w:rPr>
                <w:noProof/>
                <w:webHidden/>
              </w:rPr>
              <w:fldChar w:fldCharType="end"/>
            </w:r>
          </w:hyperlink>
        </w:p>
        <w:p w14:paraId="2D7DF5E1" w14:textId="40294809"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54" w:history="1">
            <w:r w:rsidRPr="00DE4B4C">
              <w:rPr>
                <w:rStyle w:val="Hyperlink"/>
                <w:noProof/>
              </w:rPr>
              <w:t>Appendix C Individual Contributions</w:t>
            </w:r>
            <w:r>
              <w:rPr>
                <w:noProof/>
                <w:webHidden/>
              </w:rPr>
              <w:tab/>
            </w:r>
            <w:r>
              <w:rPr>
                <w:noProof/>
                <w:webHidden/>
              </w:rPr>
              <w:fldChar w:fldCharType="begin"/>
            </w:r>
            <w:r>
              <w:rPr>
                <w:noProof/>
                <w:webHidden/>
              </w:rPr>
              <w:instrText xml:space="preserve"> PAGEREF _Toc243687154 \h </w:instrText>
            </w:r>
            <w:r>
              <w:rPr>
                <w:noProof/>
                <w:webHidden/>
              </w:rPr>
            </w:r>
            <w:r>
              <w:rPr>
                <w:noProof/>
                <w:webHidden/>
              </w:rPr>
              <w:fldChar w:fldCharType="separate"/>
            </w:r>
            <w:r>
              <w:rPr>
                <w:noProof/>
                <w:webHidden/>
              </w:rPr>
              <w:t>61</w:t>
            </w:r>
            <w:r>
              <w:rPr>
                <w:noProof/>
                <w:webHidden/>
              </w:rPr>
              <w:fldChar w:fldCharType="end"/>
            </w:r>
          </w:hyperlink>
        </w:p>
        <w:p w14:paraId="544E77E7" w14:textId="1A0D18FF" w:rsidR="002802E2" w:rsidRDefault="002802E2">
          <w:pPr>
            <w:pStyle w:val="TOC2"/>
            <w:tabs>
              <w:tab w:val="right" w:leader="dot" w:pos="9019"/>
            </w:tabs>
            <w:rPr>
              <w:rFonts w:asciiTheme="minorHAnsi" w:hAnsiTheme="minorHAnsi"/>
              <w:noProof/>
              <w:color w:val="auto"/>
              <w:kern w:val="2"/>
              <w:szCs w:val="24"/>
              <w:lang w:val="en-IN" w:eastAsia="en-IN"/>
              <w14:ligatures w14:val="standardContextual"/>
            </w:rPr>
          </w:pPr>
          <w:hyperlink w:anchor="_Toc243687155" w:history="1">
            <w:r w:rsidRPr="00DE4B4C">
              <w:rPr>
                <w:rStyle w:val="Hyperlink"/>
                <w:noProof/>
              </w:rPr>
              <w:t>Appendix D Demonstration Video link</w:t>
            </w:r>
            <w:r>
              <w:rPr>
                <w:noProof/>
                <w:webHidden/>
              </w:rPr>
              <w:tab/>
            </w:r>
            <w:r>
              <w:rPr>
                <w:noProof/>
                <w:webHidden/>
              </w:rPr>
              <w:fldChar w:fldCharType="begin"/>
            </w:r>
            <w:r>
              <w:rPr>
                <w:noProof/>
                <w:webHidden/>
              </w:rPr>
              <w:instrText xml:space="preserve"> PAGEREF _Toc243687155 \h </w:instrText>
            </w:r>
            <w:r>
              <w:rPr>
                <w:noProof/>
                <w:webHidden/>
              </w:rPr>
            </w:r>
            <w:r>
              <w:rPr>
                <w:noProof/>
                <w:webHidden/>
              </w:rPr>
              <w:fldChar w:fldCharType="separate"/>
            </w:r>
            <w:r>
              <w:rPr>
                <w:noProof/>
                <w:webHidden/>
              </w:rPr>
              <w:t>62</w:t>
            </w:r>
            <w:r>
              <w:rPr>
                <w:noProof/>
                <w:webHidden/>
              </w:rPr>
              <w:fldChar w:fldCharType="end"/>
            </w:r>
          </w:hyperlink>
        </w:p>
        <w:p w14:paraId="6654A679" w14:textId="615AB77A" w:rsidR="005707B3" w:rsidRDefault="005707B3" w:rsidP="002802E2">
          <w:pPr>
            <w:pStyle w:val="TOC2"/>
            <w:tabs>
              <w:tab w:val="right" w:leader="dot" w:pos="9019"/>
            </w:tabs>
            <w:ind w:left="0"/>
          </w:pPr>
          <w:r>
            <w:rPr>
              <w:b/>
              <w:bCs/>
              <w:noProof/>
            </w:rPr>
            <w:fldChar w:fldCharType="end"/>
          </w:r>
        </w:p>
      </w:sdtContent>
    </w:sdt>
    <w:p w14:paraId="3D77E4FE" w14:textId="41932CEB" w:rsidR="00C402F4" w:rsidRDefault="00C402F4" w:rsidP="00C402F4">
      <w:pPr>
        <w:pStyle w:val="Heading1"/>
      </w:pPr>
      <w:bookmarkStart w:id="3" w:name="_Toc243687122"/>
      <w:r>
        <w:t>List of Figures</w:t>
      </w:r>
      <w:bookmarkEnd w:id="3"/>
    </w:p>
    <w:p w14:paraId="4E828EBB" w14:textId="77777777" w:rsidR="0000332C" w:rsidRDefault="0000332C" w:rsidP="0000332C">
      <w:r w:rsidRPr="0000332C">
        <w:t xml:space="preserve">Figure 2.1 Proposed Multi-Tier Framework Architecture and Topology </w:t>
      </w:r>
    </w:p>
    <w:p w14:paraId="313433D3" w14:textId="1250650E" w:rsidR="00AF70C6" w:rsidRDefault="0000332C" w:rsidP="0000332C">
      <w:r w:rsidRPr="0000332C">
        <w:t xml:space="preserve">Figure 3.1 Implementation evidence </w:t>
      </w:r>
      <w:r w:rsidR="00AF70C6">
        <w:t xml:space="preserve">- </w:t>
      </w:r>
      <w:r w:rsidRPr="0000332C">
        <w:t xml:space="preserve">Server Initialization </w:t>
      </w:r>
    </w:p>
    <w:p w14:paraId="055DA89F" w14:textId="0BE03999" w:rsidR="0000332C" w:rsidRDefault="00AF70C6" w:rsidP="0000332C">
      <w:r>
        <w:t>Figure 3.2 Implementation Evidence</w:t>
      </w:r>
      <w:r w:rsidRPr="0000332C">
        <w:t xml:space="preserve"> </w:t>
      </w:r>
      <w:r>
        <w:t>-</w:t>
      </w:r>
      <w:r w:rsidR="0000332C" w:rsidRPr="0000332C">
        <w:t xml:space="preserve">Web Portal </w:t>
      </w:r>
    </w:p>
    <w:p w14:paraId="156391EF" w14:textId="77777777" w:rsidR="0000332C" w:rsidRDefault="0000332C" w:rsidP="0000332C">
      <w:r w:rsidRPr="0000332C">
        <w:t xml:space="preserve">Figure 4.1 Client-server execution and TLS connection setup </w:t>
      </w:r>
    </w:p>
    <w:p w14:paraId="74DE7A3F" w14:textId="77777777" w:rsidR="0000332C" w:rsidRDefault="0000332C" w:rsidP="0000332C">
      <w:r w:rsidRPr="0000332C">
        <w:t xml:space="preserve">Figure 4.2 Authentication and message exchange terminal log </w:t>
      </w:r>
    </w:p>
    <w:p w14:paraId="4CE5DBE5" w14:textId="77777777" w:rsidR="0000332C" w:rsidRDefault="0000332C" w:rsidP="0000332C">
      <w:r w:rsidRPr="0000332C">
        <w:t xml:space="preserve">Figure 4.3 File transfer, chunked upload, and SHA-256 integrity verification </w:t>
      </w:r>
    </w:p>
    <w:p w14:paraId="76C59387" w14:textId="77777777" w:rsidR="0000332C" w:rsidRDefault="0000332C" w:rsidP="0000332C">
      <w:r w:rsidRPr="0000332C">
        <w:t xml:space="preserve">Figure 4.4 Performance test output and latency measurements </w:t>
      </w:r>
    </w:p>
    <w:p w14:paraId="5A1B98C5" w14:textId="2931CE56" w:rsidR="00282B3E" w:rsidRDefault="0000332C" w:rsidP="0000332C">
      <w:r w:rsidRPr="0000332C">
        <w:t>Figure 4.5 Wireshark packet capture showing TLS handshake and encrypted records</w:t>
      </w:r>
    </w:p>
    <w:p w14:paraId="6FC0B06E" w14:textId="77777777" w:rsidR="00282B3E" w:rsidRDefault="003C07F8">
      <w:pPr>
        <w:pStyle w:val="Heading1"/>
      </w:pPr>
      <w:bookmarkStart w:id="4" w:name="_Toc243687123"/>
      <w:r>
        <w:t>List of Tables</w:t>
      </w:r>
      <w:bookmarkEnd w:id="4"/>
    </w:p>
    <w:p w14:paraId="37A4CA8C" w14:textId="77777777" w:rsidR="0000332C" w:rsidRDefault="0000332C" w:rsidP="0000332C">
      <w:r w:rsidRPr="0000332C">
        <w:t xml:space="preserve">Table 1.1 Project Objectives and Verification Methods </w:t>
      </w:r>
    </w:p>
    <w:p w14:paraId="085AA623" w14:textId="77777777" w:rsidR="0000332C" w:rsidRDefault="0000332C" w:rsidP="0000332C">
      <w:r w:rsidRPr="0000332C">
        <w:t xml:space="preserve">Table 2.1 Tools and System Requirements </w:t>
      </w:r>
    </w:p>
    <w:p w14:paraId="72AC4D89" w14:textId="77777777" w:rsidR="0000332C" w:rsidRDefault="0000332C" w:rsidP="0000332C">
      <w:r w:rsidRPr="0000332C">
        <w:t xml:space="preserve">Table 2.2 Addressing and Protocol Selection </w:t>
      </w:r>
    </w:p>
    <w:p w14:paraId="204F706F" w14:textId="77777777" w:rsidR="0000332C" w:rsidRDefault="0000332C" w:rsidP="0000332C">
      <w:r w:rsidRPr="0000332C">
        <w:t xml:space="preserve">Table 4.1 Test Plan and Observed Results </w:t>
      </w:r>
    </w:p>
    <w:p w14:paraId="636C3C0C" w14:textId="77777777" w:rsidR="0000332C" w:rsidRDefault="0000332C" w:rsidP="0000332C">
      <w:r w:rsidRPr="0000332C">
        <w:t xml:space="preserve">Table 4.2 Round-Trip Latency Measurements </w:t>
      </w:r>
    </w:p>
    <w:p w14:paraId="5C934F2F" w14:textId="77777777" w:rsidR="0000332C" w:rsidRDefault="0000332C" w:rsidP="0000332C">
      <w:r w:rsidRPr="0000332C">
        <w:t xml:space="preserve">Table 4.3 Objective Achievement Matrix </w:t>
      </w:r>
    </w:p>
    <w:p w14:paraId="48D30B72" w14:textId="175A2FC3" w:rsidR="0000332C" w:rsidRDefault="0000332C" w:rsidP="0000332C">
      <w:r w:rsidRPr="0000332C">
        <w:t xml:space="preserve">Table 5.1 Comparative Analysis: Plain TCP vs. Framework </w:t>
      </w:r>
    </w:p>
    <w:p w14:paraId="4E3D5742" w14:textId="1A51A27B" w:rsidR="00282B3E" w:rsidRDefault="0000332C" w:rsidP="0000332C">
      <w:r w:rsidRPr="0000332C">
        <w:t>Table 5.2 Troubleshooting Cases and Solutions</w:t>
      </w:r>
    </w:p>
    <w:p w14:paraId="6053BFD9" w14:textId="77777777" w:rsidR="00282B3E" w:rsidRDefault="003C07F8">
      <w:r>
        <w:br w:type="page"/>
      </w:r>
    </w:p>
    <w:p w14:paraId="07F3CB1E" w14:textId="77777777" w:rsidR="00282B3E" w:rsidRDefault="003C07F8">
      <w:pPr>
        <w:pStyle w:val="Heading1"/>
      </w:pPr>
      <w:bookmarkStart w:id="5" w:name="_Toc243687124"/>
      <w:r>
        <w:t>1 Introduction and Project Objectives</w:t>
      </w:r>
      <w:bookmarkEnd w:id="5"/>
    </w:p>
    <w:p w14:paraId="2EC3E4DD" w14:textId="77777777" w:rsidR="00282B3E" w:rsidRDefault="003C07F8">
      <w:pPr>
        <w:pStyle w:val="Heading2"/>
      </w:pPr>
      <w:bookmarkStart w:id="6" w:name="_Toc243687125"/>
      <w:r>
        <w:t>1.1 Introduction and Background</w:t>
      </w:r>
      <w:bookmarkEnd w:id="6"/>
    </w:p>
    <w:p w14:paraId="26E4092F" w14:textId="77777777" w:rsidR="00D576DB" w:rsidRPr="00D576DB" w:rsidRDefault="00D576DB" w:rsidP="00D576DB">
      <w:pPr>
        <w:rPr>
          <w:lang w:val="en-IN"/>
        </w:rPr>
      </w:pPr>
      <w:r w:rsidRPr="00D576DB">
        <w:rPr>
          <w:lang w:val="en-IN"/>
        </w:rPr>
        <w:t>Computer networks enable applications to exchange information between devices through communication protocols. Client-server architecture is a widely used networking model in which a client requests services and a server processes those requests and returns responses. However, transmitting sensitive information without encryption may expose data to unauthorized parties. Furthermore, traditional file transfer protocols transfer monolithic streams that fail completely if a connection drops midway, requiring the user to restart the upload from the beginning.</w:t>
      </w:r>
    </w:p>
    <w:p w14:paraId="154115FC" w14:textId="77777777" w:rsidR="00D576DB" w:rsidRPr="00D576DB" w:rsidRDefault="00D576DB" w:rsidP="00D576DB">
      <w:pPr>
        <w:rPr>
          <w:lang w:val="en-IN"/>
        </w:rPr>
      </w:pPr>
      <w:r w:rsidRPr="00D576DB">
        <w:rPr>
          <w:lang w:val="en-IN"/>
        </w:rPr>
        <w:t>The Transmission Control Protocol (TCP) provides connection-oriented communication and reliable, ordered delivery of data between applications. Its standard specification is documented in RFC 9293 [1]. Although TCP provides reliable transport, it does not encrypt application data by itself. Transport Layer Security (TLS) addresses this limitation by protecting communication against eavesdropping and tampering. The current TLS 1.3 specification is documented in RFC 9846 [2].</w:t>
      </w:r>
    </w:p>
    <w:p w14:paraId="7CF52A14" w14:textId="77777777" w:rsidR="00D576DB" w:rsidRPr="00D576DB" w:rsidRDefault="00D576DB" w:rsidP="00D576DB">
      <w:pPr>
        <w:rPr>
          <w:lang w:val="en-IN"/>
        </w:rPr>
      </w:pPr>
      <w:r w:rsidRPr="00D576DB">
        <w:rPr>
          <w:lang w:val="en-IN"/>
        </w:rPr>
        <w:t xml:space="preserve">Python provides built-in modules for socket communication, TLS integration, web services, and cryptographic hashing. The socket and </w:t>
      </w:r>
      <w:proofErr w:type="spellStart"/>
      <w:r w:rsidRPr="00D576DB">
        <w:rPr>
          <w:lang w:val="en-IN"/>
        </w:rPr>
        <w:t>ssl</w:t>
      </w:r>
      <w:proofErr w:type="spellEnd"/>
      <w:r w:rsidRPr="00D576DB">
        <w:rPr>
          <w:lang w:val="en-IN"/>
        </w:rPr>
        <w:t xml:space="preserve"> modules support network connections and encrypted communication, while the </w:t>
      </w:r>
      <w:proofErr w:type="spellStart"/>
      <w:r w:rsidRPr="00D576DB">
        <w:rPr>
          <w:lang w:val="en-IN"/>
        </w:rPr>
        <w:t>hashlib</w:t>
      </w:r>
      <w:proofErr w:type="spellEnd"/>
      <w:r w:rsidRPr="00D576DB">
        <w:rPr>
          <w:lang w:val="en-IN"/>
        </w:rPr>
        <w:t xml:space="preserve"> module provides the SHA-256 algorithm for generating file and chunk hashes [3]. Flask provides lightweight web routing to expose network services to modern web browsers.</w:t>
      </w:r>
    </w:p>
    <w:p w14:paraId="2C2FB725" w14:textId="2E2F227C" w:rsidR="00282B3E" w:rsidRDefault="00D576DB" w:rsidP="00D576DB">
      <w:pPr>
        <w:rPr>
          <w:lang w:val="en-IN"/>
        </w:rPr>
      </w:pPr>
      <w:r w:rsidRPr="00D576DB">
        <w:rPr>
          <w:lang w:val="en-IN"/>
        </w:rPr>
        <w:t>Based on these concepts, this project implements an Encrypted Client-Server Communication Framework using Python and Flask. It combines TCP sockets, TLS encryption, basic username-and-password authentication, JSON-based message framing, resumable chunked file transfers, a web gateway frontend, and SHA-256 integrity verification. The implementation uses multithreading with thread locking (</w:t>
      </w:r>
      <w:proofErr w:type="spellStart"/>
      <w:r w:rsidRPr="00D576DB">
        <w:rPr>
          <w:lang w:val="en-IN"/>
        </w:rPr>
        <w:t>RLock</w:t>
      </w:r>
      <w:proofErr w:type="spellEnd"/>
      <w:r w:rsidRPr="00D576DB">
        <w:rPr>
          <w:lang w:val="en-IN"/>
        </w:rPr>
        <w:t>) to safely handle multiple client connections and concurrent upload state. It includes functional testing, latency measurement, and network traffic inspection using Wireshark.</w:t>
      </w:r>
    </w:p>
    <w:p w14:paraId="09CAC384" w14:textId="77777777" w:rsidR="00D576DB" w:rsidRPr="00D576DB" w:rsidRDefault="00D576DB" w:rsidP="00D576DB">
      <w:pPr>
        <w:rPr>
          <w:lang w:val="en-IN"/>
        </w:rPr>
      </w:pPr>
    </w:p>
    <w:p w14:paraId="3D91DD82" w14:textId="77777777" w:rsidR="00282B3E" w:rsidRDefault="003C07F8">
      <w:pPr>
        <w:pStyle w:val="Heading2"/>
      </w:pPr>
      <w:bookmarkStart w:id="7" w:name="_Toc243687126"/>
      <w:r>
        <w:t>1.2 Problem Statement</w:t>
      </w:r>
      <w:bookmarkEnd w:id="7"/>
    </w:p>
    <w:p w14:paraId="3D803BC8" w14:textId="77777777" w:rsidR="00D576DB" w:rsidRPr="00D576DB" w:rsidRDefault="00D576DB" w:rsidP="00D576DB">
      <w:pPr>
        <w:rPr>
          <w:lang w:val="en-IN"/>
        </w:rPr>
      </w:pPr>
      <w:r w:rsidRPr="00D576DB">
        <w:rPr>
          <w:lang w:val="en-IN"/>
        </w:rPr>
        <w:t>Client-server applications require reliable communication, but reliability alone does not ensure confidentiality, data integrity, or upload resiliency. Unencrypted communication can expose transmitted information. Standard file transfer mechanisms transmit files as continuous streams; if the network connection breaks or the client disconnects, the entire upload fails, wasting bandwidth and time. Additionally, command-line interfaces can be intimidating for non-technical users, creating a need for an accessible web portal.</w:t>
      </w:r>
    </w:p>
    <w:p w14:paraId="7B824C48" w14:textId="77777777" w:rsidR="00D576DB" w:rsidRPr="00D576DB" w:rsidRDefault="00D576DB" w:rsidP="00D576DB">
      <w:pPr>
        <w:rPr>
          <w:lang w:val="en-IN"/>
        </w:rPr>
      </w:pPr>
      <w:r w:rsidRPr="00D576DB">
        <w:rPr>
          <w:lang w:val="en-IN"/>
        </w:rPr>
        <w:t>The problem addressed by this project is the implementation of a practical, multi-tier client-server communication framework that combines reliable data transmission with TLS encryption, user authentication, a Flask-based web interface, resumable chunked file uploads, and multi-level file integrity verification. The system must support multiple concurrent connections, retain partially uploaded chunk data across client restarts, and provide tools to evaluate its functionality and communication performance.</w:t>
      </w:r>
    </w:p>
    <w:p w14:paraId="50B5642F" w14:textId="77777777" w:rsidR="00D576DB" w:rsidRPr="00D576DB" w:rsidRDefault="00D576DB" w:rsidP="00D576DB">
      <w:pPr>
        <w:rPr>
          <w:lang w:val="en-IN"/>
        </w:rPr>
      </w:pPr>
      <w:r w:rsidRPr="00D576DB">
        <w:rPr>
          <w:lang w:val="en-IN"/>
        </w:rPr>
        <w:t>To address this problem, the project uses Python socket programming with TLS, structured length-prefixed JSON messages, a Flask HTTP middleware server, and SHA-256 hashing. The resulting framework provides a resilient, secure platform demonstrating networking and security concepts.</w:t>
      </w:r>
    </w:p>
    <w:p w14:paraId="2D7D7F74" w14:textId="77777777" w:rsidR="00282B3E" w:rsidRDefault="003C07F8">
      <w:pPr>
        <w:pStyle w:val="Heading2"/>
      </w:pPr>
      <w:bookmarkStart w:id="8" w:name="_Toc243687127"/>
      <w:r>
        <w:t>1.3 Scope</w:t>
      </w:r>
      <w:bookmarkEnd w:id="8"/>
    </w:p>
    <w:p w14:paraId="516776E3" w14:textId="77777777" w:rsidR="00531F48" w:rsidRPr="00531F48" w:rsidRDefault="00531F48" w:rsidP="00531F48">
      <w:pPr>
        <w:rPr>
          <w:lang w:val="en-IN"/>
        </w:rPr>
      </w:pPr>
      <w:r w:rsidRPr="00531F48">
        <w:rPr>
          <w:lang w:val="en-IN"/>
        </w:rPr>
        <w:t>The project focuses on the design, implementation, and testing of a Python- and Flask-based client-server application framework.</w:t>
      </w:r>
    </w:p>
    <w:p w14:paraId="0948BA0F" w14:textId="77777777" w:rsidR="00531F48" w:rsidRPr="00531F48" w:rsidRDefault="00531F48" w:rsidP="00531F48">
      <w:pPr>
        <w:rPr>
          <w:lang w:val="en-IN"/>
        </w:rPr>
      </w:pPr>
      <w:r w:rsidRPr="00531F48">
        <w:rPr>
          <w:lang w:val="en-IN"/>
        </w:rPr>
        <w:t>The scope includes:</w:t>
      </w:r>
    </w:p>
    <w:p w14:paraId="461691E3" w14:textId="77777777" w:rsidR="00531F48" w:rsidRPr="00531F48" w:rsidRDefault="00531F48" w:rsidP="00531F48">
      <w:pPr>
        <w:numPr>
          <w:ilvl w:val="0"/>
          <w:numId w:val="17"/>
        </w:numPr>
        <w:rPr>
          <w:lang w:val="en-IN"/>
        </w:rPr>
      </w:pPr>
      <w:r w:rsidRPr="00531F48">
        <w:rPr>
          <w:b/>
          <w:bCs/>
          <w:lang w:val="en-IN"/>
        </w:rPr>
        <w:t>Network environment:</w:t>
      </w:r>
      <w:r w:rsidRPr="00531F48">
        <w:rPr>
          <w:lang w:val="en-IN"/>
        </w:rPr>
        <w:t xml:space="preserve"> Local communication using the loopback address 127.0.0.1 across TCP port 5001 (TLS Server) and HTTP port 5000 (Flask Gateway).</w:t>
      </w:r>
    </w:p>
    <w:p w14:paraId="6AE79365" w14:textId="77777777" w:rsidR="00531F48" w:rsidRPr="00531F48" w:rsidRDefault="00531F48" w:rsidP="00531F48">
      <w:pPr>
        <w:numPr>
          <w:ilvl w:val="0"/>
          <w:numId w:val="17"/>
        </w:numPr>
        <w:rPr>
          <w:lang w:val="en-IN"/>
        </w:rPr>
      </w:pPr>
      <w:r w:rsidRPr="00531F48">
        <w:rPr>
          <w:b/>
          <w:bCs/>
          <w:lang w:val="en-IN"/>
        </w:rPr>
        <w:t>Gateway and UI:</w:t>
      </w:r>
      <w:r w:rsidRPr="00531F48">
        <w:rPr>
          <w:lang w:val="en-IN"/>
        </w:rPr>
        <w:t xml:space="preserve"> A Flask-based web interface (app.py and index.html) providing web login, drag-and-drop file upload capabilities, and real-time operational status updates.</w:t>
      </w:r>
    </w:p>
    <w:p w14:paraId="510E730A" w14:textId="77777777" w:rsidR="00531F48" w:rsidRPr="00531F48" w:rsidRDefault="00531F48" w:rsidP="00531F48">
      <w:pPr>
        <w:numPr>
          <w:ilvl w:val="0"/>
          <w:numId w:val="17"/>
        </w:numPr>
        <w:rPr>
          <w:lang w:val="en-IN"/>
        </w:rPr>
      </w:pPr>
      <w:r w:rsidRPr="00531F48">
        <w:rPr>
          <w:b/>
          <w:bCs/>
          <w:lang w:val="en-IN"/>
        </w:rPr>
        <w:t>CLI Clients:</w:t>
      </w:r>
      <w:r w:rsidRPr="00531F48">
        <w:rPr>
          <w:lang w:val="en-IN"/>
        </w:rPr>
        <w:t xml:space="preserve"> Terminal-based Python clients (client.py) capable of interacting directly with the TLS server via custom JSON protocols.</w:t>
      </w:r>
    </w:p>
    <w:p w14:paraId="32602F75" w14:textId="77777777" w:rsidR="00531F48" w:rsidRPr="00531F48" w:rsidRDefault="00531F48" w:rsidP="00531F48">
      <w:pPr>
        <w:numPr>
          <w:ilvl w:val="0"/>
          <w:numId w:val="17"/>
        </w:numPr>
        <w:rPr>
          <w:lang w:val="en-IN"/>
        </w:rPr>
      </w:pPr>
      <w:r w:rsidRPr="00531F48">
        <w:rPr>
          <w:b/>
          <w:bCs/>
          <w:lang w:val="en-IN"/>
        </w:rPr>
        <w:t>Communication:</w:t>
      </w:r>
      <w:r w:rsidRPr="00531F48">
        <w:rPr>
          <w:lang w:val="en-IN"/>
        </w:rPr>
        <w:t xml:space="preserve"> Length-prefixed JSON messages (4-byte network-order header) over TCP to prevent stream fragmentation.</w:t>
      </w:r>
    </w:p>
    <w:p w14:paraId="2F0979C4" w14:textId="77777777" w:rsidR="00531F48" w:rsidRPr="00531F48" w:rsidRDefault="00531F48" w:rsidP="00531F48">
      <w:pPr>
        <w:numPr>
          <w:ilvl w:val="0"/>
          <w:numId w:val="17"/>
        </w:numPr>
        <w:rPr>
          <w:lang w:val="en-IN"/>
        </w:rPr>
      </w:pPr>
      <w:r w:rsidRPr="00531F48">
        <w:rPr>
          <w:b/>
          <w:bCs/>
          <w:lang w:val="en-IN"/>
        </w:rPr>
        <w:t>Security:</w:t>
      </w:r>
      <w:r w:rsidRPr="00531F48">
        <w:rPr>
          <w:lang w:val="en-IN"/>
        </w:rPr>
        <w:t xml:space="preserve"> TLS 1.3 encryption for socket communication and basic username-and-password authentication.</w:t>
      </w:r>
    </w:p>
    <w:p w14:paraId="19911B03" w14:textId="77777777" w:rsidR="00531F48" w:rsidRPr="00531F48" w:rsidRDefault="00531F48" w:rsidP="00531F48">
      <w:pPr>
        <w:numPr>
          <w:ilvl w:val="0"/>
          <w:numId w:val="17"/>
        </w:numPr>
        <w:rPr>
          <w:lang w:val="en-IN"/>
        </w:rPr>
      </w:pPr>
      <w:r w:rsidRPr="00531F48">
        <w:rPr>
          <w:b/>
          <w:bCs/>
          <w:lang w:val="en-IN"/>
        </w:rPr>
        <w:t>Resumable File Transfer:</w:t>
      </w:r>
      <w:r w:rsidRPr="00531F48">
        <w:rPr>
          <w:lang w:val="en-IN"/>
        </w:rPr>
        <w:t xml:space="preserve"> Splitting files into 32 KB chunks, transmitting only missing/corrupted chunks, re-verifying individual chunk SHA-256 hashes, and assembling the file atomically on the server.</w:t>
      </w:r>
    </w:p>
    <w:p w14:paraId="6EC60E84" w14:textId="77777777" w:rsidR="00531F48" w:rsidRPr="00531F48" w:rsidRDefault="00531F48" w:rsidP="00531F48">
      <w:pPr>
        <w:numPr>
          <w:ilvl w:val="0"/>
          <w:numId w:val="17"/>
        </w:numPr>
        <w:rPr>
          <w:lang w:val="en-IN"/>
        </w:rPr>
      </w:pPr>
      <w:r w:rsidRPr="00531F48">
        <w:rPr>
          <w:b/>
          <w:bCs/>
          <w:lang w:val="en-IN"/>
        </w:rPr>
        <w:t>Data Integrity:</w:t>
      </w:r>
      <w:r w:rsidRPr="00531F48">
        <w:rPr>
          <w:lang w:val="en-IN"/>
        </w:rPr>
        <w:t xml:space="preserve"> Multi-level SHA-256 hash comparison for both 32 KB individual chunks and complete assembled files.</w:t>
      </w:r>
    </w:p>
    <w:p w14:paraId="3F27C248" w14:textId="77777777" w:rsidR="00531F48" w:rsidRPr="00531F48" w:rsidRDefault="00531F48" w:rsidP="00531F48">
      <w:pPr>
        <w:numPr>
          <w:ilvl w:val="0"/>
          <w:numId w:val="17"/>
        </w:numPr>
        <w:rPr>
          <w:lang w:val="en-IN"/>
        </w:rPr>
      </w:pPr>
      <w:r w:rsidRPr="00531F48">
        <w:rPr>
          <w:b/>
          <w:bCs/>
          <w:lang w:val="en-IN"/>
        </w:rPr>
        <w:t>Concurrency:</w:t>
      </w:r>
      <w:r w:rsidRPr="00531F48">
        <w:rPr>
          <w:lang w:val="en-IN"/>
        </w:rPr>
        <w:t xml:space="preserve"> A multithreaded TLS server utilizing </w:t>
      </w:r>
      <w:proofErr w:type="spellStart"/>
      <w:r w:rsidRPr="00531F48">
        <w:rPr>
          <w:lang w:val="en-IN"/>
        </w:rPr>
        <w:t>threading.RLock</w:t>
      </w:r>
      <w:proofErr w:type="spellEnd"/>
      <w:r w:rsidRPr="00531F48">
        <w:rPr>
          <w:lang w:val="en-IN"/>
        </w:rPr>
        <w:t>() to protect concurrent manifest reads/writes and atomic chunk assembly.</w:t>
      </w:r>
    </w:p>
    <w:p w14:paraId="73552662" w14:textId="40A785EE" w:rsidR="00531F48" w:rsidRPr="00531F48" w:rsidRDefault="00531F48" w:rsidP="00531F48">
      <w:pPr>
        <w:numPr>
          <w:ilvl w:val="0"/>
          <w:numId w:val="17"/>
        </w:numPr>
        <w:rPr>
          <w:lang w:val="en-IN"/>
        </w:rPr>
      </w:pPr>
      <w:r w:rsidRPr="00531F48">
        <w:rPr>
          <w:b/>
          <w:bCs/>
          <w:lang w:val="en-IN"/>
        </w:rPr>
        <w:t>Testing and analysis:</w:t>
      </w:r>
      <w:r w:rsidRPr="00531F48">
        <w:rPr>
          <w:lang w:val="en-IN"/>
        </w:rPr>
        <w:t xml:space="preserve"> Functional testing under normal and failure conditions, message round-trip latency measurement</w:t>
      </w:r>
      <w:r w:rsidR="00D94127">
        <w:rPr>
          <w:lang w:val="en-IN"/>
        </w:rPr>
        <w:t>.</w:t>
      </w:r>
    </w:p>
    <w:p w14:paraId="4045CC1F" w14:textId="525EE30D" w:rsidR="00282B3E" w:rsidRDefault="000841F3" w:rsidP="00B82202">
      <w:pPr>
        <w:pStyle w:val="Heading2"/>
      </w:pPr>
      <w:bookmarkStart w:id="9" w:name="_Toc243687128"/>
      <w:r>
        <w:t>1.</w:t>
      </w:r>
      <w:r w:rsidR="00B82202">
        <w:t>4 Objectives</w:t>
      </w:r>
      <w:bookmarkEnd w:id="9"/>
    </w:p>
    <w:tbl>
      <w:tblPr>
        <w:tblW w:w="0" w:type="auto"/>
        <w:tblLayout w:type="fixed"/>
        <w:tblLook w:val="04A0" w:firstRow="1" w:lastRow="0" w:firstColumn="1" w:lastColumn="0" w:noHBand="0" w:noVBand="1"/>
      </w:tblPr>
      <w:tblGrid>
        <w:gridCol w:w="1440"/>
        <w:gridCol w:w="4480"/>
        <w:gridCol w:w="3109"/>
      </w:tblGrid>
      <w:tr w:rsidR="00282B3E" w14:paraId="0DD70A3F" w14:textId="77777777" w:rsidTr="00D43E5B">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14:paraId="50B4A990" w14:textId="77777777" w:rsidR="00282B3E" w:rsidRDefault="003C07F8">
            <w:pPr>
              <w:spacing w:before="80" w:after="80" w:line="264" w:lineRule="auto"/>
              <w:jc w:val="left"/>
            </w:pPr>
            <w:r>
              <w:rPr>
                <w:b/>
                <w:sz w:val="22"/>
              </w:rPr>
              <w:t>Objective ID</w:t>
            </w:r>
          </w:p>
        </w:tc>
        <w:tc>
          <w:tcPr>
            <w:tcW w:w="4480" w:type="dxa"/>
            <w:tcBorders>
              <w:top w:val="single" w:sz="4" w:space="0" w:color="D9D9D9"/>
              <w:left w:val="single" w:sz="4" w:space="0" w:color="D9D9D9"/>
              <w:bottom w:val="single" w:sz="4" w:space="0" w:color="D9D9D9"/>
              <w:right w:val="single" w:sz="4" w:space="0" w:color="D9D9D9"/>
            </w:tcBorders>
            <w:shd w:val="clear" w:color="auto" w:fill="EEEEEE"/>
          </w:tcPr>
          <w:p w14:paraId="3DD9CD28" w14:textId="77777777" w:rsidR="00282B3E" w:rsidRDefault="003C07F8">
            <w:pPr>
              <w:spacing w:before="80" w:after="80" w:line="264" w:lineRule="auto"/>
              <w:jc w:val="left"/>
            </w:pPr>
            <w:r>
              <w:rPr>
                <w:b/>
                <w:sz w:val="22"/>
              </w:rPr>
              <w:t>Objective</w:t>
            </w:r>
          </w:p>
        </w:tc>
        <w:tc>
          <w:tcPr>
            <w:tcW w:w="3109" w:type="dxa"/>
            <w:tcBorders>
              <w:top w:val="single" w:sz="4" w:space="0" w:color="D9D9D9"/>
              <w:left w:val="single" w:sz="4" w:space="0" w:color="D9D9D9"/>
              <w:bottom w:val="single" w:sz="4" w:space="0" w:color="D9D9D9"/>
              <w:right w:val="single" w:sz="4" w:space="0" w:color="D9D9D9"/>
            </w:tcBorders>
            <w:shd w:val="clear" w:color="auto" w:fill="EEEEEE"/>
          </w:tcPr>
          <w:p w14:paraId="67A05B2F" w14:textId="77777777" w:rsidR="00282B3E" w:rsidRDefault="003C07F8">
            <w:pPr>
              <w:spacing w:before="80" w:after="80" w:line="264" w:lineRule="auto"/>
              <w:jc w:val="left"/>
            </w:pPr>
            <w:r>
              <w:rPr>
                <w:b/>
                <w:sz w:val="22"/>
              </w:rPr>
              <w:t>Verification Method</w:t>
            </w:r>
          </w:p>
        </w:tc>
      </w:tr>
      <w:tr w:rsidR="00282B3E" w14:paraId="026F4AB4" w14:textId="77777777" w:rsidTr="00D43E5B">
        <w:trPr>
          <w:cantSplit/>
        </w:trPr>
        <w:tc>
          <w:tcPr>
            <w:tcW w:w="1440" w:type="dxa"/>
            <w:tcBorders>
              <w:top w:val="single" w:sz="4" w:space="0" w:color="D9D9D9"/>
              <w:left w:val="single" w:sz="4" w:space="0" w:color="D9D9D9"/>
              <w:bottom w:val="single" w:sz="4" w:space="0" w:color="D9D9D9"/>
              <w:right w:val="single" w:sz="4" w:space="0" w:color="D9D9D9"/>
            </w:tcBorders>
          </w:tcPr>
          <w:p w14:paraId="0DB0C325" w14:textId="77777777" w:rsidR="00282B3E" w:rsidRDefault="003C07F8">
            <w:pPr>
              <w:spacing w:before="80" w:after="80" w:line="264" w:lineRule="auto"/>
              <w:jc w:val="left"/>
            </w:pPr>
            <w:r>
              <w:rPr>
                <w:sz w:val="22"/>
              </w:rPr>
              <w:t>O1</w:t>
            </w:r>
          </w:p>
        </w:tc>
        <w:tc>
          <w:tcPr>
            <w:tcW w:w="4480" w:type="dxa"/>
            <w:tcBorders>
              <w:top w:val="single" w:sz="4" w:space="0" w:color="D9D9D9"/>
              <w:left w:val="single" w:sz="4" w:space="0" w:color="D9D9D9"/>
              <w:bottom w:val="single" w:sz="4" w:space="0" w:color="D9D9D9"/>
              <w:right w:val="single" w:sz="4" w:space="0" w:color="D9D9D9"/>
            </w:tcBorders>
          </w:tcPr>
          <w:p w14:paraId="513B1504" w14:textId="574BE7E9" w:rsidR="00282B3E" w:rsidRPr="007035F6" w:rsidRDefault="007035F6" w:rsidP="007035F6">
            <w:pPr>
              <w:spacing w:after="0" w:line="240" w:lineRule="auto"/>
              <w:jc w:val="left"/>
              <w:rPr>
                <w:color w:val="auto"/>
              </w:rPr>
            </w:pPr>
            <w:r>
              <w:t>Establish reliable client-server communication using TCP sockets.</w:t>
            </w:r>
          </w:p>
        </w:tc>
        <w:tc>
          <w:tcPr>
            <w:tcW w:w="3109" w:type="dxa"/>
            <w:tcBorders>
              <w:top w:val="single" w:sz="4" w:space="0" w:color="D9D9D9"/>
              <w:left w:val="single" w:sz="4" w:space="0" w:color="D9D9D9"/>
              <w:bottom w:val="single" w:sz="4" w:space="0" w:color="D9D9D9"/>
              <w:right w:val="single" w:sz="4" w:space="0" w:color="D9D9D9"/>
            </w:tcBorders>
          </w:tcPr>
          <w:p w14:paraId="1253E22B" w14:textId="77777777" w:rsidR="00E943F6" w:rsidRDefault="00E943F6" w:rsidP="00E943F6">
            <w:pPr>
              <w:spacing w:after="0" w:line="240" w:lineRule="auto"/>
              <w:jc w:val="left"/>
              <w:rPr>
                <w:color w:val="auto"/>
              </w:rPr>
            </w:pPr>
            <w:r>
              <w:t>Run the client and server and verify that a client can connect and exchange messages successfully.</w:t>
            </w:r>
          </w:p>
          <w:p w14:paraId="62A22B98" w14:textId="0A1B37B1" w:rsidR="00282B3E" w:rsidRDefault="00282B3E">
            <w:pPr>
              <w:spacing w:before="80" w:after="80" w:line="264" w:lineRule="auto"/>
              <w:jc w:val="left"/>
            </w:pPr>
          </w:p>
        </w:tc>
      </w:tr>
      <w:tr w:rsidR="00282B3E" w14:paraId="01F764A3" w14:textId="77777777" w:rsidTr="00D43E5B">
        <w:trPr>
          <w:cantSplit/>
        </w:trPr>
        <w:tc>
          <w:tcPr>
            <w:tcW w:w="1440" w:type="dxa"/>
            <w:tcBorders>
              <w:top w:val="single" w:sz="4" w:space="0" w:color="D9D9D9"/>
              <w:left w:val="single" w:sz="4" w:space="0" w:color="D9D9D9"/>
              <w:bottom w:val="single" w:sz="4" w:space="0" w:color="D9D9D9"/>
              <w:right w:val="single" w:sz="4" w:space="0" w:color="D9D9D9"/>
            </w:tcBorders>
          </w:tcPr>
          <w:p w14:paraId="02917EC3" w14:textId="77777777" w:rsidR="00282B3E" w:rsidRDefault="003C07F8">
            <w:pPr>
              <w:spacing w:before="80" w:after="80" w:line="264" w:lineRule="auto"/>
              <w:jc w:val="left"/>
            </w:pPr>
            <w:r>
              <w:rPr>
                <w:sz w:val="22"/>
              </w:rPr>
              <w:t>O2</w:t>
            </w:r>
          </w:p>
        </w:tc>
        <w:tc>
          <w:tcPr>
            <w:tcW w:w="4480" w:type="dxa"/>
            <w:tcBorders>
              <w:top w:val="single" w:sz="4" w:space="0" w:color="D9D9D9"/>
              <w:left w:val="single" w:sz="4" w:space="0" w:color="D9D9D9"/>
              <w:bottom w:val="single" w:sz="4" w:space="0" w:color="D9D9D9"/>
              <w:right w:val="single" w:sz="4" w:space="0" w:color="D9D9D9"/>
            </w:tcBorders>
          </w:tcPr>
          <w:p w14:paraId="4C079780" w14:textId="0D69D9AE" w:rsidR="00E943F6" w:rsidRDefault="00E943F6" w:rsidP="00E943F6">
            <w:pPr>
              <w:spacing w:after="0" w:line="240" w:lineRule="auto"/>
              <w:jc w:val="left"/>
              <w:rPr>
                <w:color w:val="auto"/>
              </w:rPr>
            </w:pPr>
            <w:r>
              <w:t>Implement TLS encryption for communication between the client and server.</w:t>
            </w:r>
          </w:p>
          <w:p w14:paraId="22B8A821" w14:textId="1E9778AA" w:rsidR="00282B3E" w:rsidRDefault="00282B3E">
            <w:pPr>
              <w:spacing w:before="80" w:after="80" w:line="264" w:lineRule="auto"/>
              <w:jc w:val="left"/>
            </w:pPr>
          </w:p>
        </w:tc>
        <w:tc>
          <w:tcPr>
            <w:tcW w:w="3109" w:type="dxa"/>
            <w:tcBorders>
              <w:top w:val="single" w:sz="4" w:space="0" w:color="D9D9D9"/>
              <w:left w:val="single" w:sz="4" w:space="0" w:color="D9D9D9"/>
              <w:bottom w:val="single" w:sz="4" w:space="0" w:color="D9D9D9"/>
              <w:right w:val="single" w:sz="4" w:space="0" w:color="D9D9D9"/>
            </w:tcBorders>
          </w:tcPr>
          <w:p w14:paraId="2116C7B0" w14:textId="17556690" w:rsidR="003066CE" w:rsidRPr="003066CE" w:rsidRDefault="00CC3E50" w:rsidP="003066CE">
            <w:pPr>
              <w:spacing w:after="0" w:line="240" w:lineRule="auto"/>
              <w:jc w:val="left"/>
            </w:pPr>
            <w:r>
              <w:t>Inspect the TLS handshake and encrypted application traffic in Wireshark.</w:t>
            </w:r>
          </w:p>
        </w:tc>
      </w:tr>
      <w:tr w:rsidR="00282B3E" w14:paraId="5E1CF926" w14:textId="77777777" w:rsidTr="00D43E5B">
        <w:trPr>
          <w:cantSplit/>
        </w:trPr>
        <w:tc>
          <w:tcPr>
            <w:tcW w:w="1440" w:type="dxa"/>
            <w:tcBorders>
              <w:top w:val="single" w:sz="4" w:space="0" w:color="D9D9D9"/>
              <w:left w:val="single" w:sz="4" w:space="0" w:color="D9D9D9"/>
              <w:bottom w:val="single" w:sz="4" w:space="0" w:color="D9D9D9"/>
              <w:right w:val="single" w:sz="4" w:space="0" w:color="D9D9D9"/>
            </w:tcBorders>
          </w:tcPr>
          <w:p w14:paraId="0ADC6F73" w14:textId="77777777" w:rsidR="00282B3E" w:rsidRDefault="003C07F8">
            <w:pPr>
              <w:spacing w:before="80" w:after="80" w:line="264" w:lineRule="auto"/>
              <w:jc w:val="left"/>
            </w:pPr>
            <w:r>
              <w:rPr>
                <w:sz w:val="22"/>
              </w:rPr>
              <w:t>O3</w:t>
            </w:r>
          </w:p>
        </w:tc>
        <w:tc>
          <w:tcPr>
            <w:tcW w:w="4480" w:type="dxa"/>
            <w:tcBorders>
              <w:top w:val="single" w:sz="4" w:space="0" w:color="D9D9D9"/>
              <w:left w:val="single" w:sz="4" w:space="0" w:color="D9D9D9"/>
              <w:bottom w:val="single" w:sz="4" w:space="0" w:color="D9D9D9"/>
              <w:right w:val="single" w:sz="4" w:space="0" w:color="D9D9D9"/>
            </w:tcBorders>
          </w:tcPr>
          <w:p w14:paraId="3A519F07" w14:textId="4147C1F2" w:rsidR="00990F78" w:rsidRDefault="00990F78" w:rsidP="00990F78">
            <w:pPr>
              <w:spacing w:after="0" w:line="240" w:lineRule="auto"/>
              <w:jc w:val="left"/>
              <w:rPr>
                <w:color w:val="auto"/>
              </w:rPr>
            </w:pPr>
            <w:r>
              <w:t>Implement basic username-and-password authentication.</w:t>
            </w:r>
          </w:p>
          <w:p w14:paraId="45AC4507" w14:textId="69C0AB34" w:rsidR="00282B3E" w:rsidRPr="00990F78" w:rsidRDefault="00282B3E">
            <w:pPr>
              <w:spacing w:before="80" w:after="80" w:line="264" w:lineRule="auto"/>
              <w:jc w:val="left"/>
            </w:pPr>
          </w:p>
        </w:tc>
        <w:tc>
          <w:tcPr>
            <w:tcW w:w="3109" w:type="dxa"/>
            <w:tcBorders>
              <w:top w:val="single" w:sz="4" w:space="0" w:color="D9D9D9"/>
              <w:left w:val="single" w:sz="4" w:space="0" w:color="D9D9D9"/>
              <w:bottom w:val="single" w:sz="4" w:space="0" w:color="D9D9D9"/>
              <w:right w:val="single" w:sz="4" w:space="0" w:color="D9D9D9"/>
            </w:tcBorders>
          </w:tcPr>
          <w:p w14:paraId="7CE0FB7E" w14:textId="68D0AA8B" w:rsidR="00282B3E" w:rsidRPr="003066CE" w:rsidRDefault="00307355" w:rsidP="003066CE">
            <w:pPr>
              <w:spacing w:after="0" w:line="240" w:lineRule="auto"/>
              <w:jc w:val="left"/>
              <w:rPr>
                <w:color w:val="auto"/>
              </w:rPr>
            </w:pPr>
            <w:r>
              <w:t>Test valid credentials and invalid credentials and verify the server's responses.</w:t>
            </w:r>
          </w:p>
        </w:tc>
      </w:tr>
      <w:tr w:rsidR="00990F78" w14:paraId="5FA920C8" w14:textId="77777777" w:rsidTr="00D43E5B">
        <w:trPr>
          <w:cantSplit/>
        </w:trPr>
        <w:tc>
          <w:tcPr>
            <w:tcW w:w="1440" w:type="dxa"/>
            <w:tcBorders>
              <w:top w:val="single" w:sz="4" w:space="0" w:color="D9D9D9"/>
              <w:left w:val="single" w:sz="4" w:space="0" w:color="D9D9D9"/>
              <w:bottom w:val="single" w:sz="4" w:space="0" w:color="D9D9D9"/>
              <w:right w:val="single" w:sz="4" w:space="0" w:color="D9D9D9"/>
            </w:tcBorders>
          </w:tcPr>
          <w:p w14:paraId="002F4DAA" w14:textId="197FBEB8" w:rsidR="00990F78" w:rsidRDefault="003066CE">
            <w:pPr>
              <w:spacing w:before="80" w:after="80" w:line="264" w:lineRule="auto"/>
              <w:jc w:val="left"/>
              <w:rPr>
                <w:sz w:val="22"/>
              </w:rPr>
            </w:pPr>
            <w:r>
              <w:rPr>
                <w:sz w:val="22"/>
              </w:rPr>
              <w:t>O4</w:t>
            </w:r>
          </w:p>
        </w:tc>
        <w:tc>
          <w:tcPr>
            <w:tcW w:w="4480" w:type="dxa"/>
            <w:tcBorders>
              <w:top w:val="single" w:sz="4" w:space="0" w:color="D9D9D9"/>
              <w:left w:val="single" w:sz="4" w:space="0" w:color="D9D9D9"/>
              <w:bottom w:val="single" w:sz="4" w:space="0" w:color="D9D9D9"/>
              <w:right w:val="single" w:sz="4" w:space="0" w:color="D9D9D9"/>
            </w:tcBorders>
          </w:tcPr>
          <w:p w14:paraId="3A23FF4D" w14:textId="6391857C" w:rsidR="00F5566D" w:rsidRDefault="00F5566D" w:rsidP="00F5566D">
            <w:pPr>
              <w:spacing w:after="0" w:line="240" w:lineRule="auto"/>
              <w:jc w:val="left"/>
              <w:rPr>
                <w:color w:val="auto"/>
              </w:rPr>
            </w:pPr>
            <w:r>
              <w:t>Support structured messaging and controlled client logout.</w:t>
            </w:r>
          </w:p>
          <w:p w14:paraId="31C316E0" w14:textId="77777777" w:rsidR="00990F78" w:rsidRDefault="00990F78" w:rsidP="00990F78">
            <w:pPr>
              <w:spacing w:after="0" w:line="240" w:lineRule="auto"/>
              <w:jc w:val="left"/>
            </w:pPr>
          </w:p>
        </w:tc>
        <w:tc>
          <w:tcPr>
            <w:tcW w:w="3109" w:type="dxa"/>
            <w:tcBorders>
              <w:top w:val="single" w:sz="4" w:space="0" w:color="D9D9D9"/>
              <w:left w:val="single" w:sz="4" w:space="0" w:color="D9D9D9"/>
              <w:bottom w:val="single" w:sz="4" w:space="0" w:color="D9D9D9"/>
              <w:right w:val="single" w:sz="4" w:space="0" w:color="D9D9D9"/>
            </w:tcBorders>
          </w:tcPr>
          <w:p w14:paraId="79675930" w14:textId="54B1921A" w:rsidR="00F5566D" w:rsidRDefault="00F5566D" w:rsidP="00531F48">
            <w:pPr>
              <w:spacing w:after="0" w:line="240" w:lineRule="auto"/>
              <w:jc w:val="left"/>
              <w:rPr>
                <w:color w:val="auto"/>
              </w:rPr>
            </w:pPr>
            <w:r>
              <w:t>Send a message</w:t>
            </w:r>
            <w:r w:rsidR="00531F48">
              <w:t xml:space="preserve"> </w:t>
            </w:r>
            <w:r w:rsidR="00531F48" w:rsidRPr="00531F48">
              <w:t>via CLI/Web UI</w:t>
            </w:r>
            <w:r>
              <w:t>, verify the response, and test the logout operation.</w:t>
            </w:r>
          </w:p>
          <w:p w14:paraId="245157FC" w14:textId="77777777" w:rsidR="00990F78" w:rsidRDefault="00990F78" w:rsidP="00307355">
            <w:pPr>
              <w:spacing w:after="0" w:line="240" w:lineRule="auto"/>
              <w:jc w:val="left"/>
            </w:pPr>
          </w:p>
        </w:tc>
      </w:tr>
      <w:tr w:rsidR="00990F78" w14:paraId="2D27EB08" w14:textId="77777777" w:rsidTr="00D43E5B">
        <w:trPr>
          <w:cantSplit/>
        </w:trPr>
        <w:tc>
          <w:tcPr>
            <w:tcW w:w="1440" w:type="dxa"/>
            <w:tcBorders>
              <w:top w:val="single" w:sz="4" w:space="0" w:color="D9D9D9"/>
              <w:left w:val="single" w:sz="4" w:space="0" w:color="D9D9D9"/>
              <w:bottom w:val="single" w:sz="4" w:space="0" w:color="D9D9D9"/>
              <w:right w:val="single" w:sz="4" w:space="0" w:color="D9D9D9"/>
            </w:tcBorders>
          </w:tcPr>
          <w:p w14:paraId="765B885F" w14:textId="08A5637E" w:rsidR="00990F78" w:rsidRDefault="003066CE">
            <w:pPr>
              <w:spacing w:before="80" w:after="80" w:line="264" w:lineRule="auto"/>
              <w:jc w:val="left"/>
              <w:rPr>
                <w:sz w:val="22"/>
              </w:rPr>
            </w:pPr>
            <w:r>
              <w:rPr>
                <w:sz w:val="22"/>
              </w:rPr>
              <w:t>O5</w:t>
            </w:r>
          </w:p>
        </w:tc>
        <w:tc>
          <w:tcPr>
            <w:tcW w:w="4480" w:type="dxa"/>
            <w:tcBorders>
              <w:top w:val="single" w:sz="4" w:space="0" w:color="D9D9D9"/>
              <w:left w:val="single" w:sz="4" w:space="0" w:color="D9D9D9"/>
              <w:bottom w:val="single" w:sz="4" w:space="0" w:color="D9D9D9"/>
              <w:right w:val="single" w:sz="4" w:space="0" w:color="D9D9D9"/>
            </w:tcBorders>
          </w:tcPr>
          <w:p w14:paraId="308B9E0C" w14:textId="1AE652BD" w:rsidR="00990F78" w:rsidRDefault="00531F48" w:rsidP="00531F48">
            <w:pPr>
              <w:spacing w:after="0" w:line="240" w:lineRule="auto"/>
              <w:jc w:val="left"/>
            </w:pPr>
            <w:r w:rsidRPr="00531F48">
              <w:t>Implement resumable chunked file transfer with SHA-256 integrity verification</w:t>
            </w:r>
          </w:p>
        </w:tc>
        <w:tc>
          <w:tcPr>
            <w:tcW w:w="3109" w:type="dxa"/>
            <w:tcBorders>
              <w:top w:val="single" w:sz="4" w:space="0" w:color="D9D9D9"/>
              <w:left w:val="single" w:sz="4" w:space="0" w:color="D9D9D9"/>
              <w:bottom w:val="single" w:sz="4" w:space="0" w:color="D9D9D9"/>
              <w:right w:val="single" w:sz="4" w:space="0" w:color="D9D9D9"/>
            </w:tcBorders>
          </w:tcPr>
          <w:p w14:paraId="773AFDCF" w14:textId="682D5A8C" w:rsidR="00990F78" w:rsidRDefault="00531F48" w:rsidP="00531F48">
            <w:pPr>
              <w:spacing w:after="0" w:line="240" w:lineRule="auto"/>
              <w:jc w:val="left"/>
            </w:pPr>
            <w:r w:rsidRPr="00531F48">
              <w:t>Transfer files in 32 KB chunks, simulate mid-transfer disconnections, resume uploads, and compare SHA-256 hashes</w:t>
            </w:r>
            <w:r>
              <w:t>.</w:t>
            </w:r>
          </w:p>
        </w:tc>
      </w:tr>
      <w:tr w:rsidR="00990F78" w14:paraId="1391E655" w14:textId="77777777" w:rsidTr="00D43E5B">
        <w:trPr>
          <w:cantSplit/>
        </w:trPr>
        <w:tc>
          <w:tcPr>
            <w:tcW w:w="1440" w:type="dxa"/>
            <w:tcBorders>
              <w:top w:val="single" w:sz="4" w:space="0" w:color="D9D9D9"/>
              <w:left w:val="single" w:sz="4" w:space="0" w:color="D9D9D9"/>
              <w:bottom w:val="single" w:sz="4" w:space="0" w:color="D9D9D9"/>
              <w:right w:val="single" w:sz="4" w:space="0" w:color="D9D9D9"/>
            </w:tcBorders>
          </w:tcPr>
          <w:p w14:paraId="6F705D0F" w14:textId="667FA658" w:rsidR="00990F78" w:rsidRDefault="003066CE">
            <w:pPr>
              <w:spacing w:before="80" w:after="80" w:line="264" w:lineRule="auto"/>
              <w:jc w:val="left"/>
              <w:rPr>
                <w:sz w:val="22"/>
              </w:rPr>
            </w:pPr>
            <w:r>
              <w:rPr>
                <w:sz w:val="22"/>
              </w:rPr>
              <w:t>O6</w:t>
            </w:r>
          </w:p>
        </w:tc>
        <w:tc>
          <w:tcPr>
            <w:tcW w:w="4480" w:type="dxa"/>
            <w:tcBorders>
              <w:top w:val="single" w:sz="4" w:space="0" w:color="D9D9D9"/>
              <w:left w:val="single" w:sz="4" w:space="0" w:color="D9D9D9"/>
              <w:bottom w:val="single" w:sz="4" w:space="0" w:color="D9D9D9"/>
              <w:right w:val="single" w:sz="4" w:space="0" w:color="D9D9D9"/>
            </w:tcBorders>
          </w:tcPr>
          <w:p w14:paraId="0E7EBF62" w14:textId="7EA999A1" w:rsidR="00232744" w:rsidRDefault="00232744" w:rsidP="00232744">
            <w:pPr>
              <w:spacing w:after="0" w:line="240" w:lineRule="auto"/>
              <w:jc w:val="left"/>
              <w:rPr>
                <w:color w:val="auto"/>
              </w:rPr>
            </w:pPr>
            <w:r>
              <w:t>Support multiple client connections through multithreading.</w:t>
            </w:r>
          </w:p>
          <w:p w14:paraId="44AEE968" w14:textId="77777777" w:rsidR="00990F78" w:rsidRDefault="00990F78" w:rsidP="00990F78">
            <w:pPr>
              <w:spacing w:after="0" w:line="240" w:lineRule="auto"/>
              <w:jc w:val="left"/>
            </w:pPr>
          </w:p>
        </w:tc>
        <w:tc>
          <w:tcPr>
            <w:tcW w:w="3109" w:type="dxa"/>
            <w:tcBorders>
              <w:top w:val="single" w:sz="4" w:space="0" w:color="D9D9D9"/>
              <w:left w:val="single" w:sz="4" w:space="0" w:color="D9D9D9"/>
              <w:bottom w:val="single" w:sz="4" w:space="0" w:color="D9D9D9"/>
              <w:right w:val="single" w:sz="4" w:space="0" w:color="D9D9D9"/>
            </w:tcBorders>
          </w:tcPr>
          <w:p w14:paraId="32848032" w14:textId="2D822EB2" w:rsidR="000E434E" w:rsidRDefault="000E434E" w:rsidP="000E434E">
            <w:pPr>
              <w:spacing w:after="0" w:line="240" w:lineRule="auto"/>
              <w:jc w:val="left"/>
              <w:rPr>
                <w:color w:val="auto"/>
              </w:rPr>
            </w:pPr>
            <w:r>
              <w:t>Connect multiple client instances and verify that the server can handle their connections.</w:t>
            </w:r>
          </w:p>
          <w:p w14:paraId="053D166C" w14:textId="77777777" w:rsidR="00990F78" w:rsidRDefault="00990F78" w:rsidP="00307355">
            <w:pPr>
              <w:spacing w:after="0" w:line="240" w:lineRule="auto"/>
              <w:jc w:val="left"/>
            </w:pPr>
          </w:p>
        </w:tc>
      </w:tr>
      <w:tr w:rsidR="00990F78" w14:paraId="3EB515F5" w14:textId="77777777" w:rsidTr="00D43E5B">
        <w:trPr>
          <w:cantSplit/>
        </w:trPr>
        <w:tc>
          <w:tcPr>
            <w:tcW w:w="1440" w:type="dxa"/>
            <w:tcBorders>
              <w:top w:val="single" w:sz="4" w:space="0" w:color="D9D9D9"/>
              <w:left w:val="single" w:sz="4" w:space="0" w:color="D9D9D9"/>
              <w:bottom w:val="single" w:sz="4" w:space="0" w:color="D9D9D9"/>
              <w:right w:val="single" w:sz="4" w:space="0" w:color="D9D9D9"/>
            </w:tcBorders>
          </w:tcPr>
          <w:p w14:paraId="5F3E0E17" w14:textId="63B8869E" w:rsidR="00990F78" w:rsidRDefault="003066CE">
            <w:pPr>
              <w:spacing w:before="80" w:after="80" w:line="264" w:lineRule="auto"/>
              <w:jc w:val="left"/>
              <w:rPr>
                <w:sz w:val="22"/>
              </w:rPr>
            </w:pPr>
            <w:r>
              <w:rPr>
                <w:sz w:val="22"/>
              </w:rPr>
              <w:t>O7</w:t>
            </w:r>
          </w:p>
        </w:tc>
        <w:tc>
          <w:tcPr>
            <w:tcW w:w="4480" w:type="dxa"/>
            <w:tcBorders>
              <w:top w:val="single" w:sz="4" w:space="0" w:color="D9D9D9"/>
              <w:left w:val="single" w:sz="4" w:space="0" w:color="D9D9D9"/>
              <w:bottom w:val="single" w:sz="4" w:space="0" w:color="D9D9D9"/>
              <w:right w:val="single" w:sz="4" w:space="0" w:color="D9D9D9"/>
            </w:tcBorders>
          </w:tcPr>
          <w:p w14:paraId="60FC8721" w14:textId="0581CCB0" w:rsidR="000E434E" w:rsidRDefault="000E434E" w:rsidP="000E434E">
            <w:pPr>
              <w:spacing w:after="0" w:line="240" w:lineRule="auto"/>
              <w:jc w:val="left"/>
              <w:rPr>
                <w:color w:val="auto"/>
              </w:rPr>
            </w:pPr>
            <w:r>
              <w:t>Evaluate communication performance and failure handling.</w:t>
            </w:r>
          </w:p>
          <w:p w14:paraId="6AAF5F92" w14:textId="77777777" w:rsidR="00990F78" w:rsidRDefault="00990F78" w:rsidP="00990F78">
            <w:pPr>
              <w:spacing w:after="0" w:line="240" w:lineRule="auto"/>
              <w:jc w:val="left"/>
            </w:pPr>
          </w:p>
        </w:tc>
        <w:tc>
          <w:tcPr>
            <w:tcW w:w="3109" w:type="dxa"/>
            <w:tcBorders>
              <w:top w:val="single" w:sz="4" w:space="0" w:color="D9D9D9"/>
              <w:left w:val="single" w:sz="4" w:space="0" w:color="D9D9D9"/>
              <w:bottom w:val="single" w:sz="4" w:space="0" w:color="D9D9D9"/>
              <w:right w:val="single" w:sz="4" w:space="0" w:color="D9D9D9"/>
            </w:tcBorders>
          </w:tcPr>
          <w:p w14:paraId="70C9DE88" w14:textId="7BC8DF64" w:rsidR="000E434E" w:rsidRDefault="000E434E" w:rsidP="000E434E">
            <w:pPr>
              <w:spacing w:after="0" w:line="240" w:lineRule="auto"/>
              <w:jc w:val="left"/>
              <w:rPr>
                <w:color w:val="auto"/>
              </w:rPr>
            </w:pPr>
            <w:r>
              <w:t>Record round-trip message latency, repeat measurements, and test conditions such as an unavailable server or a missing file.</w:t>
            </w:r>
          </w:p>
          <w:p w14:paraId="64F24E5C" w14:textId="77777777" w:rsidR="00990F78" w:rsidRDefault="00990F78" w:rsidP="00307355">
            <w:pPr>
              <w:spacing w:after="0" w:line="240" w:lineRule="auto"/>
              <w:jc w:val="left"/>
            </w:pPr>
          </w:p>
        </w:tc>
      </w:tr>
    </w:tbl>
    <w:p w14:paraId="188F01B2" w14:textId="77777777" w:rsidR="00282B3E" w:rsidRDefault="00282B3E"/>
    <w:p w14:paraId="4140C9CE" w14:textId="77777777" w:rsidR="00282B3E" w:rsidRDefault="003C07F8">
      <w:r>
        <w:br w:type="page"/>
      </w:r>
    </w:p>
    <w:p w14:paraId="6D8AA9E4" w14:textId="77777777" w:rsidR="00282B3E" w:rsidRDefault="003C07F8">
      <w:pPr>
        <w:pStyle w:val="Heading1"/>
      </w:pPr>
      <w:bookmarkStart w:id="10" w:name="_Toc243687129"/>
      <w:r>
        <w:t>2 Proposed Design and Requirements</w:t>
      </w:r>
      <w:bookmarkEnd w:id="10"/>
    </w:p>
    <w:p w14:paraId="7BA489A9" w14:textId="77777777" w:rsidR="00282B3E" w:rsidRDefault="003C07F8">
      <w:pPr>
        <w:pStyle w:val="Heading2"/>
      </w:pPr>
      <w:bookmarkStart w:id="11" w:name="_Toc243687130"/>
      <w:r>
        <w:t>2.1 Architecture and Network Topology</w:t>
      </w:r>
      <w:bookmarkEnd w:id="11"/>
    </w:p>
    <w:p w14:paraId="0D5437ED" w14:textId="77777777" w:rsidR="00FC2360" w:rsidRDefault="00FC2360" w:rsidP="00FC2360">
      <w:pPr>
        <w:keepNext/>
      </w:pPr>
      <w:r w:rsidRPr="00FC2360">
        <w:rPr>
          <w:noProof/>
        </w:rPr>
        <w:drawing>
          <wp:inline distT="0" distB="0" distL="0" distR="0" wp14:anchorId="14B4542D" wp14:editId="55388BF7">
            <wp:extent cx="5733415" cy="3139440"/>
            <wp:effectExtent l="0" t="0" r="635" b="3810"/>
            <wp:docPr id="109318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81091" name=""/>
                    <pic:cNvPicPr/>
                  </pic:nvPicPr>
                  <pic:blipFill>
                    <a:blip r:embed="rId9"/>
                    <a:stretch>
                      <a:fillRect/>
                    </a:stretch>
                  </pic:blipFill>
                  <pic:spPr>
                    <a:xfrm>
                      <a:off x="0" y="0"/>
                      <a:ext cx="5733415" cy="3139440"/>
                    </a:xfrm>
                    <a:prstGeom prst="rect">
                      <a:avLst/>
                    </a:prstGeom>
                  </pic:spPr>
                </pic:pic>
              </a:graphicData>
            </a:graphic>
          </wp:inline>
        </w:drawing>
      </w:r>
    </w:p>
    <w:p w14:paraId="61CE664C" w14:textId="36462C5B" w:rsidR="00FC2360" w:rsidRDefault="00FC2360" w:rsidP="00FC2360">
      <w:pPr>
        <w:pStyle w:val="Caption"/>
        <w:jc w:val="center"/>
      </w:pPr>
      <w:r>
        <w:t>Figure 2.1 Proposed architecture</w:t>
      </w:r>
    </w:p>
    <w:p w14:paraId="0769D8E4" w14:textId="77777777" w:rsidR="00BD6C40" w:rsidRDefault="00BD6C40" w:rsidP="00B60F13">
      <w:pPr>
        <w:jc w:val="highKashida"/>
      </w:pPr>
      <w:r w:rsidRPr="00BD6C40">
        <w:t xml:space="preserve">Data Flow Summary: </w:t>
      </w:r>
    </w:p>
    <w:p w14:paraId="1C98A960" w14:textId="27A685FE" w:rsidR="00B60F13" w:rsidRDefault="00BD6C40" w:rsidP="00B60F13">
      <w:pPr>
        <w:pStyle w:val="ListParagraph"/>
        <w:numPr>
          <w:ilvl w:val="0"/>
          <w:numId w:val="26"/>
        </w:numPr>
      </w:pPr>
      <w:r w:rsidRPr="00BD6C40">
        <w:t xml:space="preserve">Web clients submit files and credentials to Flask (`app.py`) on port 5000. </w:t>
      </w:r>
    </w:p>
    <w:p w14:paraId="45B17948" w14:textId="77777777" w:rsidR="00B60F13" w:rsidRDefault="00BD6C40" w:rsidP="00B60F13">
      <w:pPr>
        <w:pStyle w:val="ListParagraph"/>
        <w:numPr>
          <w:ilvl w:val="0"/>
          <w:numId w:val="26"/>
        </w:numPr>
      </w:pPr>
      <w:r w:rsidRPr="00BD6C40">
        <w:t xml:space="preserve">Flask acts as a client agent, establishing a TLS socket connection to `server.py` on port 5001. </w:t>
      </w:r>
    </w:p>
    <w:p w14:paraId="20A860E5" w14:textId="77777777" w:rsidR="00B60F13" w:rsidRDefault="00BD6C40" w:rsidP="00B60F13">
      <w:pPr>
        <w:pStyle w:val="ListParagraph"/>
        <w:numPr>
          <w:ilvl w:val="0"/>
          <w:numId w:val="26"/>
        </w:numPr>
      </w:pPr>
      <w:r w:rsidRPr="00BD6C40">
        <w:t>Alternatively, terminal users connect directly to `server.py` on port 5001 via `client.py`.</w:t>
      </w:r>
    </w:p>
    <w:p w14:paraId="335EB5BF" w14:textId="77777777" w:rsidR="00B60F13" w:rsidRDefault="00BD6C40" w:rsidP="00B60F13">
      <w:pPr>
        <w:pStyle w:val="ListParagraph"/>
        <w:numPr>
          <w:ilvl w:val="0"/>
          <w:numId w:val="26"/>
        </w:numPr>
      </w:pPr>
      <w:r w:rsidRPr="00BD6C40">
        <w:t>Files are chunked into 32 KB blocks. Metadata (`UPLOAD_START`) containing complete file hashes and array of chunk hashes is validated.</w:t>
      </w:r>
      <w:r w:rsidR="00B60F13">
        <w:t xml:space="preserve"> </w:t>
      </w:r>
    </w:p>
    <w:p w14:paraId="14B88BE6" w14:textId="77777777" w:rsidR="00B60F13" w:rsidRDefault="00BD6C40" w:rsidP="00B60F13">
      <w:pPr>
        <w:pStyle w:val="ListParagraph"/>
        <w:numPr>
          <w:ilvl w:val="0"/>
          <w:numId w:val="26"/>
        </w:numPr>
      </w:pPr>
      <w:r w:rsidRPr="00BD6C40">
        <w:t>The server checks `.</w:t>
      </w:r>
      <w:proofErr w:type="spellStart"/>
      <w:r w:rsidRPr="00BD6C40">
        <w:t>chunk_store</w:t>
      </w:r>
      <w:proofErr w:type="spellEnd"/>
      <w:r w:rsidRPr="00BD6C40">
        <w:t>/&lt;</w:t>
      </w:r>
      <w:proofErr w:type="spellStart"/>
      <w:r w:rsidRPr="00BD6C40">
        <w:t>upload_id</w:t>
      </w:r>
      <w:proofErr w:type="spellEnd"/>
      <w:r w:rsidRPr="00BD6C40">
        <w:t>&gt;` for existing valid chunks and responds with a list of `missing` chunk indices.</w:t>
      </w:r>
      <w:r w:rsidR="00B60F13">
        <w:t xml:space="preserve"> </w:t>
      </w:r>
    </w:p>
    <w:p w14:paraId="07865887" w14:textId="77777777" w:rsidR="00B60F13" w:rsidRDefault="00BD6C40" w:rsidP="00B60F13">
      <w:pPr>
        <w:pStyle w:val="ListParagraph"/>
        <w:numPr>
          <w:ilvl w:val="0"/>
          <w:numId w:val="26"/>
        </w:numPr>
      </w:pPr>
      <w:r w:rsidRPr="00BD6C40">
        <w:t>The client/gateway sends only missing chunks using `FILE_CHUNK` metadata followed by raw binary bytes.</w:t>
      </w:r>
      <w:r w:rsidR="00B60F13">
        <w:t xml:space="preserve"> </w:t>
      </w:r>
    </w:p>
    <w:p w14:paraId="7EB55ABA" w14:textId="5859C924" w:rsidR="00FC2360" w:rsidRDefault="00BD6C40" w:rsidP="00B60F13">
      <w:pPr>
        <w:pStyle w:val="ListParagraph"/>
        <w:numPr>
          <w:ilvl w:val="0"/>
          <w:numId w:val="26"/>
        </w:numPr>
      </w:pPr>
      <w:r w:rsidRPr="00BD6C40">
        <w:t>Upon receiving `UPLOAD_FINISH`, the server re-verifies chunk hashes, concatenates chunks atomically into `received_&lt;filename&gt;`, and cleans up temporary store directories.</w:t>
      </w:r>
    </w:p>
    <w:p w14:paraId="10CB5E33" w14:textId="18C2A80B" w:rsidR="00282B3E" w:rsidRDefault="003C07F8" w:rsidP="00BB4868">
      <w:pPr>
        <w:pStyle w:val="Heading2"/>
      </w:pPr>
      <w:bookmarkStart w:id="12" w:name="_Toc243687131"/>
      <w:r>
        <w:t>2.2 Tools and System Requirements</w:t>
      </w:r>
      <w:bookmarkEnd w:id="12"/>
    </w:p>
    <w:tbl>
      <w:tblPr>
        <w:tblW w:w="0" w:type="auto"/>
        <w:tblLayout w:type="fixed"/>
        <w:tblLook w:val="04A0" w:firstRow="1" w:lastRow="0" w:firstColumn="1" w:lastColumn="0" w:noHBand="0" w:noVBand="1"/>
      </w:tblPr>
      <w:tblGrid>
        <w:gridCol w:w="2880"/>
        <w:gridCol w:w="2880"/>
        <w:gridCol w:w="3269"/>
      </w:tblGrid>
      <w:tr w:rsidR="00282B3E" w14:paraId="5038BCFF"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64E97948" w14:textId="77777777" w:rsidR="00282B3E" w:rsidRDefault="003C07F8">
            <w:pPr>
              <w:spacing w:before="80" w:after="80" w:line="264" w:lineRule="auto"/>
              <w:jc w:val="left"/>
            </w:pPr>
            <w:r>
              <w:rPr>
                <w:b/>
                <w:sz w:val="22"/>
              </w:rPr>
              <w:t>Tool or Resource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6BDEA62E" w14:textId="77777777" w:rsidR="00282B3E" w:rsidRDefault="003C07F8">
            <w:pPr>
              <w:spacing w:before="80" w:after="80" w:line="264" w:lineRule="auto"/>
              <w:jc w:val="left"/>
            </w:pPr>
            <w:r>
              <w:rPr>
                <w:b/>
                <w:sz w:val="22"/>
              </w:rPr>
              <w:t>Version or Specification</w:t>
            </w:r>
          </w:p>
        </w:tc>
        <w:tc>
          <w:tcPr>
            <w:tcW w:w="3269" w:type="dxa"/>
            <w:tcBorders>
              <w:top w:val="single" w:sz="4" w:space="0" w:color="D9D9D9"/>
              <w:left w:val="single" w:sz="4" w:space="0" w:color="D9D9D9"/>
              <w:bottom w:val="single" w:sz="4" w:space="0" w:color="D9D9D9"/>
              <w:right w:val="single" w:sz="4" w:space="0" w:color="D9D9D9"/>
            </w:tcBorders>
            <w:shd w:val="clear" w:color="auto" w:fill="EEEEEE"/>
          </w:tcPr>
          <w:p w14:paraId="579A298C" w14:textId="77777777" w:rsidR="00282B3E" w:rsidRDefault="003C07F8">
            <w:pPr>
              <w:spacing w:before="80" w:after="80" w:line="264" w:lineRule="auto"/>
              <w:jc w:val="left"/>
            </w:pPr>
            <w:r>
              <w:rPr>
                <w:b/>
                <w:sz w:val="22"/>
              </w:rPr>
              <w:t>Purpose</w:t>
            </w:r>
          </w:p>
        </w:tc>
      </w:tr>
      <w:tr w:rsidR="00282B3E" w14:paraId="6CDFF31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9DDE0F6" w14:textId="77777777" w:rsidR="001E5F41" w:rsidRDefault="001E5F41" w:rsidP="001E5F41">
            <w:pPr>
              <w:spacing w:after="0" w:line="240" w:lineRule="auto"/>
              <w:jc w:val="left"/>
              <w:rPr>
                <w:color w:val="auto"/>
              </w:rPr>
            </w:pPr>
            <w:r>
              <w:t>Operating System</w:t>
            </w:r>
          </w:p>
          <w:p w14:paraId="2BB75403" w14:textId="00B6A0B3" w:rsidR="00282B3E" w:rsidRDefault="00282B3E">
            <w:pPr>
              <w:spacing w:before="80" w:after="80" w:line="264"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331EB49B" w14:textId="47BE13D2" w:rsidR="00282B3E" w:rsidRDefault="00597564">
            <w:pPr>
              <w:spacing w:before="80" w:after="80" w:line="264" w:lineRule="auto"/>
              <w:jc w:val="left"/>
            </w:pPr>
            <w:r w:rsidRPr="00597564">
              <w:t>Microsoft Windows [Version 10.0.26200.9711]</w:t>
            </w:r>
          </w:p>
        </w:tc>
        <w:tc>
          <w:tcPr>
            <w:tcW w:w="3269" w:type="dxa"/>
            <w:tcBorders>
              <w:top w:val="single" w:sz="4" w:space="0" w:color="D9D9D9"/>
              <w:left w:val="single" w:sz="4" w:space="0" w:color="D9D9D9"/>
              <w:bottom w:val="single" w:sz="4" w:space="0" w:color="D9D9D9"/>
              <w:right w:val="single" w:sz="4" w:space="0" w:color="D9D9D9"/>
            </w:tcBorders>
          </w:tcPr>
          <w:p w14:paraId="75D90D19" w14:textId="77777777" w:rsidR="00437708" w:rsidRDefault="00437708" w:rsidP="00437708">
            <w:pPr>
              <w:spacing w:after="0" w:line="240" w:lineRule="auto"/>
              <w:jc w:val="left"/>
              <w:rPr>
                <w:color w:val="auto"/>
              </w:rPr>
            </w:pPr>
            <w:r>
              <w:t>Provides the environment for development and execution.</w:t>
            </w:r>
          </w:p>
          <w:p w14:paraId="3C037D05" w14:textId="40426A0A" w:rsidR="00282B3E" w:rsidRDefault="00282B3E">
            <w:pPr>
              <w:spacing w:before="80" w:after="80" w:line="264" w:lineRule="auto"/>
              <w:jc w:val="left"/>
            </w:pPr>
          </w:p>
        </w:tc>
      </w:tr>
      <w:tr w:rsidR="00AE75E4" w14:paraId="7AE6711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36D3A2F" w14:textId="77777777" w:rsidR="00017315" w:rsidRDefault="00017315" w:rsidP="00017315">
            <w:pPr>
              <w:spacing w:after="0" w:line="240" w:lineRule="auto"/>
              <w:jc w:val="left"/>
              <w:rPr>
                <w:color w:val="auto"/>
              </w:rPr>
            </w:pPr>
            <w:r>
              <w:t>Python</w:t>
            </w:r>
          </w:p>
          <w:p w14:paraId="2B1D38D1" w14:textId="77777777" w:rsidR="00AE75E4" w:rsidRDefault="00AE75E4" w:rsidP="001E5F41">
            <w:pPr>
              <w:spacing w:after="0" w:line="240"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1B198019" w14:textId="757B236D" w:rsidR="00AE75E4" w:rsidRDefault="008624D5" w:rsidP="00437708">
            <w:pPr>
              <w:spacing w:after="0" w:line="240" w:lineRule="auto"/>
              <w:jc w:val="left"/>
            </w:pPr>
            <w:r w:rsidRPr="008624D5">
              <w:t>Python 3.14.0</w:t>
            </w:r>
          </w:p>
        </w:tc>
        <w:tc>
          <w:tcPr>
            <w:tcW w:w="3269" w:type="dxa"/>
            <w:tcBorders>
              <w:top w:val="single" w:sz="4" w:space="0" w:color="D9D9D9"/>
              <w:left w:val="single" w:sz="4" w:space="0" w:color="D9D9D9"/>
              <w:bottom w:val="single" w:sz="4" w:space="0" w:color="D9D9D9"/>
              <w:right w:val="single" w:sz="4" w:space="0" w:color="D9D9D9"/>
            </w:tcBorders>
          </w:tcPr>
          <w:p w14:paraId="62DE4A7D" w14:textId="46BD097F" w:rsidR="00017315" w:rsidRDefault="00017315" w:rsidP="00017315">
            <w:pPr>
              <w:spacing w:after="0" w:line="240" w:lineRule="auto"/>
              <w:jc w:val="left"/>
              <w:rPr>
                <w:color w:val="auto"/>
              </w:rPr>
            </w:pPr>
            <w:r>
              <w:t>Implements the client, server, and performance test scripts.</w:t>
            </w:r>
          </w:p>
          <w:p w14:paraId="3C53EE36" w14:textId="77777777" w:rsidR="00AE75E4" w:rsidRDefault="00AE75E4" w:rsidP="00437708">
            <w:pPr>
              <w:spacing w:after="0" w:line="240" w:lineRule="auto"/>
              <w:jc w:val="left"/>
            </w:pPr>
          </w:p>
        </w:tc>
      </w:tr>
      <w:tr w:rsidR="00BD6C40" w14:paraId="71DDD43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1056EBE" w14:textId="5941B59A" w:rsidR="00BD6C40" w:rsidRDefault="00BD6C40" w:rsidP="00017315">
            <w:pPr>
              <w:spacing w:after="0" w:line="240" w:lineRule="auto"/>
              <w:jc w:val="left"/>
            </w:pPr>
            <w:r>
              <w:t>Flask</w:t>
            </w:r>
          </w:p>
        </w:tc>
        <w:tc>
          <w:tcPr>
            <w:tcW w:w="2880" w:type="dxa"/>
            <w:tcBorders>
              <w:top w:val="single" w:sz="4" w:space="0" w:color="D9D9D9"/>
              <w:left w:val="single" w:sz="4" w:space="0" w:color="D9D9D9"/>
              <w:bottom w:val="single" w:sz="4" w:space="0" w:color="D9D9D9"/>
              <w:right w:val="single" w:sz="4" w:space="0" w:color="D9D9D9"/>
            </w:tcBorders>
          </w:tcPr>
          <w:p w14:paraId="38763262" w14:textId="09AA4F8E" w:rsidR="00BD6C40" w:rsidRPr="008624D5" w:rsidRDefault="00BD6C40" w:rsidP="00BD6C40">
            <w:pPr>
              <w:spacing w:after="0" w:line="240" w:lineRule="auto"/>
              <w:jc w:val="left"/>
            </w:pPr>
            <w:r w:rsidRPr="00BD6C40">
              <w:t>Version 3.1.0</w:t>
            </w:r>
          </w:p>
        </w:tc>
        <w:tc>
          <w:tcPr>
            <w:tcW w:w="3269" w:type="dxa"/>
            <w:tcBorders>
              <w:top w:val="single" w:sz="4" w:space="0" w:color="D9D9D9"/>
              <w:left w:val="single" w:sz="4" w:space="0" w:color="D9D9D9"/>
              <w:bottom w:val="single" w:sz="4" w:space="0" w:color="D9D9D9"/>
              <w:right w:val="single" w:sz="4" w:space="0" w:color="D9D9D9"/>
            </w:tcBorders>
          </w:tcPr>
          <w:p w14:paraId="2977BEC2" w14:textId="7B61CF65" w:rsidR="00BD6C40" w:rsidRDefault="00BD6C40" w:rsidP="00BD6C40">
            <w:pPr>
              <w:spacing w:after="0" w:line="240" w:lineRule="auto"/>
              <w:jc w:val="left"/>
            </w:pPr>
            <w:r w:rsidRPr="00BD6C40">
              <w:t>Web framework serving HTML UI and proxying HTTP requests to TLS socket server.</w:t>
            </w:r>
          </w:p>
        </w:tc>
      </w:tr>
      <w:tr w:rsidR="00AE75E4" w14:paraId="257D5290"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F011E09" w14:textId="77777777" w:rsidR="00017315" w:rsidRDefault="00017315" w:rsidP="00017315">
            <w:pPr>
              <w:spacing w:after="0" w:line="240" w:lineRule="auto"/>
              <w:jc w:val="left"/>
              <w:rPr>
                <w:color w:val="auto"/>
              </w:rPr>
            </w:pPr>
            <w:r>
              <w:t>Visual Studio Code</w:t>
            </w:r>
          </w:p>
          <w:p w14:paraId="1084A8A8" w14:textId="77777777" w:rsidR="00AE75E4" w:rsidRDefault="00AE75E4" w:rsidP="001E5F41">
            <w:pPr>
              <w:spacing w:after="0" w:line="240"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4C46F937" w14:textId="29F95FFF" w:rsidR="00AE75E4" w:rsidRDefault="00C635A5" w:rsidP="00437708">
            <w:pPr>
              <w:spacing w:after="0" w:line="240" w:lineRule="auto"/>
              <w:jc w:val="left"/>
            </w:pPr>
            <w:r w:rsidRPr="00C635A5">
              <w:t>1.141.0</w:t>
            </w:r>
          </w:p>
        </w:tc>
        <w:tc>
          <w:tcPr>
            <w:tcW w:w="3269" w:type="dxa"/>
            <w:tcBorders>
              <w:top w:val="single" w:sz="4" w:space="0" w:color="D9D9D9"/>
              <w:left w:val="single" w:sz="4" w:space="0" w:color="D9D9D9"/>
              <w:bottom w:val="single" w:sz="4" w:space="0" w:color="D9D9D9"/>
              <w:right w:val="single" w:sz="4" w:space="0" w:color="D9D9D9"/>
            </w:tcBorders>
          </w:tcPr>
          <w:p w14:paraId="7AA7EF70" w14:textId="77777777" w:rsidR="00A02C60" w:rsidRDefault="00A02C60" w:rsidP="00A02C60">
            <w:pPr>
              <w:spacing w:after="0" w:line="240" w:lineRule="auto"/>
              <w:jc w:val="left"/>
              <w:rPr>
                <w:color w:val="auto"/>
              </w:rPr>
            </w:pPr>
            <w:r>
              <w:t>Used to write, edit, and run Python code.</w:t>
            </w:r>
          </w:p>
          <w:p w14:paraId="59D3980F" w14:textId="77777777" w:rsidR="00AE75E4" w:rsidRDefault="00AE75E4" w:rsidP="00437708">
            <w:pPr>
              <w:spacing w:after="0" w:line="240" w:lineRule="auto"/>
              <w:jc w:val="left"/>
            </w:pPr>
          </w:p>
        </w:tc>
      </w:tr>
      <w:tr w:rsidR="00AE75E4" w14:paraId="14582A5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3289E76" w14:textId="77777777" w:rsidR="00A02C60" w:rsidRDefault="00A02C60" w:rsidP="00A02C60">
            <w:pPr>
              <w:spacing w:after="0" w:line="240" w:lineRule="auto"/>
              <w:jc w:val="left"/>
              <w:rPr>
                <w:color w:val="auto"/>
              </w:rPr>
            </w:pPr>
            <w:r>
              <w:t>OpenSSL</w:t>
            </w:r>
          </w:p>
          <w:p w14:paraId="5646BF62" w14:textId="77777777" w:rsidR="00AE75E4" w:rsidRDefault="00AE75E4" w:rsidP="001E5F41">
            <w:pPr>
              <w:spacing w:after="0" w:line="240"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7328FFEB" w14:textId="4868CE86" w:rsidR="00AE75E4" w:rsidRDefault="00DF706D" w:rsidP="00437708">
            <w:pPr>
              <w:spacing w:after="0" w:line="240" w:lineRule="auto"/>
              <w:jc w:val="left"/>
            </w:pPr>
            <w:r w:rsidRPr="00DF706D">
              <w:t>OpenSSL 3.0.16 11 Feb 2025</w:t>
            </w:r>
          </w:p>
        </w:tc>
        <w:tc>
          <w:tcPr>
            <w:tcW w:w="3269" w:type="dxa"/>
            <w:tcBorders>
              <w:top w:val="single" w:sz="4" w:space="0" w:color="D9D9D9"/>
              <w:left w:val="single" w:sz="4" w:space="0" w:color="D9D9D9"/>
              <w:bottom w:val="single" w:sz="4" w:space="0" w:color="D9D9D9"/>
              <w:right w:val="single" w:sz="4" w:space="0" w:color="D9D9D9"/>
            </w:tcBorders>
          </w:tcPr>
          <w:p w14:paraId="77141882" w14:textId="4A496E57" w:rsidR="000F0640" w:rsidRDefault="000F0640" w:rsidP="000F0640">
            <w:pPr>
              <w:spacing w:after="0" w:line="240" w:lineRule="auto"/>
              <w:jc w:val="left"/>
              <w:rPr>
                <w:color w:val="auto"/>
              </w:rPr>
            </w:pPr>
            <w:r>
              <w:t>Generates the self-signed TLS certificate and private key.</w:t>
            </w:r>
          </w:p>
          <w:p w14:paraId="06EEDB1A" w14:textId="77777777" w:rsidR="00AE75E4" w:rsidRDefault="00AE75E4" w:rsidP="00437708">
            <w:pPr>
              <w:spacing w:after="0" w:line="240" w:lineRule="auto"/>
              <w:jc w:val="left"/>
            </w:pPr>
          </w:p>
        </w:tc>
      </w:tr>
      <w:tr w:rsidR="000F0640" w14:paraId="20CE40A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03637B2" w14:textId="4E15A879" w:rsidR="00031830" w:rsidRDefault="00031830" w:rsidP="00031830">
            <w:pPr>
              <w:spacing w:after="0" w:line="240" w:lineRule="auto"/>
              <w:jc w:val="left"/>
              <w:rPr>
                <w:color w:val="auto"/>
              </w:rPr>
            </w:pPr>
            <w:r>
              <w:t xml:space="preserve">Python </w:t>
            </w:r>
            <w:r>
              <w:rPr>
                <w:rStyle w:val="HTMLCode"/>
                <w:rFonts w:eastAsiaTheme="minorEastAsia"/>
              </w:rPr>
              <w:t>socket</w:t>
            </w:r>
            <w:r>
              <w:t xml:space="preserve"> module</w:t>
            </w:r>
          </w:p>
          <w:p w14:paraId="56A48AE3" w14:textId="77777777" w:rsidR="000F0640" w:rsidRDefault="000F0640" w:rsidP="00A02C60">
            <w:pPr>
              <w:spacing w:after="0" w:line="240"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5F810A04" w14:textId="23432E63" w:rsidR="004D71EB" w:rsidRDefault="004D71EB" w:rsidP="004D71EB">
            <w:pPr>
              <w:spacing w:after="0" w:line="240" w:lineRule="auto"/>
              <w:jc w:val="left"/>
              <w:rPr>
                <w:color w:val="auto"/>
              </w:rPr>
            </w:pPr>
            <w:r>
              <w:t>Python standard library</w:t>
            </w:r>
          </w:p>
          <w:p w14:paraId="01710986" w14:textId="77777777" w:rsidR="000F0640" w:rsidRDefault="000F0640" w:rsidP="00A02C60">
            <w:pPr>
              <w:spacing w:after="0" w:line="240" w:lineRule="auto"/>
              <w:jc w:val="left"/>
            </w:pPr>
          </w:p>
        </w:tc>
        <w:tc>
          <w:tcPr>
            <w:tcW w:w="3269" w:type="dxa"/>
            <w:tcBorders>
              <w:top w:val="single" w:sz="4" w:space="0" w:color="D9D9D9"/>
              <w:left w:val="single" w:sz="4" w:space="0" w:color="D9D9D9"/>
              <w:bottom w:val="single" w:sz="4" w:space="0" w:color="D9D9D9"/>
              <w:right w:val="single" w:sz="4" w:space="0" w:color="D9D9D9"/>
            </w:tcBorders>
          </w:tcPr>
          <w:p w14:paraId="3F2F6872" w14:textId="2CFFE0E0" w:rsidR="004D71EB" w:rsidRDefault="004D71EB" w:rsidP="004D71EB">
            <w:pPr>
              <w:spacing w:after="0" w:line="240" w:lineRule="auto"/>
              <w:jc w:val="left"/>
              <w:rPr>
                <w:color w:val="auto"/>
              </w:rPr>
            </w:pPr>
            <w:r>
              <w:t>Establishes TCP connections between the client and server.</w:t>
            </w:r>
          </w:p>
          <w:p w14:paraId="68871219" w14:textId="77777777" w:rsidR="000F0640" w:rsidRDefault="000F0640" w:rsidP="000F0640">
            <w:pPr>
              <w:spacing w:after="0" w:line="240" w:lineRule="auto"/>
              <w:jc w:val="left"/>
            </w:pPr>
          </w:p>
        </w:tc>
      </w:tr>
      <w:tr w:rsidR="00031830" w14:paraId="06C9D67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1434190" w14:textId="402A3768" w:rsidR="00BE0816" w:rsidRDefault="00336E8B" w:rsidP="00BE0816">
            <w:pPr>
              <w:spacing w:after="0" w:line="240" w:lineRule="auto"/>
              <w:jc w:val="left"/>
              <w:rPr>
                <w:color w:val="auto"/>
              </w:rPr>
            </w:pPr>
            <w:r>
              <w:t>Python</w:t>
            </w:r>
            <w:r w:rsidR="00BE0816">
              <w:t xml:space="preserve"> </w:t>
            </w:r>
            <w:proofErr w:type="spellStart"/>
            <w:r w:rsidR="00BE0816">
              <w:rPr>
                <w:rStyle w:val="HTMLCode"/>
                <w:rFonts w:eastAsiaTheme="minorEastAsia"/>
              </w:rPr>
              <w:t>ssl</w:t>
            </w:r>
            <w:proofErr w:type="spellEnd"/>
            <w:r w:rsidR="00BE0816">
              <w:t xml:space="preserve"> module</w:t>
            </w:r>
          </w:p>
          <w:p w14:paraId="4FE5D9A9" w14:textId="77777777" w:rsidR="00031830" w:rsidRDefault="00031830" w:rsidP="00031830">
            <w:pPr>
              <w:spacing w:after="0" w:line="240"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25FDBA73" w14:textId="77777777" w:rsidR="004D71EB" w:rsidRDefault="004D71EB" w:rsidP="004D71EB">
            <w:pPr>
              <w:spacing w:after="0" w:line="240" w:lineRule="auto"/>
              <w:jc w:val="left"/>
              <w:rPr>
                <w:color w:val="auto"/>
              </w:rPr>
            </w:pPr>
            <w:r>
              <w:t>Python standard library</w:t>
            </w:r>
          </w:p>
          <w:p w14:paraId="3FDC04A2" w14:textId="77777777" w:rsidR="00031830" w:rsidRDefault="00031830" w:rsidP="00A02C60">
            <w:pPr>
              <w:spacing w:after="0" w:line="240" w:lineRule="auto"/>
              <w:jc w:val="left"/>
            </w:pPr>
          </w:p>
        </w:tc>
        <w:tc>
          <w:tcPr>
            <w:tcW w:w="3269" w:type="dxa"/>
            <w:tcBorders>
              <w:top w:val="single" w:sz="4" w:space="0" w:color="D9D9D9"/>
              <w:left w:val="single" w:sz="4" w:space="0" w:color="D9D9D9"/>
              <w:bottom w:val="single" w:sz="4" w:space="0" w:color="D9D9D9"/>
              <w:right w:val="single" w:sz="4" w:space="0" w:color="D9D9D9"/>
            </w:tcBorders>
          </w:tcPr>
          <w:p w14:paraId="7ED26D47" w14:textId="0645550E" w:rsidR="00817066" w:rsidRDefault="006966FB" w:rsidP="00817066">
            <w:pPr>
              <w:spacing w:after="0" w:line="240" w:lineRule="auto"/>
              <w:jc w:val="left"/>
              <w:rPr>
                <w:color w:val="auto"/>
              </w:rPr>
            </w:pPr>
            <w:r>
              <w:t>P</w:t>
            </w:r>
            <w:r w:rsidR="00306842">
              <w:t>r</w:t>
            </w:r>
            <w:r w:rsidR="00817066">
              <w:t>ovides TLS functionality for encrypted communication.</w:t>
            </w:r>
          </w:p>
          <w:p w14:paraId="76AA8554" w14:textId="77777777" w:rsidR="00031830" w:rsidRDefault="00031830" w:rsidP="000F0640">
            <w:pPr>
              <w:spacing w:after="0" w:line="240" w:lineRule="auto"/>
              <w:jc w:val="left"/>
            </w:pPr>
          </w:p>
        </w:tc>
      </w:tr>
      <w:tr w:rsidR="000F0640" w14:paraId="66EE814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BEA30E4" w14:textId="5D91D7B0" w:rsidR="00BE0816" w:rsidRDefault="00336E8B" w:rsidP="00BE0816">
            <w:pPr>
              <w:spacing w:after="0" w:line="240" w:lineRule="auto"/>
              <w:jc w:val="left"/>
              <w:rPr>
                <w:color w:val="auto"/>
              </w:rPr>
            </w:pPr>
            <w:r>
              <w:t>Pyt</w:t>
            </w:r>
            <w:r w:rsidR="00BE0816">
              <w:t xml:space="preserve">hon </w:t>
            </w:r>
            <w:proofErr w:type="spellStart"/>
            <w:r w:rsidR="00BE0816">
              <w:rPr>
                <w:rStyle w:val="HTMLCode"/>
                <w:rFonts w:eastAsiaTheme="minorEastAsia"/>
              </w:rPr>
              <w:t>json</w:t>
            </w:r>
            <w:proofErr w:type="spellEnd"/>
            <w:r w:rsidR="00BE0816">
              <w:t xml:space="preserve"> module</w:t>
            </w:r>
          </w:p>
          <w:p w14:paraId="0C35B20A" w14:textId="77777777" w:rsidR="000F0640" w:rsidRDefault="000F0640" w:rsidP="00A02C60">
            <w:pPr>
              <w:spacing w:after="0" w:line="240"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560D08D9" w14:textId="77777777" w:rsidR="004D71EB" w:rsidRDefault="004D71EB" w:rsidP="004D71EB">
            <w:pPr>
              <w:spacing w:after="0" w:line="240" w:lineRule="auto"/>
              <w:jc w:val="left"/>
              <w:rPr>
                <w:color w:val="auto"/>
              </w:rPr>
            </w:pPr>
            <w:r>
              <w:t>Python standard library</w:t>
            </w:r>
          </w:p>
          <w:p w14:paraId="02FBD28C" w14:textId="77777777" w:rsidR="000F0640" w:rsidRDefault="000F0640" w:rsidP="00A02C60">
            <w:pPr>
              <w:spacing w:after="0" w:line="240" w:lineRule="auto"/>
              <w:jc w:val="left"/>
            </w:pPr>
          </w:p>
        </w:tc>
        <w:tc>
          <w:tcPr>
            <w:tcW w:w="3269" w:type="dxa"/>
            <w:tcBorders>
              <w:top w:val="single" w:sz="4" w:space="0" w:color="D9D9D9"/>
              <w:left w:val="single" w:sz="4" w:space="0" w:color="D9D9D9"/>
              <w:bottom w:val="single" w:sz="4" w:space="0" w:color="D9D9D9"/>
              <w:right w:val="single" w:sz="4" w:space="0" w:color="D9D9D9"/>
            </w:tcBorders>
          </w:tcPr>
          <w:p w14:paraId="18C8E0D8" w14:textId="77777777" w:rsidR="00817066" w:rsidRDefault="00817066" w:rsidP="00817066">
            <w:pPr>
              <w:spacing w:after="0" w:line="240" w:lineRule="auto"/>
              <w:jc w:val="left"/>
              <w:rPr>
                <w:color w:val="auto"/>
              </w:rPr>
            </w:pPr>
            <w:r>
              <w:t>codes and decodes structured protocol messages.</w:t>
            </w:r>
          </w:p>
          <w:p w14:paraId="11C8FF15" w14:textId="77777777" w:rsidR="000F0640" w:rsidRDefault="000F0640" w:rsidP="000F0640">
            <w:pPr>
              <w:spacing w:after="0" w:line="240" w:lineRule="auto"/>
              <w:jc w:val="left"/>
            </w:pPr>
          </w:p>
        </w:tc>
      </w:tr>
      <w:tr w:rsidR="00031830" w14:paraId="16015B5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07E77EE" w14:textId="58287BF0" w:rsidR="00BE0816" w:rsidRDefault="00336E8B" w:rsidP="00BE0816">
            <w:pPr>
              <w:spacing w:after="0" w:line="240" w:lineRule="auto"/>
              <w:jc w:val="left"/>
              <w:rPr>
                <w:color w:val="auto"/>
              </w:rPr>
            </w:pPr>
            <w:r>
              <w:t>Python</w:t>
            </w:r>
            <w:r w:rsidR="00BE0816">
              <w:t xml:space="preserve"> </w:t>
            </w:r>
            <w:r w:rsidR="00BE0816">
              <w:rPr>
                <w:rStyle w:val="HTMLCode"/>
                <w:rFonts w:eastAsiaTheme="minorEastAsia"/>
              </w:rPr>
              <w:t>struct</w:t>
            </w:r>
            <w:r w:rsidR="00BE0816">
              <w:t xml:space="preserve"> module</w:t>
            </w:r>
          </w:p>
          <w:p w14:paraId="09305541" w14:textId="77777777" w:rsidR="00031830" w:rsidRDefault="00031830" w:rsidP="00A02C60">
            <w:pPr>
              <w:spacing w:after="0" w:line="240"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60E9616D" w14:textId="77777777" w:rsidR="004D71EB" w:rsidRDefault="004D71EB" w:rsidP="004D71EB">
            <w:pPr>
              <w:spacing w:after="0" w:line="240" w:lineRule="auto"/>
              <w:jc w:val="left"/>
              <w:rPr>
                <w:color w:val="auto"/>
              </w:rPr>
            </w:pPr>
            <w:r>
              <w:t>Python standard library</w:t>
            </w:r>
          </w:p>
          <w:p w14:paraId="1E43553D" w14:textId="77777777" w:rsidR="00031830" w:rsidRDefault="00031830" w:rsidP="00A02C60">
            <w:pPr>
              <w:spacing w:after="0" w:line="240" w:lineRule="auto"/>
              <w:jc w:val="left"/>
            </w:pPr>
          </w:p>
        </w:tc>
        <w:tc>
          <w:tcPr>
            <w:tcW w:w="3269" w:type="dxa"/>
            <w:tcBorders>
              <w:top w:val="single" w:sz="4" w:space="0" w:color="D9D9D9"/>
              <w:left w:val="single" w:sz="4" w:space="0" w:color="D9D9D9"/>
              <w:bottom w:val="single" w:sz="4" w:space="0" w:color="D9D9D9"/>
              <w:right w:val="single" w:sz="4" w:space="0" w:color="D9D9D9"/>
            </w:tcBorders>
          </w:tcPr>
          <w:p w14:paraId="603F9766" w14:textId="2D1FEFCC" w:rsidR="00817066" w:rsidRDefault="00306842" w:rsidP="00817066">
            <w:pPr>
              <w:spacing w:after="0" w:line="240" w:lineRule="auto"/>
              <w:jc w:val="left"/>
              <w:rPr>
                <w:color w:val="auto"/>
              </w:rPr>
            </w:pPr>
            <w:r>
              <w:t>Encodes</w:t>
            </w:r>
            <w:r w:rsidR="00817066">
              <w:t xml:space="preserve"> the four-byte message length prefix.</w:t>
            </w:r>
          </w:p>
          <w:p w14:paraId="1829C899" w14:textId="77777777" w:rsidR="00031830" w:rsidRDefault="00031830" w:rsidP="000F0640">
            <w:pPr>
              <w:spacing w:after="0" w:line="240" w:lineRule="auto"/>
              <w:jc w:val="left"/>
            </w:pPr>
          </w:p>
        </w:tc>
      </w:tr>
      <w:tr w:rsidR="00031830" w14:paraId="070D5D9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1B6C52E" w14:textId="49DF9A79" w:rsidR="00BE0816" w:rsidRDefault="00336E8B" w:rsidP="00BE0816">
            <w:pPr>
              <w:spacing w:after="0" w:line="240" w:lineRule="auto"/>
              <w:jc w:val="left"/>
              <w:rPr>
                <w:color w:val="auto"/>
              </w:rPr>
            </w:pPr>
            <w:r>
              <w:t>Python</w:t>
            </w:r>
            <w:r w:rsidR="00BE0816">
              <w:t xml:space="preserve"> </w:t>
            </w:r>
            <w:r w:rsidR="00BE0816">
              <w:rPr>
                <w:rStyle w:val="HTMLCode"/>
                <w:rFonts w:eastAsiaTheme="minorEastAsia"/>
              </w:rPr>
              <w:t>threading</w:t>
            </w:r>
            <w:r w:rsidR="00BE0816">
              <w:t xml:space="preserve"> module</w:t>
            </w:r>
          </w:p>
          <w:p w14:paraId="7E7342FA" w14:textId="77777777" w:rsidR="00031830" w:rsidRDefault="00031830" w:rsidP="00A02C60">
            <w:pPr>
              <w:spacing w:after="0" w:line="240"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0F4EF68C" w14:textId="77777777" w:rsidR="004D71EB" w:rsidRDefault="004D71EB" w:rsidP="004D71EB">
            <w:pPr>
              <w:spacing w:after="0" w:line="240" w:lineRule="auto"/>
              <w:jc w:val="left"/>
              <w:rPr>
                <w:color w:val="auto"/>
              </w:rPr>
            </w:pPr>
            <w:r>
              <w:t>Python standard library</w:t>
            </w:r>
          </w:p>
          <w:p w14:paraId="26DD6111" w14:textId="77777777" w:rsidR="00031830" w:rsidRDefault="00031830" w:rsidP="00A02C60">
            <w:pPr>
              <w:spacing w:after="0" w:line="240" w:lineRule="auto"/>
              <w:jc w:val="left"/>
            </w:pPr>
          </w:p>
        </w:tc>
        <w:tc>
          <w:tcPr>
            <w:tcW w:w="3269" w:type="dxa"/>
            <w:tcBorders>
              <w:top w:val="single" w:sz="4" w:space="0" w:color="D9D9D9"/>
              <w:left w:val="single" w:sz="4" w:space="0" w:color="D9D9D9"/>
              <w:bottom w:val="single" w:sz="4" w:space="0" w:color="D9D9D9"/>
              <w:right w:val="single" w:sz="4" w:space="0" w:color="D9D9D9"/>
            </w:tcBorders>
          </w:tcPr>
          <w:p w14:paraId="23563F2B" w14:textId="07837A86" w:rsidR="00817066" w:rsidRDefault="00306842" w:rsidP="00817066">
            <w:pPr>
              <w:spacing w:after="0" w:line="240" w:lineRule="auto"/>
              <w:jc w:val="left"/>
              <w:rPr>
                <w:color w:val="auto"/>
              </w:rPr>
            </w:pPr>
            <w:r>
              <w:t>Enables</w:t>
            </w:r>
            <w:r w:rsidR="00817066">
              <w:t xml:space="preserve"> the server to handle multiple client connections concurrently.</w:t>
            </w:r>
          </w:p>
          <w:p w14:paraId="15E1808D" w14:textId="77777777" w:rsidR="00031830" w:rsidRDefault="00031830" w:rsidP="000F0640">
            <w:pPr>
              <w:spacing w:after="0" w:line="240" w:lineRule="auto"/>
              <w:jc w:val="left"/>
            </w:pPr>
          </w:p>
        </w:tc>
      </w:tr>
      <w:tr w:rsidR="000F0640" w14:paraId="196E7B8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142D15A" w14:textId="10A82EFB" w:rsidR="00336E8B" w:rsidRDefault="00336E8B" w:rsidP="00336E8B">
            <w:pPr>
              <w:spacing w:after="0" w:line="240" w:lineRule="auto"/>
              <w:jc w:val="left"/>
              <w:rPr>
                <w:color w:val="auto"/>
              </w:rPr>
            </w:pPr>
            <w:r>
              <w:t xml:space="preserve">Python </w:t>
            </w:r>
            <w:proofErr w:type="spellStart"/>
            <w:r>
              <w:rPr>
                <w:rStyle w:val="HTMLCode"/>
                <w:rFonts w:eastAsiaTheme="minorEastAsia"/>
              </w:rPr>
              <w:t>hashlib</w:t>
            </w:r>
            <w:proofErr w:type="spellEnd"/>
            <w:r>
              <w:t xml:space="preserve"> module</w:t>
            </w:r>
          </w:p>
          <w:p w14:paraId="73B4B873" w14:textId="77777777" w:rsidR="000F0640" w:rsidRDefault="000F0640" w:rsidP="00A02C60">
            <w:pPr>
              <w:spacing w:after="0" w:line="240"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5402EBAB" w14:textId="77777777" w:rsidR="004D71EB" w:rsidRDefault="004D71EB" w:rsidP="004D71EB">
            <w:pPr>
              <w:spacing w:after="0" w:line="240" w:lineRule="auto"/>
              <w:jc w:val="left"/>
              <w:rPr>
                <w:color w:val="auto"/>
              </w:rPr>
            </w:pPr>
            <w:r>
              <w:t>Python standard library</w:t>
            </w:r>
          </w:p>
          <w:p w14:paraId="7714FCD3" w14:textId="77777777" w:rsidR="000F0640" w:rsidRDefault="000F0640" w:rsidP="00A02C60">
            <w:pPr>
              <w:spacing w:after="0" w:line="240" w:lineRule="auto"/>
              <w:jc w:val="left"/>
            </w:pPr>
          </w:p>
        </w:tc>
        <w:tc>
          <w:tcPr>
            <w:tcW w:w="3269" w:type="dxa"/>
            <w:tcBorders>
              <w:top w:val="single" w:sz="4" w:space="0" w:color="D9D9D9"/>
              <w:left w:val="single" w:sz="4" w:space="0" w:color="D9D9D9"/>
              <w:bottom w:val="single" w:sz="4" w:space="0" w:color="D9D9D9"/>
              <w:right w:val="single" w:sz="4" w:space="0" w:color="D9D9D9"/>
            </w:tcBorders>
          </w:tcPr>
          <w:p w14:paraId="304D1B90" w14:textId="7EAD355E" w:rsidR="00B832D8" w:rsidRDefault="00B832D8" w:rsidP="00B832D8">
            <w:pPr>
              <w:spacing w:after="0" w:line="240" w:lineRule="auto"/>
              <w:jc w:val="left"/>
              <w:rPr>
                <w:color w:val="auto"/>
              </w:rPr>
            </w:pPr>
            <w:r>
              <w:t>Calculates SHA-256 hashes for file integrity verification.</w:t>
            </w:r>
          </w:p>
          <w:p w14:paraId="7B341DF7" w14:textId="77777777" w:rsidR="000F0640" w:rsidRDefault="000F0640" w:rsidP="000F0640">
            <w:pPr>
              <w:spacing w:after="0" w:line="240" w:lineRule="auto"/>
              <w:jc w:val="left"/>
            </w:pPr>
          </w:p>
        </w:tc>
      </w:tr>
    </w:tbl>
    <w:p w14:paraId="667CD39A" w14:textId="77777777" w:rsidR="00282B3E" w:rsidRDefault="00282B3E"/>
    <w:p w14:paraId="5B1D1E72" w14:textId="1577D667" w:rsidR="00282B3E" w:rsidRDefault="003C07F8" w:rsidP="00B20080">
      <w:pPr>
        <w:pStyle w:val="Heading2"/>
      </w:pPr>
      <w:bookmarkStart w:id="13" w:name="_Toc243687132"/>
      <w:r>
        <w:t>2.3 Addressing and Protocol Selection</w:t>
      </w:r>
      <w:bookmarkEnd w:id="13"/>
    </w:p>
    <w:tbl>
      <w:tblPr>
        <w:tblW w:w="0" w:type="auto"/>
        <w:tblLayout w:type="fixed"/>
        <w:tblLook w:val="04A0" w:firstRow="1" w:lastRow="0" w:firstColumn="1" w:lastColumn="0" w:noHBand="0" w:noVBand="1"/>
      </w:tblPr>
      <w:tblGrid>
        <w:gridCol w:w="2592"/>
        <w:gridCol w:w="2376"/>
        <w:gridCol w:w="1236"/>
        <w:gridCol w:w="2825"/>
      </w:tblGrid>
      <w:tr w:rsidR="00282B3E" w14:paraId="5840FA71" w14:textId="77777777" w:rsidTr="00B20080">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EEEEE"/>
          </w:tcPr>
          <w:p w14:paraId="0725E8E3" w14:textId="77777777" w:rsidR="00282B3E" w:rsidRDefault="003C07F8">
            <w:pPr>
              <w:spacing w:before="80" w:after="80" w:line="264" w:lineRule="auto"/>
              <w:jc w:val="left"/>
            </w:pPr>
            <w:r>
              <w:rPr>
                <w:b/>
                <w:sz w:val="22"/>
              </w:rPr>
              <w:t>Device / Interface</w:t>
            </w:r>
          </w:p>
        </w:tc>
        <w:tc>
          <w:tcPr>
            <w:tcW w:w="2376" w:type="dxa"/>
            <w:tcBorders>
              <w:top w:val="single" w:sz="4" w:space="0" w:color="D9D9D9"/>
              <w:left w:val="single" w:sz="4" w:space="0" w:color="D9D9D9"/>
              <w:bottom w:val="single" w:sz="4" w:space="0" w:color="D9D9D9"/>
              <w:right w:val="single" w:sz="4" w:space="0" w:color="D9D9D9"/>
            </w:tcBorders>
            <w:shd w:val="clear" w:color="auto" w:fill="EEEEEE"/>
          </w:tcPr>
          <w:p w14:paraId="54640E67" w14:textId="77777777" w:rsidR="00282B3E" w:rsidRDefault="003C07F8">
            <w:pPr>
              <w:spacing w:before="80" w:after="80" w:line="264" w:lineRule="auto"/>
              <w:jc w:val="left"/>
            </w:pPr>
            <w:r>
              <w:rPr>
                <w:b/>
                <w:sz w:val="22"/>
              </w:rPr>
              <w:t>IP / Prefix</w:t>
            </w:r>
          </w:p>
        </w:tc>
        <w:tc>
          <w:tcPr>
            <w:tcW w:w="1236" w:type="dxa"/>
            <w:tcBorders>
              <w:top w:val="single" w:sz="4" w:space="0" w:color="D9D9D9"/>
              <w:left w:val="single" w:sz="4" w:space="0" w:color="D9D9D9"/>
              <w:bottom w:val="single" w:sz="4" w:space="0" w:color="D9D9D9"/>
              <w:right w:val="single" w:sz="4" w:space="0" w:color="D9D9D9"/>
            </w:tcBorders>
            <w:shd w:val="clear" w:color="auto" w:fill="EEEEEE"/>
          </w:tcPr>
          <w:p w14:paraId="1D895944" w14:textId="4845994D" w:rsidR="00282B3E" w:rsidRDefault="0000332C">
            <w:pPr>
              <w:spacing w:before="80" w:after="80" w:line="264" w:lineRule="auto"/>
              <w:jc w:val="left"/>
            </w:pPr>
            <w:r>
              <w:rPr>
                <w:b/>
                <w:sz w:val="22"/>
              </w:rPr>
              <w:t>Port</w:t>
            </w:r>
          </w:p>
        </w:tc>
        <w:tc>
          <w:tcPr>
            <w:tcW w:w="2825" w:type="dxa"/>
            <w:tcBorders>
              <w:top w:val="single" w:sz="4" w:space="0" w:color="D9D9D9"/>
              <w:left w:val="single" w:sz="4" w:space="0" w:color="D9D9D9"/>
              <w:bottom w:val="single" w:sz="4" w:space="0" w:color="D9D9D9"/>
              <w:right w:val="single" w:sz="4" w:space="0" w:color="D9D9D9"/>
            </w:tcBorders>
            <w:shd w:val="clear" w:color="auto" w:fill="EEEEEE"/>
          </w:tcPr>
          <w:p w14:paraId="393242FF" w14:textId="77777777" w:rsidR="00282B3E" w:rsidRDefault="003C07F8">
            <w:pPr>
              <w:spacing w:before="80" w:after="80" w:line="264" w:lineRule="auto"/>
              <w:jc w:val="left"/>
            </w:pPr>
            <w:r>
              <w:rPr>
                <w:b/>
                <w:sz w:val="22"/>
              </w:rPr>
              <w:t>Role</w:t>
            </w:r>
          </w:p>
        </w:tc>
      </w:tr>
      <w:tr w:rsidR="00282B3E" w14:paraId="68B4520B" w14:textId="77777777" w:rsidTr="00B20080">
        <w:trPr>
          <w:cantSplit/>
        </w:trPr>
        <w:tc>
          <w:tcPr>
            <w:tcW w:w="2592" w:type="dxa"/>
            <w:tcBorders>
              <w:top w:val="single" w:sz="4" w:space="0" w:color="D9D9D9"/>
              <w:left w:val="single" w:sz="4" w:space="0" w:color="D9D9D9"/>
              <w:bottom w:val="single" w:sz="4" w:space="0" w:color="D9D9D9"/>
              <w:right w:val="single" w:sz="4" w:space="0" w:color="D9D9D9"/>
            </w:tcBorders>
          </w:tcPr>
          <w:p w14:paraId="4FD497AB" w14:textId="4257B024" w:rsidR="00282B3E" w:rsidRDefault="0000332C" w:rsidP="0000332C">
            <w:pPr>
              <w:spacing w:before="80" w:after="80" w:line="264" w:lineRule="auto"/>
              <w:jc w:val="left"/>
            </w:pPr>
            <w:r w:rsidRPr="0000332C">
              <w:t xml:space="preserve">Flask Web Gateway </w:t>
            </w:r>
          </w:p>
        </w:tc>
        <w:tc>
          <w:tcPr>
            <w:tcW w:w="2376" w:type="dxa"/>
            <w:tcBorders>
              <w:top w:val="single" w:sz="4" w:space="0" w:color="D9D9D9"/>
              <w:left w:val="single" w:sz="4" w:space="0" w:color="D9D9D9"/>
              <w:bottom w:val="single" w:sz="4" w:space="0" w:color="D9D9D9"/>
              <w:right w:val="single" w:sz="4" w:space="0" w:color="D9D9D9"/>
            </w:tcBorders>
          </w:tcPr>
          <w:p w14:paraId="086807E4" w14:textId="3255CF33" w:rsidR="0006428C" w:rsidRDefault="00D3685F" w:rsidP="0006428C">
            <w:pPr>
              <w:spacing w:after="0" w:line="240" w:lineRule="auto"/>
              <w:jc w:val="left"/>
              <w:rPr>
                <w:color w:val="auto"/>
              </w:rPr>
            </w:pPr>
            <w:r>
              <w:rPr>
                <w:rStyle w:val="HTMLCode"/>
                <w:rFonts w:eastAsiaTheme="minorEastAsia"/>
              </w:rPr>
              <w:t>12</w:t>
            </w:r>
            <w:r w:rsidR="0006428C">
              <w:rPr>
                <w:rStyle w:val="HTMLCode"/>
                <w:rFonts w:eastAsiaTheme="minorEastAsia"/>
              </w:rPr>
              <w:t>7.0.0.1/8</w:t>
            </w:r>
            <w:r w:rsidR="0006428C">
              <w:t xml:space="preserve"> </w:t>
            </w:r>
          </w:p>
          <w:p w14:paraId="29CB5410" w14:textId="5879B551" w:rsidR="00282B3E" w:rsidRDefault="00282B3E">
            <w:pPr>
              <w:spacing w:before="80" w:after="80" w:line="264" w:lineRule="auto"/>
              <w:jc w:val="left"/>
            </w:pPr>
          </w:p>
        </w:tc>
        <w:tc>
          <w:tcPr>
            <w:tcW w:w="1236" w:type="dxa"/>
            <w:tcBorders>
              <w:top w:val="single" w:sz="4" w:space="0" w:color="D9D9D9"/>
              <w:left w:val="single" w:sz="4" w:space="0" w:color="D9D9D9"/>
              <w:bottom w:val="single" w:sz="4" w:space="0" w:color="D9D9D9"/>
              <w:right w:val="single" w:sz="4" w:space="0" w:color="D9D9D9"/>
            </w:tcBorders>
          </w:tcPr>
          <w:p w14:paraId="7864B496" w14:textId="4DAA7EBE" w:rsidR="00282B3E" w:rsidRDefault="0000332C">
            <w:pPr>
              <w:spacing w:before="80" w:after="80" w:line="264" w:lineRule="auto"/>
              <w:jc w:val="left"/>
            </w:pPr>
            <w:r>
              <w:rPr>
                <w:sz w:val="22"/>
              </w:rPr>
              <w:t>5000</w:t>
            </w:r>
          </w:p>
        </w:tc>
        <w:tc>
          <w:tcPr>
            <w:tcW w:w="2825" w:type="dxa"/>
            <w:tcBorders>
              <w:top w:val="single" w:sz="4" w:space="0" w:color="D9D9D9"/>
              <w:left w:val="single" w:sz="4" w:space="0" w:color="D9D9D9"/>
              <w:bottom w:val="single" w:sz="4" w:space="0" w:color="D9D9D9"/>
              <w:right w:val="single" w:sz="4" w:space="0" w:color="D9D9D9"/>
            </w:tcBorders>
          </w:tcPr>
          <w:p w14:paraId="4A70E956" w14:textId="09808AD1" w:rsidR="00282B3E" w:rsidRDefault="0000332C" w:rsidP="0000332C">
            <w:pPr>
              <w:spacing w:before="80" w:after="80" w:line="264" w:lineRule="auto"/>
              <w:jc w:val="left"/>
            </w:pPr>
            <w:r w:rsidRPr="0000332C">
              <w:t>Serves web UI and bridges HTTP POST requests to TLS backend.</w:t>
            </w:r>
          </w:p>
        </w:tc>
      </w:tr>
      <w:tr w:rsidR="0006428C" w14:paraId="3845B72B" w14:textId="77777777" w:rsidTr="00B20080">
        <w:trPr>
          <w:cantSplit/>
        </w:trPr>
        <w:tc>
          <w:tcPr>
            <w:tcW w:w="2592" w:type="dxa"/>
            <w:tcBorders>
              <w:top w:val="single" w:sz="4" w:space="0" w:color="D9D9D9"/>
              <w:left w:val="single" w:sz="4" w:space="0" w:color="D9D9D9"/>
              <w:bottom w:val="single" w:sz="4" w:space="0" w:color="D9D9D9"/>
              <w:right w:val="single" w:sz="4" w:space="0" w:color="D9D9D9"/>
            </w:tcBorders>
          </w:tcPr>
          <w:p w14:paraId="39705A32" w14:textId="00E229E8" w:rsidR="0006428C" w:rsidRDefault="0000332C" w:rsidP="0000332C">
            <w:pPr>
              <w:spacing w:after="0" w:line="240" w:lineRule="auto"/>
              <w:jc w:val="left"/>
            </w:pPr>
            <w:r w:rsidRPr="0000332C">
              <w:t>Backend TLS Server</w:t>
            </w:r>
          </w:p>
        </w:tc>
        <w:tc>
          <w:tcPr>
            <w:tcW w:w="2376" w:type="dxa"/>
            <w:tcBorders>
              <w:top w:val="single" w:sz="4" w:space="0" w:color="D9D9D9"/>
              <w:left w:val="single" w:sz="4" w:space="0" w:color="D9D9D9"/>
              <w:bottom w:val="single" w:sz="4" w:space="0" w:color="D9D9D9"/>
              <w:right w:val="single" w:sz="4" w:space="0" w:color="D9D9D9"/>
            </w:tcBorders>
          </w:tcPr>
          <w:p w14:paraId="2640F2ED" w14:textId="20FA9306" w:rsidR="0006428C" w:rsidRDefault="00265175" w:rsidP="0000332C">
            <w:pPr>
              <w:spacing w:after="0" w:line="240" w:lineRule="auto"/>
              <w:jc w:val="left"/>
              <w:rPr>
                <w:sz w:val="22"/>
              </w:rPr>
            </w:pPr>
            <w:r>
              <w:rPr>
                <w:rStyle w:val="HTMLCode"/>
                <w:rFonts w:eastAsiaTheme="minorEastAsia"/>
              </w:rPr>
              <w:t>127.0.0.1/8</w:t>
            </w:r>
            <w:r>
              <w:t xml:space="preserve"> </w:t>
            </w:r>
          </w:p>
        </w:tc>
        <w:tc>
          <w:tcPr>
            <w:tcW w:w="1236" w:type="dxa"/>
            <w:tcBorders>
              <w:top w:val="single" w:sz="4" w:space="0" w:color="D9D9D9"/>
              <w:left w:val="single" w:sz="4" w:space="0" w:color="D9D9D9"/>
              <w:bottom w:val="single" w:sz="4" w:space="0" w:color="D9D9D9"/>
              <w:right w:val="single" w:sz="4" w:space="0" w:color="D9D9D9"/>
            </w:tcBorders>
          </w:tcPr>
          <w:p w14:paraId="24B441DF" w14:textId="5437D3BA" w:rsidR="0006428C" w:rsidRDefault="0000332C">
            <w:pPr>
              <w:spacing w:before="80" w:after="80" w:line="264" w:lineRule="auto"/>
              <w:jc w:val="left"/>
              <w:rPr>
                <w:sz w:val="22"/>
              </w:rPr>
            </w:pPr>
            <w:r>
              <w:rPr>
                <w:sz w:val="22"/>
              </w:rPr>
              <w:t>5001</w:t>
            </w:r>
          </w:p>
        </w:tc>
        <w:tc>
          <w:tcPr>
            <w:tcW w:w="2825" w:type="dxa"/>
            <w:tcBorders>
              <w:top w:val="single" w:sz="4" w:space="0" w:color="D9D9D9"/>
              <w:left w:val="single" w:sz="4" w:space="0" w:color="D9D9D9"/>
              <w:bottom w:val="single" w:sz="4" w:space="0" w:color="D9D9D9"/>
              <w:right w:val="single" w:sz="4" w:space="0" w:color="D9D9D9"/>
            </w:tcBorders>
          </w:tcPr>
          <w:p w14:paraId="324FBE56" w14:textId="026314AD" w:rsidR="0006428C" w:rsidRDefault="0000332C" w:rsidP="0000332C">
            <w:pPr>
              <w:spacing w:before="80" w:after="80" w:line="264" w:lineRule="auto"/>
              <w:jc w:val="left"/>
              <w:rPr>
                <w:sz w:val="22"/>
              </w:rPr>
            </w:pPr>
            <w:r w:rsidRPr="0000332C">
              <w:t>Listens for encrypted TCP socket connections from clients/gateways.</w:t>
            </w:r>
          </w:p>
        </w:tc>
      </w:tr>
      <w:tr w:rsidR="0006428C" w14:paraId="759210FC" w14:textId="77777777" w:rsidTr="00B20080">
        <w:trPr>
          <w:cantSplit/>
        </w:trPr>
        <w:tc>
          <w:tcPr>
            <w:tcW w:w="2592" w:type="dxa"/>
            <w:tcBorders>
              <w:top w:val="single" w:sz="4" w:space="0" w:color="D9D9D9"/>
              <w:left w:val="single" w:sz="4" w:space="0" w:color="D9D9D9"/>
              <w:bottom w:val="single" w:sz="4" w:space="0" w:color="D9D9D9"/>
              <w:right w:val="single" w:sz="4" w:space="0" w:color="D9D9D9"/>
            </w:tcBorders>
          </w:tcPr>
          <w:p w14:paraId="28352509" w14:textId="44C86CFE" w:rsidR="00265175" w:rsidRDefault="00265175" w:rsidP="00265175">
            <w:pPr>
              <w:spacing w:after="0" w:line="240" w:lineRule="auto"/>
              <w:jc w:val="left"/>
              <w:rPr>
                <w:color w:val="auto"/>
              </w:rPr>
            </w:pPr>
            <w:r>
              <w:t>Loopback interface</w:t>
            </w:r>
          </w:p>
          <w:p w14:paraId="26FA4D32" w14:textId="77777777" w:rsidR="0006428C" w:rsidRDefault="0006428C" w:rsidP="00BF2304">
            <w:pPr>
              <w:spacing w:after="0" w:line="240" w:lineRule="auto"/>
              <w:jc w:val="left"/>
            </w:pPr>
          </w:p>
        </w:tc>
        <w:tc>
          <w:tcPr>
            <w:tcW w:w="2376" w:type="dxa"/>
            <w:tcBorders>
              <w:top w:val="single" w:sz="4" w:space="0" w:color="D9D9D9"/>
              <w:left w:val="single" w:sz="4" w:space="0" w:color="D9D9D9"/>
              <w:bottom w:val="single" w:sz="4" w:space="0" w:color="D9D9D9"/>
              <w:right w:val="single" w:sz="4" w:space="0" w:color="D9D9D9"/>
            </w:tcBorders>
          </w:tcPr>
          <w:p w14:paraId="523BA0E6" w14:textId="0E0F67C2" w:rsidR="00B20080" w:rsidRDefault="00B20080" w:rsidP="00B20080">
            <w:pPr>
              <w:spacing w:after="0" w:line="240" w:lineRule="auto"/>
              <w:jc w:val="left"/>
              <w:rPr>
                <w:color w:val="auto"/>
              </w:rPr>
            </w:pPr>
            <w:r>
              <w:rPr>
                <w:rStyle w:val="HTMLCode"/>
                <w:rFonts w:eastAsiaTheme="minorEastAsia"/>
              </w:rPr>
              <w:t>127.0.0.1/8</w:t>
            </w:r>
          </w:p>
          <w:p w14:paraId="6B7036A0" w14:textId="77777777" w:rsidR="0006428C" w:rsidRDefault="0006428C">
            <w:pPr>
              <w:spacing w:before="80" w:after="80" w:line="264" w:lineRule="auto"/>
              <w:jc w:val="left"/>
              <w:rPr>
                <w:sz w:val="22"/>
              </w:rPr>
            </w:pPr>
          </w:p>
        </w:tc>
        <w:tc>
          <w:tcPr>
            <w:tcW w:w="1236" w:type="dxa"/>
            <w:tcBorders>
              <w:top w:val="single" w:sz="4" w:space="0" w:color="D9D9D9"/>
              <w:left w:val="single" w:sz="4" w:space="0" w:color="D9D9D9"/>
              <w:bottom w:val="single" w:sz="4" w:space="0" w:color="D9D9D9"/>
              <w:right w:val="single" w:sz="4" w:space="0" w:color="D9D9D9"/>
            </w:tcBorders>
          </w:tcPr>
          <w:p w14:paraId="4AEC928F" w14:textId="22D75594" w:rsidR="0006428C" w:rsidRDefault="0000332C" w:rsidP="0000332C">
            <w:pPr>
              <w:spacing w:before="80" w:after="80" w:line="264" w:lineRule="auto"/>
              <w:jc w:val="left"/>
              <w:rPr>
                <w:sz w:val="22"/>
              </w:rPr>
            </w:pPr>
            <w:r w:rsidRPr="0000332C">
              <w:rPr>
                <w:sz w:val="22"/>
              </w:rPr>
              <w:t>Ephemeral</w:t>
            </w:r>
          </w:p>
        </w:tc>
        <w:tc>
          <w:tcPr>
            <w:tcW w:w="2825" w:type="dxa"/>
            <w:tcBorders>
              <w:top w:val="single" w:sz="4" w:space="0" w:color="D9D9D9"/>
              <w:left w:val="single" w:sz="4" w:space="0" w:color="D9D9D9"/>
              <w:bottom w:val="single" w:sz="4" w:space="0" w:color="D9D9D9"/>
              <w:right w:val="single" w:sz="4" w:space="0" w:color="D9D9D9"/>
            </w:tcBorders>
          </w:tcPr>
          <w:p w14:paraId="70BF4A4B" w14:textId="54A2AF54" w:rsidR="0006428C" w:rsidRDefault="0000332C" w:rsidP="0000332C">
            <w:pPr>
              <w:spacing w:before="80" w:after="80" w:line="264" w:lineRule="auto"/>
              <w:jc w:val="left"/>
              <w:rPr>
                <w:sz w:val="22"/>
              </w:rPr>
            </w:pPr>
            <w:r w:rsidRPr="0000332C">
              <w:t xml:space="preserve">Connects directly to backend TLS server on port 5001. </w:t>
            </w:r>
          </w:p>
        </w:tc>
      </w:tr>
    </w:tbl>
    <w:p w14:paraId="6BD60E45" w14:textId="77777777" w:rsidR="00132F79" w:rsidRDefault="00132F79" w:rsidP="00A60ED6"/>
    <w:p w14:paraId="286AD45D" w14:textId="0DEE4F4D" w:rsidR="00A60ED6" w:rsidRDefault="00132F79" w:rsidP="00A60ED6">
      <w:pPr>
        <w:rPr>
          <w:b/>
          <w:bCs/>
          <w:lang w:val="en-IN"/>
        </w:rPr>
      </w:pPr>
      <w:r>
        <w:rPr>
          <w:b/>
          <w:bCs/>
          <w:lang w:val="en-IN"/>
        </w:rPr>
        <w:t>Protocol</w:t>
      </w:r>
      <w:r w:rsidR="00A60ED6" w:rsidRPr="00A60ED6">
        <w:rPr>
          <w:b/>
          <w:bCs/>
          <w:lang w:val="en-IN"/>
        </w:rPr>
        <w:t xml:space="preserve"> Design and Key Decisions</w:t>
      </w:r>
      <w:r>
        <w:rPr>
          <w:b/>
          <w:bCs/>
          <w:lang w:val="en-IN"/>
        </w:rPr>
        <w:t>:</w:t>
      </w:r>
    </w:p>
    <w:p w14:paraId="3B099E55" w14:textId="77777777" w:rsidR="00B60F13" w:rsidRDefault="00BD6C40" w:rsidP="00B60F13">
      <w:pPr>
        <w:pStyle w:val="ListParagraph"/>
        <w:numPr>
          <w:ilvl w:val="0"/>
          <w:numId w:val="27"/>
        </w:numPr>
        <w:rPr>
          <w:lang w:val="en-IN"/>
        </w:rPr>
      </w:pPr>
      <w:r w:rsidRPr="00B60F13">
        <w:rPr>
          <w:b/>
          <w:bCs/>
          <w:lang w:val="en-IN"/>
        </w:rPr>
        <w:t>TCP Communication with 4-Byte Length Prefixing:</w:t>
      </w:r>
      <w:r w:rsidR="00B60F13">
        <w:rPr>
          <w:lang w:val="en-IN"/>
        </w:rPr>
        <w:t xml:space="preserve"> </w:t>
      </w:r>
      <w:r w:rsidRPr="00B60F13">
        <w:rPr>
          <w:lang w:val="en-IN"/>
        </w:rPr>
        <w:t>TCP is a stream-oriented protocol without native message boundaries. To prevent fragmentation issues, every JSON message is prefixed with a 4-byte unsigned integer header in network byte order (`</w:t>
      </w:r>
      <w:proofErr w:type="spellStart"/>
      <w:r w:rsidRPr="00B60F13">
        <w:rPr>
          <w:lang w:val="en-IN"/>
        </w:rPr>
        <w:t>struct.pack</w:t>
      </w:r>
      <w:proofErr w:type="spellEnd"/>
      <w:r w:rsidRPr="00B60F13">
        <w:rPr>
          <w:lang w:val="en-IN"/>
        </w:rPr>
        <w:t xml:space="preserve">("!I", </w:t>
      </w:r>
      <w:proofErr w:type="spellStart"/>
      <w:r w:rsidRPr="00B60F13">
        <w:rPr>
          <w:lang w:val="en-IN"/>
        </w:rPr>
        <w:t>len</w:t>
      </w:r>
      <w:proofErr w:type="spellEnd"/>
      <w:r w:rsidRPr="00B60F13">
        <w:rPr>
          <w:lang w:val="en-IN"/>
        </w:rPr>
        <w:t>(payload))`).</w:t>
      </w:r>
    </w:p>
    <w:p w14:paraId="36CB0435" w14:textId="77777777" w:rsidR="00B60F13" w:rsidRDefault="00BD6C40" w:rsidP="00B60F13">
      <w:pPr>
        <w:pStyle w:val="ListParagraph"/>
        <w:numPr>
          <w:ilvl w:val="0"/>
          <w:numId w:val="27"/>
        </w:numPr>
        <w:rPr>
          <w:lang w:val="en-IN"/>
        </w:rPr>
      </w:pPr>
      <w:r w:rsidRPr="00B60F13">
        <w:rPr>
          <w:b/>
          <w:bCs/>
          <w:lang w:val="en-IN"/>
        </w:rPr>
        <w:t>TLS 1.3 Encryption:</w:t>
      </w:r>
      <w:r w:rsidR="00B60F13" w:rsidRPr="00B60F13">
        <w:rPr>
          <w:lang w:val="en-IN"/>
        </w:rPr>
        <w:t xml:space="preserve"> </w:t>
      </w:r>
      <w:r w:rsidRPr="00B60F13">
        <w:rPr>
          <w:lang w:val="en-IN"/>
        </w:rPr>
        <w:t>TLS secures socket communication between clients/gateways and the server. Self-signed certificates (`certs/server.crt`) are loaded into server and client SSL contexts.</w:t>
      </w:r>
    </w:p>
    <w:p w14:paraId="3F41295F" w14:textId="77777777" w:rsidR="00B60F13" w:rsidRDefault="00BD6C40" w:rsidP="00B60F13">
      <w:pPr>
        <w:pStyle w:val="ListParagraph"/>
        <w:numPr>
          <w:ilvl w:val="0"/>
          <w:numId w:val="27"/>
        </w:numPr>
        <w:rPr>
          <w:lang w:val="en-IN"/>
        </w:rPr>
      </w:pPr>
      <w:r w:rsidRPr="00B60F13">
        <w:rPr>
          <w:b/>
          <w:bCs/>
          <w:lang w:val="en-IN"/>
        </w:rPr>
        <w:t>Resumable Chunked Upload Protocol (`CHUNK_SIZE = 32 KB`):</w:t>
      </w:r>
      <w:r w:rsidR="00B60F13" w:rsidRPr="00B60F13">
        <w:rPr>
          <w:lang w:val="en-IN"/>
        </w:rPr>
        <w:t xml:space="preserve"> </w:t>
      </w:r>
      <w:r w:rsidRPr="00B60F13">
        <w:rPr>
          <w:lang w:val="en-IN"/>
        </w:rPr>
        <w:t>Instead of transmitting files as a single stream, uploads are split into 32 KB chunks. Upload identities (`</w:t>
      </w:r>
      <w:proofErr w:type="spellStart"/>
      <w:r w:rsidRPr="00B60F13">
        <w:rPr>
          <w:lang w:val="en-IN"/>
        </w:rPr>
        <w:t>upload_id</w:t>
      </w:r>
      <w:proofErr w:type="spellEnd"/>
      <w:r w:rsidRPr="00B60F13">
        <w:rPr>
          <w:lang w:val="en-IN"/>
        </w:rPr>
        <w:t xml:space="preserve">`) are deterministically derived via SHA-256 over `[username, filename, </w:t>
      </w:r>
      <w:proofErr w:type="spellStart"/>
      <w:r w:rsidRPr="00B60F13">
        <w:rPr>
          <w:lang w:val="en-IN"/>
        </w:rPr>
        <w:t>file_size</w:t>
      </w:r>
      <w:proofErr w:type="spellEnd"/>
      <w:r w:rsidRPr="00B60F13">
        <w:rPr>
          <w:lang w:val="en-IN"/>
        </w:rPr>
        <w:t xml:space="preserve">, </w:t>
      </w:r>
      <w:proofErr w:type="spellStart"/>
      <w:r w:rsidRPr="00B60F13">
        <w:rPr>
          <w:lang w:val="en-IN"/>
        </w:rPr>
        <w:t>file_hash</w:t>
      </w:r>
      <w:proofErr w:type="spellEnd"/>
      <w:r w:rsidRPr="00B60F13">
        <w:rPr>
          <w:lang w:val="en-IN"/>
        </w:rPr>
        <w:t>]`.</w:t>
      </w:r>
    </w:p>
    <w:p w14:paraId="519AFFD9" w14:textId="77777777" w:rsidR="00B60F13" w:rsidRDefault="00BD6C40" w:rsidP="00B60F13">
      <w:pPr>
        <w:pStyle w:val="ListParagraph"/>
        <w:rPr>
          <w:lang w:val="en-IN"/>
        </w:rPr>
      </w:pPr>
      <w:r w:rsidRPr="00B60F13">
        <w:rPr>
          <w:lang w:val="en-IN"/>
        </w:rPr>
        <w:t>- `UPLOAD_START`: Submits file metadata and an array of chunk SHA-256 hashes. The server responds with `UPLOAD_READY` and an array of `missing` chunk indices.</w:t>
      </w:r>
    </w:p>
    <w:p w14:paraId="56D93A6E" w14:textId="77777777" w:rsidR="00B60F13" w:rsidRDefault="00BD6C40" w:rsidP="00B60F13">
      <w:pPr>
        <w:pStyle w:val="ListParagraph"/>
        <w:rPr>
          <w:lang w:val="en-IN"/>
        </w:rPr>
      </w:pPr>
      <w:r w:rsidRPr="00BD6C40">
        <w:rPr>
          <w:lang w:val="en-IN"/>
        </w:rPr>
        <w:t>- `FILE_CHUNK`: Transmits metadata for a specific chunk index followed immediately by raw binary bytes.</w:t>
      </w:r>
    </w:p>
    <w:p w14:paraId="088A2F22" w14:textId="77777777" w:rsidR="00B60F13" w:rsidRDefault="00BD6C40" w:rsidP="00B60F13">
      <w:pPr>
        <w:pStyle w:val="ListParagraph"/>
        <w:rPr>
          <w:lang w:val="en-IN"/>
        </w:rPr>
      </w:pPr>
      <w:r w:rsidRPr="00BD6C40">
        <w:rPr>
          <w:lang w:val="en-IN"/>
        </w:rPr>
        <w:t>- `UPLOAD_FINISH`: Requests file assembly. The server re-checks all stored chunks, concatenates them into `files/received_&lt;filename&gt;`, verifies final SHA-256 integrity, and removes chunk store directories.</w:t>
      </w:r>
    </w:p>
    <w:p w14:paraId="398233A2" w14:textId="77777777" w:rsidR="00B60F13" w:rsidRDefault="00BD6C40" w:rsidP="00B60F13">
      <w:pPr>
        <w:pStyle w:val="ListParagraph"/>
        <w:numPr>
          <w:ilvl w:val="0"/>
          <w:numId w:val="27"/>
        </w:numPr>
        <w:rPr>
          <w:lang w:val="en-IN"/>
        </w:rPr>
      </w:pPr>
      <w:r w:rsidRPr="00B60F13">
        <w:rPr>
          <w:b/>
          <w:bCs/>
          <w:lang w:val="en-IN"/>
        </w:rPr>
        <w:t>Process Synchronization (`</w:t>
      </w:r>
      <w:proofErr w:type="spellStart"/>
      <w:r w:rsidRPr="00B60F13">
        <w:rPr>
          <w:b/>
          <w:bCs/>
          <w:lang w:val="en-IN"/>
        </w:rPr>
        <w:t>threading.RLock</w:t>
      </w:r>
      <w:proofErr w:type="spellEnd"/>
      <w:r w:rsidRPr="00B60F13">
        <w:rPr>
          <w:b/>
          <w:bCs/>
          <w:lang w:val="en-IN"/>
        </w:rPr>
        <w:t>`):</w:t>
      </w:r>
      <w:r w:rsidR="00B60F13">
        <w:rPr>
          <w:lang w:val="en-IN"/>
        </w:rPr>
        <w:t xml:space="preserve"> </w:t>
      </w:r>
      <w:r w:rsidRPr="00BD6C40">
        <w:rPr>
          <w:lang w:val="en-IN"/>
        </w:rPr>
        <w:t>To prevent race conditions when multiple threads read or modify manifest files (`</w:t>
      </w:r>
      <w:proofErr w:type="spellStart"/>
      <w:r w:rsidRPr="00BD6C40">
        <w:rPr>
          <w:lang w:val="en-IN"/>
        </w:rPr>
        <w:t>manifest.json</w:t>
      </w:r>
      <w:proofErr w:type="spellEnd"/>
      <w:r w:rsidRPr="00BD6C40">
        <w:rPr>
          <w:lang w:val="en-IN"/>
        </w:rPr>
        <w:t>`) and write chunk binaries (`chunk_&lt;index&gt;.bin`), critical section blocks are wrapped with `UPLOAD_LOCK` (`</w:t>
      </w:r>
      <w:proofErr w:type="spellStart"/>
      <w:r w:rsidRPr="00BD6C40">
        <w:rPr>
          <w:lang w:val="en-IN"/>
        </w:rPr>
        <w:t>RLock</w:t>
      </w:r>
      <w:proofErr w:type="spellEnd"/>
      <w:r w:rsidRPr="00BD6C40">
        <w:rPr>
          <w:lang w:val="en-IN"/>
        </w:rPr>
        <w:t>`).</w:t>
      </w:r>
    </w:p>
    <w:p w14:paraId="3F5353F4" w14:textId="3F6FA7B9" w:rsidR="00CD4587" w:rsidRPr="00B60F13" w:rsidRDefault="00BD6C40" w:rsidP="00B60F13">
      <w:pPr>
        <w:pStyle w:val="ListParagraph"/>
        <w:numPr>
          <w:ilvl w:val="0"/>
          <w:numId w:val="27"/>
        </w:numPr>
        <w:rPr>
          <w:lang w:val="en-IN"/>
        </w:rPr>
      </w:pPr>
      <w:r w:rsidRPr="00B60F13">
        <w:rPr>
          <w:b/>
          <w:bCs/>
          <w:lang w:val="en-IN"/>
        </w:rPr>
        <w:t>Web Interface Integration (Flask):</w:t>
      </w:r>
      <w:r w:rsidR="00B60F13" w:rsidRPr="00B60F13">
        <w:rPr>
          <w:lang w:val="en-IN"/>
        </w:rPr>
        <w:t xml:space="preserve"> </w:t>
      </w:r>
      <w:r w:rsidRPr="00B60F13">
        <w:rPr>
          <w:lang w:val="en-IN"/>
        </w:rPr>
        <w:t>The Flask application (`app.py`) acts as a secure gateway. It accepts HTTP multipart uploads, processes chunk hashing in memory/spool, manages a TLS connection to `server.py`, and streams chunks to the server on behalf of web users.</w:t>
      </w:r>
      <w:r w:rsidR="00CD4587" w:rsidRPr="00B60F13">
        <w:rPr>
          <w:lang w:val="en-IN"/>
        </w:rPr>
        <w:t>.</w:t>
      </w:r>
    </w:p>
    <w:p w14:paraId="1D9A6C99" w14:textId="77777777" w:rsidR="00A60ED6" w:rsidRDefault="00A60ED6"/>
    <w:p w14:paraId="69BACBE0" w14:textId="75B6988E" w:rsidR="00282B3E" w:rsidRDefault="003C07F8" w:rsidP="00E0772A">
      <w:pPr>
        <w:pStyle w:val="Heading1"/>
      </w:pPr>
      <w:r>
        <w:br w:type="page"/>
      </w:r>
      <w:bookmarkStart w:id="14" w:name="_Toc243687133"/>
      <w:r>
        <w:t>3 Implementation and Technical Working</w:t>
      </w:r>
      <w:bookmarkEnd w:id="14"/>
    </w:p>
    <w:p w14:paraId="3E2C4078" w14:textId="77777777" w:rsidR="00282B3E" w:rsidRDefault="003C07F8">
      <w:pPr>
        <w:pStyle w:val="Heading2"/>
      </w:pPr>
      <w:bookmarkStart w:id="15" w:name="_Toc243687134"/>
      <w:r>
        <w:t>3.1 Methodology</w:t>
      </w:r>
      <w:bookmarkEnd w:id="15"/>
    </w:p>
    <w:p w14:paraId="3CECE37A" w14:textId="77777777" w:rsidR="00B60F13" w:rsidRPr="00B60F13" w:rsidRDefault="00B60F13" w:rsidP="00B60F13">
      <w:pPr>
        <w:rPr>
          <w:lang w:val="en-IN"/>
        </w:rPr>
      </w:pPr>
      <w:r w:rsidRPr="00B60F13">
        <w:rPr>
          <w:lang w:val="en-IN"/>
        </w:rPr>
        <w:t>The project was developed iteratively through the following sequential stages:</w:t>
      </w:r>
    </w:p>
    <w:p w14:paraId="66DF9290" w14:textId="77777777" w:rsidR="00B60F13" w:rsidRPr="00B60F13" w:rsidRDefault="00B60F13" w:rsidP="00B60F13">
      <w:pPr>
        <w:rPr>
          <w:lang w:val="en-IN"/>
        </w:rPr>
      </w:pPr>
      <w:r w:rsidRPr="00B60F13">
        <w:rPr>
          <w:b/>
          <w:bCs/>
          <w:lang w:val="en-IN"/>
        </w:rPr>
        <w:t>Step 1: Core TCP &amp; Length-Prefixed JSON Socket Framing</w:t>
      </w:r>
    </w:p>
    <w:p w14:paraId="2A0696F3" w14:textId="77777777" w:rsidR="00B60F13" w:rsidRPr="00B60F13" w:rsidRDefault="00B60F13" w:rsidP="00B60F13">
      <w:pPr>
        <w:rPr>
          <w:lang w:val="en-IN"/>
        </w:rPr>
      </w:pPr>
      <w:r w:rsidRPr="00B60F13">
        <w:rPr>
          <w:lang w:val="en-IN"/>
        </w:rPr>
        <w:t xml:space="preserve">Implemented </w:t>
      </w:r>
      <w:proofErr w:type="spellStart"/>
      <w:r w:rsidRPr="00B60F13">
        <w:rPr>
          <w:lang w:val="en-IN"/>
        </w:rPr>
        <w:t>receive_exactly</w:t>
      </w:r>
      <w:proofErr w:type="spellEnd"/>
      <w:r w:rsidRPr="00B60F13">
        <w:rPr>
          <w:lang w:val="en-IN"/>
        </w:rPr>
        <w:t xml:space="preserve">(), </w:t>
      </w:r>
      <w:proofErr w:type="spellStart"/>
      <w:r w:rsidRPr="00B60F13">
        <w:rPr>
          <w:lang w:val="en-IN"/>
        </w:rPr>
        <w:t>send_json</w:t>
      </w:r>
      <w:proofErr w:type="spellEnd"/>
      <w:r w:rsidRPr="00B60F13">
        <w:rPr>
          <w:lang w:val="en-IN"/>
        </w:rPr>
        <w:t xml:space="preserve">(), and </w:t>
      </w:r>
      <w:proofErr w:type="spellStart"/>
      <w:r w:rsidRPr="00B60F13">
        <w:rPr>
          <w:lang w:val="en-IN"/>
        </w:rPr>
        <w:t>receive_json</w:t>
      </w:r>
      <w:proofErr w:type="spellEnd"/>
      <w:r w:rsidRPr="00B60F13">
        <w:rPr>
          <w:lang w:val="en-IN"/>
        </w:rPr>
        <w:t xml:space="preserve">() in server.py and client.py using </w:t>
      </w:r>
      <w:proofErr w:type="spellStart"/>
      <w:r w:rsidRPr="00B60F13">
        <w:rPr>
          <w:lang w:val="en-IN"/>
        </w:rPr>
        <w:t>struct.pack</w:t>
      </w:r>
      <w:proofErr w:type="spellEnd"/>
      <w:r w:rsidRPr="00B60F13">
        <w:rPr>
          <w:lang w:val="en-IN"/>
        </w:rPr>
        <w:t>("!I", length) to enforce explicit message boundaries over socket buffers.</w:t>
      </w:r>
    </w:p>
    <w:p w14:paraId="59D9ACB0" w14:textId="77777777" w:rsidR="00B60F13" w:rsidRPr="00B60F13" w:rsidRDefault="00B60F13" w:rsidP="00B60F13">
      <w:pPr>
        <w:rPr>
          <w:lang w:val="en-IN"/>
        </w:rPr>
      </w:pPr>
      <w:r w:rsidRPr="00B60F13">
        <w:rPr>
          <w:b/>
          <w:bCs/>
          <w:lang w:val="en-IN"/>
        </w:rPr>
        <w:t>Step 2: Multithreading &amp; TLS 1.3 Integration</w:t>
      </w:r>
    </w:p>
    <w:p w14:paraId="0EC2AF90" w14:textId="77777777" w:rsidR="00B60F13" w:rsidRPr="00B60F13" w:rsidRDefault="00B60F13" w:rsidP="00B60F13">
      <w:pPr>
        <w:rPr>
          <w:lang w:val="en-IN"/>
        </w:rPr>
      </w:pPr>
      <w:r w:rsidRPr="00B60F13">
        <w:rPr>
          <w:lang w:val="en-IN"/>
        </w:rPr>
        <w:t xml:space="preserve">Wrapped raw TCP sockets with </w:t>
      </w:r>
      <w:proofErr w:type="spellStart"/>
      <w:r w:rsidRPr="00B60F13">
        <w:rPr>
          <w:lang w:val="en-IN"/>
        </w:rPr>
        <w:t>ssl.SSLContext</w:t>
      </w:r>
      <w:proofErr w:type="spellEnd"/>
      <w:r w:rsidRPr="00B60F13">
        <w:rPr>
          <w:lang w:val="en-IN"/>
        </w:rPr>
        <w:t>(</w:t>
      </w:r>
      <w:proofErr w:type="spellStart"/>
      <w:r w:rsidRPr="00B60F13">
        <w:rPr>
          <w:lang w:val="en-IN"/>
        </w:rPr>
        <w:t>ssl.PROTOCOL_TLS_SERVER</w:t>
      </w:r>
      <w:proofErr w:type="spellEnd"/>
      <w:r w:rsidRPr="00B60F13">
        <w:rPr>
          <w:lang w:val="en-IN"/>
        </w:rPr>
        <w:t xml:space="preserve">) on the server and </w:t>
      </w:r>
      <w:proofErr w:type="spellStart"/>
      <w:r w:rsidRPr="00B60F13">
        <w:rPr>
          <w:lang w:val="en-IN"/>
        </w:rPr>
        <w:t>ssl.PROTOCOL_TLS_CLIENT</w:t>
      </w:r>
      <w:proofErr w:type="spellEnd"/>
      <w:r w:rsidRPr="00B60F13">
        <w:rPr>
          <w:lang w:val="en-IN"/>
        </w:rPr>
        <w:t xml:space="preserve"> on the client. Configured the server to spawn a dedicated thread for each client connection.</w:t>
      </w:r>
    </w:p>
    <w:p w14:paraId="5DD5CFB3" w14:textId="77777777" w:rsidR="00B60F13" w:rsidRPr="00B60F13" w:rsidRDefault="00B60F13" w:rsidP="00B60F13">
      <w:pPr>
        <w:rPr>
          <w:lang w:val="en-IN"/>
        </w:rPr>
      </w:pPr>
      <w:r w:rsidRPr="00B60F13">
        <w:rPr>
          <w:b/>
          <w:bCs/>
          <w:lang w:val="en-IN"/>
        </w:rPr>
        <w:t>Step 3: Resumable Chunk Protocol &amp; Lock Safety</w:t>
      </w:r>
    </w:p>
    <w:p w14:paraId="6E8DDC31" w14:textId="77777777" w:rsidR="00B60F13" w:rsidRPr="00B60F13" w:rsidRDefault="00B60F13" w:rsidP="00B60F13">
      <w:pPr>
        <w:rPr>
          <w:lang w:val="en-IN"/>
        </w:rPr>
      </w:pPr>
      <w:r w:rsidRPr="00B60F13">
        <w:rPr>
          <w:lang w:val="en-IN"/>
        </w:rPr>
        <w:t xml:space="preserve">Implemented chunked manifest creation, deterministically generated </w:t>
      </w:r>
      <w:proofErr w:type="spellStart"/>
      <w:r w:rsidRPr="00B60F13">
        <w:rPr>
          <w:lang w:val="en-IN"/>
        </w:rPr>
        <w:t>upload_id</w:t>
      </w:r>
      <w:proofErr w:type="spellEnd"/>
      <w:r w:rsidRPr="00B60F13">
        <w:rPr>
          <w:lang w:val="en-IN"/>
        </w:rPr>
        <w:t xml:space="preserve"> values, 32 KB chunk hash calculations, missing chunk identification, atomic chunk writing, and </w:t>
      </w:r>
      <w:proofErr w:type="spellStart"/>
      <w:r w:rsidRPr="00B60F13">
        <w:rPr>
          <w:lang w:val="en-IN"/>
        </w:rPr>
        <w:t>threading.RLock</w:t>
      </w:r>
      <w:proofErr w:type="spellEnd"/>
      <w:r w:rsidRPr="00B60F13">
        <w:rPr>
          <w:lang w:val="en-IN"/>
        </w:rPr>
        <w:t>() synchronization.</w:t>
      </w:r>
    </w:p>
    <w:p w14:paraId="53453FA8" w14:textId="77777777" w:rsidR="00B60F13" w:rsidRPr="00B60F13" w:rsidRDefault="00B60F13" w:rsidP="00B60F13">
      <w:pPr>
        <w:rPr>
          <w:lang w:val="en-IN"/>
        </w:rPr>
      </w:pPr>
      <w:r w:rsidRPr="00B60F13">
        <w:rPr>
          <w:b/>
          <w:bCs/>
          <w:lang w:val="en-IN"/>
        </w:rPr>
        <w:t>Step 4: Flask Web Gateway &amp; Frontend Portal</w:t>
      </w:r>
    </w:p>
    <w:p w14:paraId="22A7F39D" w14:textId="77777777" w:rsidR="00B60F13" w:rsidRPr="00B60F13" w:rsidRDefault="00B60F13" w:rsidP="00B60F13">
      <w:pPr>
        <w:rPr>
          <w:lang w:val="en-IN"/>
        </w:rPr>
      </w:pPr>
      <w:r w:rsidRPr="00B60F13">
        <w:rPr>
          <w:lang w:val="en-IN"/>
        </w:rPr>
        <w:t>Created app.py to bridge web browser HTTP POST uploads to the backend TLS server. Designed templates/index.html featuring a modern interface, drag-and-drop support, real-time status display, and input validation.</w:t>
      </w:r>
    </w:p>
    <w:p w14:paraId="203990E0" w14:textId="77777777" w:rsidR="00B60F13" w:rsidRPr="00B60F13" w:rsidRDefault="00B60F13" w:rsidP="00B60F13">
      <w:pPr>
        <w:rPr>
          <w:lang w:val="en-IN"/>
        </w:rPr>
      </w:pPr>
      <w:r w:rsidRPr="00B60F13">
        <w:rPr>
          <w:b/>
          <w:bCs/>
          <w:lang w:val="en-IN"/>
        </w:rPr>
        <w:t>Step 5: Functional &amp; Failure Testing</w:t>
      </w:r>
    </w:p>
    <w:p w14:paraId="5B7795C0" w14:textId="77777777" w:rsidR="00B60F13" w:rsidRPr="00B60F13" w:rsidRDefault="00B60F13" w:rsidP="00B60F13">
      <w:pPr>
        <w:rPr>
          <w:lang w:val="en-IN"/>
        </w:rPr>
      </w:pPr>
      <w:r w:rsidRPr="00B60F13">
        <w:rPr>
          <w:lang w:val="en-IN"/>
        </w:rPr>
        <w:t>Tested login validation, missing file handling, corrupted chunk detection, client disconnections during chunk transfer, multi-client concurrency, and latency profiling.</w:t>
      </w:r>
    </w:p>
    <w:p w14:paraId="15B8BF51" w14:textId="77777777" w:rsidR="00B60F13" w:rsidRPr="00B60F13" w:rsidRDefault="00B60F13" w:rsidP="00B60F13">
      <w:pPr>
        <w:rPr>
          <w:lang w:val="en-IN"/>
        </w:rPr>
      </w:pPr>
      <w:r w:rsidRPr="00B60F13">
        <w:rPr>
          <w:b/>
          <w:bCs/>
          <w:lang w:val="en-IN"/>
        </w:rPr>
        <w:t>Step 6: Network Traffic Analysis</w:t>
      </w:r>
    </w:p>
    <w:p w14:paraId="6B9054B9" w14:textId="77777777" w:rsidR="00B60F13" w:rsidRPr="00B60F13" w:rsidRDefault="00B60F13" w:rsidP="00B60F13">
      <w:pPr>
        <w:rPr>
          <w:lang w:val="en-IN"/>
        </w:rPr>
      </w:pPr>
      <w:r w:rsidRPr="00B60F13">
        <w:rPr>
          <w:lang w:val="en-IN"/>
        </w:rPr>
        <w:t>Used Wireshark on Loopback: lo0 / 127.0.0.1 to confirm TLS 1.3 handshake negotiation and payload encryption.</w:t>
      </w:r>
    </w:p>
    <w:p w14:paraId="43662696" w14:textId="779F600B" w:rsidR="00282B3E" w:rsidRPr="0000332C" w:rsidRDefault="003C07F8" w:rsidP="00EB6963">
      <w:pPr>
        <w:pStyle w:val="Heading2"/>
        <w:rPr>
          <w:color w:val="000000" w:themeColor="text1"/>
        </w:rPr>
      </w:pPr>
      <w:bookmarkStart w:id="16" w:name="_Toc243687135"/>
      <w:r w:rsidRPr="0000332C">
        <w:rPr>
          <w:color w:val="000000" w:themeColor="text1"/>
        </w:rPr>
        <w:t>3.2 Configuration or Code Implementation</w:t>
      </w:r>
      <w:bookmarkEnd w:id="16"/>
    </w:p>
    <w:p w14:paraId="02FF38CA" w14:textId="05B80395" w:rsidR="00F05D3C" w:rsidRPr="00F05D3C" w:rsidRDefault="00F05D3C" w:rsidP="00F05D3C">
      <w:pPr>
        <w:rPr>
          <w:lang w:val="en-IN"/>
        </w:rPr>
      </w:pPr>
      <w:r w:rsidRPr="00F05D3C">
        <w:rPr>
          <w:lang w:val="en-IN"/>
        </w:rPr>
        <w:t>The project is organized into separate files for server functionality, client functionality, testing, certificates, and sample data.</w:t>
      </w:r>
    </w:p>
    <w:p w14:paraId="1432440C" w14:textId="77777777" w:rsidR="00F05D3C" w:rsidRPr="00F05D3C" w:rsidRDefault="00F05D3C" w:rsidP="00F05D3C">
      <w:pPr>
        <w:rPr>
          <w:b/>
          <w:bCs/>
          <w:lang w:val="en-IN"/>
        </w:rPr>
      </w:pPr>
      <w:r w:rsidRPr="00F05D3C">
        <w:rPr>
          <w:b/>
          <w:bCs/>
          <w:lang w:val="en-IN"/>
        </w:rPr>
        <w:t>Project structure</w:t>
      </w:r>
    </w:p>
    <w:p w14:paraId="040C69CD" w14:textId="77777777" w:rsidR="0000332C" w:rsidRPr="0000332C" w:rsidRDefault="0000332C" w:rsidP="0000332C">
      <w:pPr>
        <w:rPr>
          <w:lang w:val="en-IN"/>
        </w:rPr>
      </w:pPr>
      <w:proofErr w:type="spellStart"/>
      <w:r w:rsidRPr="0000332C">
        <w:rPr>
          <w:lang w:val="en-IN"/>
        </w:rPr>
        <w:t>EncryptedClientServer</w:t>
      </w:r>
      <w:proofErr w:type="spellEnd"/>
      <w:r w:rsidRPr="0000332C">
        <w:rPr>
          <w:lang w:val="en-IN"/>
        </w:rPr>
        <w:t>/</w:t>
      </w:r>
    </w:p>
    <w:p w14:paraId="6B4392E5"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server.py               # Multithreaded TLS backend server (Port 5001)</w:t>
      </w:r>
    </w:p>
    <w:p w14:paraId="1A674897"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client.py               # CLI test client (Port 5001)</w:t>
      </w:r>
    </w:p>
    <w:p w14:paraId="075883D4"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app.py                  # Flask Web Gateway application (Port 5000)</w:t>
      </w:r>
    </w:p>
    <w:p w14:paraId="69C60D9E"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certs/</w:t>
      </w:r>
    </w:p>
    <w:p w14:paraId="6E0549AD"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w:t>
      </w:r>
      <w:r w:rsidRPr="0000332C">
        <w:rPr>
          <w:rFonts w:hint="eastAsia"/>
          <w:lang w:val="en-IN"/>
        </w:rPr>
        <w:t>├──</w:t>
      </w:r>
      <w:r w:rsidRPr="0000332C">
        <w:rPr>
          <w:rFonts w:hint="eastAsia"/>
          <w:lang w:val="en-IN"/>
        </w:rPr>
        <w:t xml:space="preserve"> server.crt          # Self-signed TLS certificate</w:t>
      </w:r>
    </w:p>
    <w:p w14:paraId="5BE86589"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w:t>
      </w:r>
      <w:r w:rsidRPr="0000332C">
        <w:rPr>
          <w:rFonts w:hint="eastAsia"/>
          <w:lang w:val="en-IN"/>
        </w:rPr>
        <w:t>└──</w:t>
      </w:r>
      <w:r w:rsidRPr="0000332C">
        <w:rPr>
          <w:rFonts w:hint="eastAsia"/>
          <w:lang w:val="en-IN"/>
        </w:rPr>
        <w:t xml:space="preserve"> </w:t>
      </w:r>
      <w:proofErr w:type="spellStart"/>
      <w:r w:rsidRPr="0000332C">
        <w:rPr>
          <w:rFonts w:hint="eastAsia"/>
          <w:lang w:val="en-IN"/>
        </w:rPr>
        <w:t>server.key</w:t>
      </w:r>
      <w:proofErr w:type="spellEnd"/>
      <w:r w:rsidRPr="0000332C">
        <w:rPr>
          <w:rFonts w:hint="eastAsia"/>
          <w:lang w:val="en-IN"/>
        </w:rPr>
        <w:t xml:space="preserve">          # Private key file</w:t>
      </w:r>
    </w:p>
    <w:p w14:paraId="30C04C25"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files/</w:t>
      </w:r>
    </w:p>
    <w:p w14:paraId="5C35E76E"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w:t>
      </w:r>
      <w:r w:rsidRPr="0000332C">
        <w:rPr>
          <w:rFonts w:hint="eastAsia"/>
          <w:lang w:val="en-IN"/>
        </w:rPr>
        <w:t>├──</w:t>
      </w:r>
      <w:r w:rsidRPr="0000332C">
        <w:rPr>
          <w:rFonts w:hint="eastAsia"/>
          <w:lang w:val="en-IN"/>
        </w:rPr>
        <w:t xml:space="preserve"> .</w:t>
      </w:r>
      <w:proofErr w:type="spellStart"/>
      <w:r w:rsidRPr="0000332C">
        <w:rPr>
          <w:rFonts w:hint="eastAsia"/>
          <w:lang w:val="en-IN"/>
        </w:rPr>
        <w:t>chunk_store</w:t>
      </w:r>
      <w:proofErr w:type="spellEnd"/>
      <w:r w:rsidRPr="0000332C">
        <w:rPr>
          <w:rFonts w:hint="eastAsia"/>
          <w:lang w:val="en-IN"/>
        </w:rPr>
        <w:t>/       # Directory holding resumable upload chunks/manifests</w:t>
      </w:r>
    </w:p>
    <w:p w14:paraId="1AFC4573"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w:t>
      </w:r>
      <w:r w:rsidRPr="0000332C">
        <w:rPr>
          <w:rFonts w:hint="eastAsia"/>
          <w:lang w:val="en-IN"/>
        </w:rPr>
        <w:t>├──</w:t>
      </w:r>
      <w:r w:rsidRPr="0000332C">
        <w:rPr>
          <w:rFonts w:hint="eastAsia"/>
          <w:lang w:val="en-IN"/>
        </w:rPr>
        <w:t xml:space="preserve"> sample.txt          # Test upload file</w:t>
      </w:r>
    </w:p>
    <w:p w14:paraId="5B010220"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w:t>
      </w:r>
      <w:r w:rsidRPr="0000332C">
        <w:rPr>
          <w:rFonts w:hint="eastAsia"/>
          <w:lang w:val="en-IN"/>
        </w:rPr>
        <w:t>└──</w:t>
      </w:r>
      <w:r w:rsidRPr="0000332C">
        <w:rPr>
          <w:rFonts w:hint="eastAsia"/>
          <w:lang w:val="en-IN"/>
        </w:rPr>
        <w:t xml:space="preserve"> received_sample.txt # Verified output file on server</w:t>
      </w:r>
    </w:p>
    <w:p w14:paraId="50BB6C0D" w14:textId="77777777" w:rsidR="0000332C" w:rsidRPr="0000332C" w:rsidRDefault="0000332C" w:rsidP="0000332C">
      <w:pPr>
        <w:rPr>
          <w:lang w:val="en-IN"/>
        </w:rPr>
      </w:pPr>
      <w:r w:rsidRPr="0000332C">
        <w:rPr>
          <w:rFonts w:hint="eastAsia"/>
          <w:lang w:val="en-IN"/>
        </w:rPr>
        <w:t>└──</w:t>
      </w:r>
      <w:r w:rsidRPr="0000332C">
        <w:rPr>
          <w:rFonts w:hint="eastAsia"/>
          <w:lang w:val="en-IN"/>
        </w:rPr>
        <w:t xml:space="preserve"> tests/</w:t>
      </w:r>
    </w:p>
    <w:p w14:paraId="422E93A9" w14:textId="412D142D" w:rsidR="00F05D3C" w:rsidRPr="00F05D3C" w:rsidRDefault="0000332C" w:rsidP="0000332C">
      <w:pPr>
        <w:rPr>
          <w:b/>
          <w:bCs/>
          <w:lang w:val="en-IN"/>
        </w:rPr>
      </w:pPr>
      <w:r w:rsidRPr="0000332C">
        <w:rPr>
          <w:rFonts w:hint="eastAsia"/>
          <w:lang w:val="en-IN"/>
        </w:rPr>
        <w:t xml:space="preserve">    </w:t>
      </w:r>
      <w:r w:rsidRPr="0000332C">
        <w:rPr>
          <w:rFonts w:hint="eastAsia"/>
          <w:lang w:val="en-IN"/>
        </w:rPr>
        <w:t>└──</w:t>
      </w:r>
      <w:r w:rsidRPr="0000332C">
        <w:rPr>
          <w:rFonts w:hint="eastAsia"/>
          <w:lang w:val="en-IN"/>
        </w:rPr>
        <w:t xml:space="preserve"> performance_test.py # Round-trip latency test </w:t>
      </w:r>
      <w:proofErr w:type="spellStart"/>
      <w:r w:rsidRPr="0000332C">
        <w:rPr>
          <w:rFonts w:hint="eastAsia"/>
          <w:lang w:val="en-IN"/>
        </w:rPr>
        <w:t>script</w:t>
      </w:r>
      <w:r w:rsidR="00F05D3C" w:rsidRPr="00F05D3C">
        <w:rPr>
          <w:b/>
          <w:bCs/>
          <w:lang w:val="en-IN"/>
        </w:rPr>
        <w:t>A</w:t>
      </w:r>
      <w:proofErr w:type="spellEnd"/>
      <w:r w:rsidR="00F05D3C" w:rsidRPr="00F05D3C">
        <w:rPr>
          <w:b/>
          <w:bCs/>
          <w:lang w:val="en-IN"/>
        </w:rPr>
        <w:t>. Server implementation — server.py</w:t>
      </w:r>
    </w:p>
    <w:p w14:paraId="6258C331" w14:textId="18B5BB04" w:rsidR="00282B3E" w:rsidRDefault="003C07F8" w:rsidP="00D83F3F">
      <w:pPr>
        <w:pStyle w:val="Heading2"/>
      </w:pPr>
      <w:bookmarkStart w:id="17" w:name="_Toc243687136"/>
      <w:r>
        <w:t>3.3 Protocols and Technical Working</w:t>
      </w:r>
      <w:bookmarkEnd w:id="17"/>
    </w:p>
    <w:p w14:paraId="0EC1CDF3" w14:textId="3B91B1E8" w:rsidR="00DD7653" w:rsidRPr="00DD7653" w:rsidRDefault="00DD7653" w:rsidP="00DD7653">
      <w:pPr>
        <w:rPr>
          <w:lang w:val="en-IN"/>
        </w:rPr>
      </w:pPr>
      <w:r w:rsidRPr="00DD7653">
        <w:rPr>
          <w:lang w:val="en-IN"/>
        </w:rPr>
        <w:t>The framework combines TCP, TLS, JSON message framing, authentication, and SHA-256 hashing to perform secure client-server communication.</w:t>
      </w:r>
    </w:p>
    <w:p w14:paraId="3C06A55E" w14:textId="77777777" w:rsidR="00DD7653" w:rsidRPr="00DD7653" w:rsidRDefault="00DD7653" w:rsidP="00DD7653">
      <w:pPr>
        <w:rPr>
          <w:b/>
          <w:bCs/>
          <w:lang w:val="en-IN"/>
        </w:rPr>
      </w:pPr>
      <w:r w:rsidRPr="00DD7653">
        <w:rPr>
          <w:b/>
          <w:bCs/>
          <w:lang w:val="en-IN"/>
        </w:rPr>
        <w:t>A. Overall communication workflow</w:t>
      </w:r>
    </w:p>
    <w:p w14:paraId="6602CE11" w14:textId="2E147C81" w:rsidR="00DD7653" w:rsidRPr="00DD7653" w:rsidRDefault="00DD7653" w:rsidP="00DD7653">
      <w:pPr>
        <w:rPr>
          <w:lang w:val="en-IN"/>
        </w:rPr>
      </w:pPr>
      <w:r w:rsidRPr="00DD7653">
        <w:rPr>
          <w:lang w:val="en-IN"/>
        </w:rPr>
        <w:t>The following sequence represents the application's intended communication flow</w:t>
      </w:r>
      <w:r w:rsidR="00DB481C">
        <w:rPr>
          <w:lang w:val="en-IN"/>
        </w:rPr>
        <w:t>.</w:t>
      </w:r>
    </w:p>
    <w:p w14:paraId="2DC2532D" w14:textId="3A994A40" w:rsidR="0000332C" w:rsidRDefault="004824BC" w:rsidP="0000332C">
      <w:pPr>
        <w:rPr>
          <w:lang w:val="en-IN"/>
        </w:rPr>
      </w:pPr>
      <w:r w:rsidRPr="004824BC">
        <w:rPr>
          <w:noProof/>
          <w:lang w:val="en-IN"/>
        </w:rPr>
        <w:drawing>
          <wp:inline distT="0" distB="0" distL="0" distR="0" wp14:anchorId="25C23AE4" wp14:editId="7EE35A84">
            <wp:extent cx="5733415" cy="3202940"/>
            <wp:effectExtent l="0" t="0" r="635" b="0"/>
            <wp:docPr id="133367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74369" name=""/>
                    <pic:cNvPicPr/>
                  </pic:nvPicPr>
                  <pic:blipFill>
                    <a:blip r:embed="rId10"/>
                    <a:stretch>
                      <a:fillRect/>
                    </a:stretch>
                  </pic:blipFill>
                  <pic:spPr>
                    <a:xfrm>
                      <a:off x="0" y="0"/>
                      <a:ext cx="5733415" cy="3202940"/>
                    </a:xfrm>
                    <a:prstGeom prst="rect">
                      <a:avLst/>
                    </a:prstGeom>
                  </pic:spPr>
                </pic:pic>
              </a:graphicData>
            </a:graphic>
          </wp:inline>
        </w:drawing>
      </w:r>
    </w:p>
    <w:p w14:paraId="75F72E42" w14:textId="77777777" w:rsidR="00AF34F6" w:rsidRPr="00AF34F6" w:rsidRDefault="00AF34F6" w:rsidP="00AF34F6">
      <w:pPr>
        <w:rPr>
          <w:b/>
          <w:bCs/>
          <w:lang w:val="en-IN"/>
        </w:rPr>
      </w:pPr>
      <w:r w:rsidRPr="00AF34F6">
        <w:rPr>
          <w:b/>
          <w:bCs/>
          <w:lang w:val="en-IN"/>
        </w:rPr>
        <w:t>B. Chunk Integrity and Resumability</w:t>
      </w:r>
    </w:p>
    <w:p w14:paraId="26B696E2" w14:textId="77777777" w:rsidR="00AF34F6" w:rsidRPr="00AF34F6" w:rsidRDefault="00AF34F6" w:rsidP="00AF34F6">
      <w:pPr>
        <w:numPr>
          <w:ilvl w:val="0"/>
          <w:numId w:val="28"/>
        </w:numPr>
        <w:rPr>
          <w:lang w:val="en-IN"/>
        </w:rPr>
      </w:pPr>
      <w:r w:rsidRPr="00AF34F6">
        <w:rPr>
          <w:lang w:val="en-IN"/>
        </w:rPr>
        <w:t>Integrity: Each 32 KB chunk received by server.py is hashed immediately. If the calculated hash does not match manifest["</w:t>
      </w:r>
      <w:proofErr w:type="spellStart"/>
      <w:r w:rsidRPr="00AF34F6">
        <w:rPr>
          <w:lang w:val="en-IN"/>
        </w:rPr>
        <w:t>chunk_hashes</w:t>
      </w:r>
      <w:proofErr w:type="spellEnd"/>
      <w:r w:rsidRPr="00AF34F6">
        <w:rPr>
          <w:lang w:val="en-IN"/>
        </w:rPr>
        <w:t xml:space="preserve">"][index], the chunk is discarded and an error returned. </w:t>
      </w:r>
    </w:p>
    <w:p w14:paraId="339C0302" w14:textId="054E080E" w:rsidR="00AF34F6" w:rsidRPr="00FE5AFA" w:rsidRDefault="00AF34F6" w:rsidP="00FE5AFA">
      <w:pPr>
        <w:numPr>
          <w:ilvl w:val="0"/>
          <w:numId w:val="28"/>
        </w:numPr>
        <w:rPr>
          <w:lang w:val="en-IN"/>
        </w:rPr>
      </w:pPr>
      <w:r w:rsidRPr="00AF34F6">
        <w:rPr>
          <w:lang w:val="en-IN"/>
        </w:rPr>
        <w:t xml:space="preserve">Resumability: If an upload drops at chunk 50 of 100, re-initiating UPLOAD_START with identical file metadata produces the same </w:t>
      </w:r>
      <w:proofErr w:type="spellStart"/>
      <w:r w:rsidRPr="00AF34F6">
        <w:rPr>
          <w:lang w:val="en-IN"/>
        </w:rPr>
        <w:t>upload_id</w:t>
      </w:r>
      <w:proofErr w:type="spellEnd"/>
      <w:r w:rsidRPr="00AF34F6">
        <w:rPr>
          <w:lang w:val="en-IN"/>
        </w:rPr>
        <w:t>. The server scans .</w:t>
      </w:r>
      <w:proofErr w:type="spellStart"/>
      <w:r w:rsidRPr="00AF34F6">
        <w:rPr>
          <w:lang w:val="en-IN"/>
        </w:rPr>
        <w:t>chunk_store</w:t>
      </w:r>
      <w:proofErr w:type="spellEnd"/>
      <w:r w:rsidRPr="00AF34F6">
        <w:rPr>
          <w:lang w:val="en-IN"/>
        </w:rPr>
        <w:t>/&lt;</w:t>
      </w:r>
      <w:proofErr w:type="spellStart"/>
      <w:r w:rsidRPr="00AF34F6">
        <w:rPr>
          <w:lang w:val="en-IN"/>
        </w:rPr>
        <w:t>upload_id</w:t>
      </w:r>
      <w:proofErr w:type="spellEnd"/>
      <w:r w:rsidRPr="00AF34F6">
        <w:rPr>
          <w:lang w:val="en-IN"/>
        </w:rPr>
        <w:t>&gt;, validates existing chunk_0.bin through chunk_49.bin, and returns missing: [50, 51, ..., 99]. The client skips already uploaded chunks, saving time and bandwidth.</w:t>
      </w:r>
    </w:p>
    <w:p w14:paraId="2E15C57E" w14:textId="42393C7C" w:rsidR="00282B3E" w:rsidRDefault="003C07F8" w:rsidP="00D83F3F">
      <w:pPr>
        <w:pStyle w:val="Heading2"/>
      </w:pPr>
      <w:bookmarkStart w:id="18" w:name="_Toc243687137"/>
      <w:r>
        <w:t>3.4 Execution Procedure</w:t>
      </w:r>
      <w:bookmarkEnd w:id="18"/>
    </w:p>
    <w:p w14:paraId="3D91AB63" w14:textId="77777777" w:rsidR="00FE5AFA" w:rsidRPr="00FE5AFA" w:rsidRDefault="00FE5AFA" w:rsidP="00FE5AFA">
      <w:pPr>
        <w:rPr>
          <w:b/>
          <w:bCs/>
          <w:lang w:val="en-IN"/>
        </w:rPr>
      </w:pPr>
      <w:r w:rsidRPr="00FE5AFA">
        <w:rPr>
          <w:b/>
          <w:bCs/>
          <w:lang w:val="en-IN"/>
        </w:rPr>
        <w:t>Prerequisites</w:t>
      </w:r>
    </w:p>
    <w:p w14:paraId="1868D8EC" w14:textId="77777777" w:rsidR="00FE5AFA" w:rsidRPr="00FE5AFA" w:rsidRDefault="00FE5AFA" w:rsidP="00FE5AFA">
      <w:pPr>
        <w:numPr>
          <w:ilvl w:val="0"/>
          <w:numId w:val="29"/>
        </w:numPr>
        <w:rPr>
          <w:lang w:val="en-IN"/>
        </w:rPr>
      </w:pPr>
      <w:r w:rsidRPr="00FE5AFA">
        <w:rPr>
          <w:lang w:val="en-IN"/>
        </w:rPr>
        <w:t>Python 3.x installed and accessible via system path.</w:t>
      </w:r>
    </w:p>
    <w:p w14:paraId="0956950D" w14:textId="77777777" w:rsidR="00FE5AFA" w:rsidRPr="00FE5AFA" w:rsidRDefault="00FE5AFA" w:rsidP="00FE5AFA">
      <w:pPr>
        <w:numPr>
          <w:ilvl w:val="0"/>
          <w:numId w:val="29"/>
        </w:numPr>
        <w:rPr>
          <w:lang w:val="en-IN"/>
        </w:rPr>
      </w:pPr>
      <w:r w:rsidRPr="00FE5AFA">
        <w:rPr>
          <w:lang w:val="en-IN"/>
        </w:rPr>
        <w:t>OpenSSL CLI utility installed for certificate generation.</w:t>
      </w:r>
    </w:p>
    <w:p w14:paraId="59A0D9DB" w14:textId="77777777" w:rsidR="00FE5AFA" w:rsidRPr="00FE5AFA" w:rsidRDefault="00FE5AFA" w:rsidP="00FE5AFA">
      <w:pPr>
        <w:numPr>
          <w:ilvl w:val="0"/>
          <w:numId w:val="29"/>
        </w:numPr>
        <w:rPr>
          <w:lang w:val="en-IN"/>
        </w:rPr>
      </w:pPr>
      <w:r w:rsidRPr="00FE5AFA">
        <w:rPr>
          <w:lang w:val="en-IN"/>
        </w:rPr>
        <w:t>Web browser (Google Chrome, Mozilla Firefox, or Microsoft Edge).</w:t>
      </w:r>
    </w:p>
    <w:p w14:paraId="0AD28100" w14:textId="77777777" w:rsidR="00FE5AFA" w:rsidRPr="00FE5AFA" w:rsidRDefault="00FE5AFA" w:rsidP="00FE5AFA">
      <w:pPr>
        <w:numPr>
          <w:ilvl w:val="0"/>
          <w:numId w:val="29"/>
        </w:numPr>
        <w:rPr>
          <w:lang w:val="en-IN"/>
        </w:rPr>
      </w:pPr>
      <w:r w:rsidRPr="00FE5AFA">
        <w:rPr>
          <w:lang w:val="en-IN"/>
        </w:rPr>
        <w:t xml:space="preserve">Project files organized in the </w:t>
      </w:r>
      <w:proofErr w:type="spellStart"/>
      <w:r w:rsidRPr="00FE5AFA">
        <w:rPr>
          <w:lang w:val="en-IN"/>
        </w:rPr>
        <w:t>EncryptedClientServer</w:t>
      </w:r>
      <w:proofErr w:type="spellEnd"/>
      <w:r w:rsidRPr="00FE5AFA">
        <w:rPr>
          <w:lang w:val="en-IN"/>
        </w:rPr>
        <w:t xml:space="preserve"> root directory.</w:t>
      </w:r>
    </w:p>
    <w:p w14:paraId="48AB99B1" w14:textId="77777777" w:rsidR="00FE5AFA" w:rsidRPr="00FE5AFA" w:rsidRDefault="00FE5AFA" w:rsidP="00FE5AFA">
      <w:pPr>
        <w:numPr>
          <w:ilvl w:val="0"/>
          <w:numId w:val="29"/>
        </w:numPr>
        <w:rPr>
          <w:lang w:val="en-IN"/>
        </w:rPr>
      </w:pPr>
      <w:r w:rsidRPr="00FE5AFA">
        <w:rPr>
          <w:lang w:val="en-IN"/>
        </w:rPr>
        <w:t>Wireshark installed (optional, for packet analysis).</w:t>
      </w:r>
    </w:p>
    <w:p w14:paraId="7A33FA15" w14:textId="77777777" w:rsidR="00FE5AFA" w:rsidRPr="00FE5AFA" w:rsidRDefault="00FE5AFA" w:rsidP="00FE5AFA">
      <w:pPr>
        <w:rPr>
          <w:b/>
          <w:bCs/>
          <w:lang w:val="en-IN"/>
        </w:rPr>
      </w:pPr>
      <w:r w:rsidRPr="00FE5AFA">
        <w:rPr>
          <w:b/>
          <w:bCs/>
          <w:lang w:val="en-IN"/>
        </w:rPr>
        <w:t>File Inventory</w:t>
      </w:r>
    </w:p>
    <w:p w14:paraId="370DEF37" w14:textId="77777777" w:rsidR="00FE5AFA" w:rsidRPr="00FE5AFA" w:rsidRDefault="00FE5AFA" w:rsidP="00FE5AFA">
      <w:pPr>
        <w:numPr>
          <w:ilvl w:val="0"/>
          <w:numId w:val="30"/>
        </w:numPr>
        <w:rPr>
          <w:lang w:val="en-IN"/>
        </w:rPr>
      </w:pPr>
      <w:r w:rsidRPr="00FE5AFA">
        <w:rPr>
          <w:lang w:val="en-IN"/>
        </w:rPr>
        <w:t>server.py: Multithreaded TLS backend server listening on 127.0.0.1:5001.</w:t>
      </w:r>
    </w:p>
    <w:p w14:paraId="2C9EE6ED" w14:textId="77777777" w:rsidR="00FE5AFA" w:rsidRPr="00FE5AFA" w:rsidRDefault="00FE5AFA" w:rsidP="00FE5AFA">
      <w:pPr>
        <w:numPr>
          <w:ilvl w:val="0"/>
          <w:numId w:val="30"/>
        </w:numPr>
        <w:rPr>
          <w:lang w:val="en-IN"/>
        </w:rPr>
      </w:pPr>
      <w:r w:rsidRPr="00FE5AFA">
        <w:rPr>
          <w:lang w:val="en-IN"/>
        </w:rPr>
        <w:t>app.py: Flask web gateway middleware running on 127.0.0.1:5000.</w:t>
      </w:r>
    </w:p>
    <w:p w14:paraId="670DD2AF" w14:textId="77777777" w:rsidR="00FE5AFA" w:rsidRPr="00FE5AFA" w:rsidRDefault="00FE5AFA" w:rsidP="00FE5AFA">
      <w:pPr>
        <w:numPr>
          <w:ilvl w:val="0"/>
          <w:numId w:val="30"/>
        </w:numPr>
        <w:rPr>
          <w:lang w:val="en-IN"/>
        </w:rPr>
      </w:pPr>
      <w:r w:rsidRPr="00FE5AFA">
        <w:rPr>
          <w:lang w:val="en-IN"/>
        </w:rPr>
        <w:t>client.py: Standalone CLI client for direct TLS socket communication.</w:t>
      </w:r>
    </w:p>
    <w:p w14:paraId="18587372" w14:textId="77777777" w:rsidR="00FE5AFA" w:rsidRPr="00FE5AFA" w:rsidRDefault="00FE5AFA" w:rsidP="00FE5AFA">
      <w:pPr>
        <w:numPr>
          <w:ilvl w:val="0"/>
          <w:numId w:val="30"/>
        </w:numPr>
        <w:rPr>
          <w:lang w:val="en-IN"/>
        </w:rPr>
      </w:pPr>
      <w:r w:rsidRPr="00FE5AFA">
        <w:rPr>
          <w:lang w:val="en-IN"/>
        </w:rPr>
        <w:t>templates/index.html: Drag-and-drop web portal interface.</w:t>
      </w:r>
    </w:p>
    <w:p w14:paraId="14519729" w14:textId="77777777" w:rsidR="00FE5AFA" w:rsidRPr="00FE5AFA" w:rsidRDefault="00FE5AFA" w:rsidP="00FE5AFA">
      <w:pPr>
        <w:numPr>
          <w:ilvl w:val="0"/>
          <w:numId w:val="30"/>
        </w:numPr>
        <w:rPr>
          <w:lang w:val="en-IN"/>
        </w:rPr>
      </w:pPr>
      <w:r w:rsidRPr="00FE5AFA">
        <w:rPr>
          <w:lang w:val="en-IN"/>
        </w:rPr>
        <w:t xml:space="preserve">certs/: Directory storing server.crt and </w:t>
      </w:r>
      <w:proofErr w:type="spellStart"/>
      <w:r w:rsidRPr="00FE5AFA">
        <w:rPr>
          <w:lang w:val="en-IN"/>
        </w:rPr>
        <w:t>server.key</w:t>
      </w:r>
      <w:proofErr w:type="spellEnd"/>
      <w:r w:rsidRPr="00FE5AFA">
        <w:rPr>
          <w:lang w:val="en-IN"/>
        </w:rPr>
        <w:t>.</w:t>
      </w:r>
    </w:p>
    <w:p w14:paraId="1920C2F5" w14:textId="77777777" w:rsidR="00FE5AFA" w:rsidRPr="00FE5AFA" w:rsidRDefault="00FE5AFA" w:rsidP="00FE5AFA">
      <w:pPr>
        <w:numPr>
          <w:ilvl w:val="0"/>
          <w:numId w:val="30"/>
        </w:numPr>
        <w:rPr>
          <w:lang w:val="en-IN"/>
        </w:rPr>
      </w:pPr>
      <w:r w:rsidRPr="00FE5AFA">
        <w:rPr>
          <w:lang w:val="en-IN"/>
        </w:rPr>
        <w:t>files/: Target directory for assembled file outputs and .</w:t>
      </w:r>
      <w:proofErr w:type="spellStart"/>
      <w:r w:rsidRPr="00FE5AFA">
        <w:rPr>
          <w:lang w:val="en-IN"/>
        </w:rPr>
        <w:t>chunk_store</w:t>
      </w:r>
      <w:proofErr w:type="spellEnd"/>
      <w:r w:rsidRPr="00FE5AFA">
        <w:rPr>
          <w:lang w:val="en-IN"/>
        </w:rPr>
        <w:t xml:space="preserve"> uploads.</w:t>
      </w:r>
    </w:p>
    <w:p w14:paraId="18E3FA49" w14:textId="77777777" w:rsidR="00FE5AFA" w:rsidRPr="00FE5AFA" w:rsidRDefault="00FE5AFA" w:rsidP="00FE5AFA">
      <w:pPr>
        <w:numPr>
          <w:ilvl w:val="0"/>
          <w:numId w:val="30"/>
        </w:numPr>
        <w:rPr>
          <w:lang w:val="en-IN"/>
        </w:rPr>
      </w:pPr>
      <w:r w:rsidRPr="00FE5AFA">
        <w:rPr>
          <w:lang w:val="en-IN"/>
        </w:rPr>
        <w:t>tests/performance_test.py: Benchmark script measuring message round-trip latency.</w:t>
      </w:r>
    </w:p>
    <w:p w14:paraId="7D058EB8" w14:textId="77777777" w:rsidR="00FE5AFA" w:rsidRPr="00FE5AFA" w:rsidRDefault="00FE5AFA" w:rsidP="00FE5AFA">
      <w:pPr>
        <w:rPr>
          <w:b/>
          <w:bCs/>
          <w:lang w:val="en-IN"/>
        </w:rPr>
      </w:pPr>
      <w:r w:rsidRPr="00FE5AFA">
        <w:rPr>
          <w:b/>
          <w:bCs/>
          <w:lang w:val="en-IN"/>
        </w:rPr>
        <w:t>Step-by-Step Execution Procedure</w:t>
      </w:r>
    </w:p>
    <w:p w14:paraId="59411EA1" w14:textId="77777777" w:rsidR="00FE5AFA" w:rsidRPr="00FE5AFA" w:rsidRDefault="00FE5AFA" w:rsidP="00FE5AFA">
      <w:pPr>
        <w:numPr>
          <w:ilvl w:val="0"/>
          <w:numId w:val="31"/>
        </w:numPr>
        <w:rPr>
          <w:lang w:val="en-IN"/>
        </w:rPr>
      </w:pPr>
      <w:r w:rsidRPr="00FE5AFA">
        <w:rPr>
          <w:b/>
          <w:bCs/>
          <w:lang w:val="en-IN"/>
        </w:rPr>
        <w:t>Navigate to the Project Root Directory</w:t>
      </w:r>
      <w:r w:rsidRPr="00FE5AFA">
        <w:rPr>
          <w:lang w:val="en-IN"/>
        </w:rPr>
        <w:t xml:space="preserve"> Open a terminal or PowerShell prompt and change directory to the project folder:</w:t>
      </w:r>
    </w:p>
    <w:p w14:paraId="3240F502"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Bash</w:t>
      </w:r>
    </w:p>
    <w:p w14:paraId="0104247F" w14:textId="77777777" w:rsidR="00FE5AFA" w:rsidRDefault="00FE5AFA" w:rsidP="000C33DD">
      <w:pPr>
        <w:pStyle w:val="NoSpacing"/>
        <w:rPr>
          <w:rFonts w:ascii="Monospac821 BT" w:hAnsi="Monospac821 BT"/>
          <w:lang w:val="en-IN"/>
        </w:rPr>
      </w:pPr>
      <w:r w:rsidRPr="000C33DD">
        <w:rPr>
          <w:rFonts w:ascii="Monospac821 BT" w:hAnsi="Monospac821 BT"/>
          <w:lang w:val="en-IN"/>
        </w:rPr>
        <w:t xml:space="preserve">cd </w:t>
      </w:r>
      <w:proofErr w:type="spellStart"/>
      <w:r w:rsidRPr="000C33DD">
        <w:rPr>
          <w:rFonts w:ascii="Monospac821 BT" w:hAnsi="Monospac821 BT"/>
          <w:lang w:val="en-IN"/>
        </w:rPr>
        <w:t>EncryptedClientServer</w:t>
      </w:r>
      <w:proofErr w:type="spellEnd"/>
    </w:p>
    <w:p w14:paraId="42174971" w14:textId="77777777" w:rsidR="000C33DD" w:rsidRPr="000C33DD" w:rsidRDefault="000C33DD" w:rsidP="000C33DD">
      <w:pPr>
        <w:pStyle w:val="NoSpacing"/>
        <w:rPr>
          <w:rFonts w:ascii="Monospac821 BT" w:hAnsi="Monospac821 BT"/>
          <w:lang w:val="en-IN"/>
        </w:rPr>
      </w:pPr>
    </w:p>
    <w:p w14:paraId="16F8DCA7" w14:textId="77777777" w:rsidR="00FE5AFA" w:rsidRPr="00FE5AFA" w:rsidRDefault="00FE5AFA" w:rsidP="00FE5AFA">
      <w:pPr>
        <w:numPr>
          <w:ilvl w:val="0"/>
          <w:numId w:val="31"/>
        </w:numPr>
        <w:rPr>
          <w:lang w:val="en-IN"/>
        </w:rPr>
      </w:pPr>
      <w:r w:rsidRPr="00FE5AFA">
        <w:rPr>
          <w:b/>
          <w:bCs/>
          <w:lang w:val="en-IN"/>
        </w:rPr>
        <w:t>Generate TLS Certificates (One-Time Setup)</w:t>
      </w:r>
      <w:r w:rsidRPr="00FE5AFA">
        <w:rPr>
          <w:lang w:val="en-IN"/>
        </w:rPr>
        <w:t xml:space="preserve"> Create the certs folder and generate a self-signed TLS certificate and private key using OpenSSL:</w:t>
      </w:r>
    </w:p>
    <w:p w14:paraId="6435B534"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Bash</w:t>
      </w:r>
    </w:p>
    <w:p w14:paraId="7B757C9E" w14:textId="77777777" w:rsidR="00FE5AFA" w:rsidRPr="000C33DD" w:rsidRDefault="00FE5AFA" w:rsidP="000C33DD">
      <w:pPr>
        <w:pStyle w:val="NoSpacing"/>
        <w:rPr>
          <w:rFonts w:ascii="Monospac821 BT" w:hAnsi="Monospac821 BT"/>
          <w:lang w:val="en-IN"/>
        </w:rPr>
      </w:pPr>
      <w:proofErr w:type="spellStart"/>
      <w:r w:rsidRPr="000C33DD">
        <w:rPr>
          <w:rFonts w:ascii="Monospac821 BT" w:hAnsi="Monospac821 BT"/>
          <w:lang w:val="en-IN"/>
        </w:rPr>
        <w:t>mkdir</w:t>
      </w:r>
      <w:proofErr w:type="spellEnd"/>
      <w:r w:rsidRPr="000C33DD">
        <w:rPr>
          <w:rFonts w:ascii="Monospac821 BT" w:hAnsi="Monospac821 BT"/>
          <w:lang w:val="en-IN"/>
        </w:rPr>
        <w:t xml:space="preserve"> certs</w:t>
      </w:r>
    </w:p>
    <w:p w14:paraId="653AB122" w14:textId="77777777" w:rsidR="00FE5AFA" w:rsidRDefault="00FE5AFA" w:rsidP="000C33DD">
      <w:pPr>
        <w:pStyle w:val="NoSpacing"/>
        <w:rPr>
          <w:rFonts w:ascii="Monospac821 BT" w:hAnsi="Monospac821 BT"/>
          <w:lang w:val="en-IN"/>
        </w:rPr>
      </w:pPr>
      <w:proofErr w:type="spellStart"/>
      <w:r w:rsidRPr="000C33DD">
        <w:rPr>
          <w:rFonts w:ascii="Monospac821 BT" w:hAnsi="Monospac821 BT"/>
          <w:lang w:val="en-IN"/>
        </w:rPr>
        <w:t>openssl</w:t>
      </w:r>
      <w:proofErr w:type="spellEnd"/>
      <w:r w:rsidRPr="000C33DD">
        <w:rPr>
          <w:rFonts w:ascii="Monospac821 BT" w:hAnsi="Monospac821 BT"/>
          <w:lang w:val="en-IN"/>
        </w:rPr>
        <w:t xml:space="preserve"> </w:t>
      </w:r>
      <w:proofErr w:type="spellStart"/>
      <w:r w:rsidRPr="000C33DD">
        <w:rPr>
          <w:rFonts w:ascii="Monospac821 BT" w:hAnsi="Monospac821 BT"/>
          <w:lang w:val="en-IN"/>
        </w:rPr>
        <w:t>req</w:t>
      </w:r>
      <w:proofErr w:type="spellEnd"/>
      <w:r w:rsidRPr="000C33DD">
        <w:rPr>
          <w:rFonts w:ascii="Monospac821 BT" w:hAnsi="Monospac821 BT"/>
          <w:lang w:val="en-IN"/>
        </w:rPr>
        <w:t xml:space="preserve"> -x509 -</w:t>
      </w:r>
      <w:proofErr w:type="spellStart"/>
      <w:r w:rsidRPr="000C33DD">
        <w:rPr>
          <w:rFonts w:ascii="Monospac821 BT" w:hAnsi="Monospac821 BT"/>
          <w:lang w:val="en-IN"/>
        </w:rPr>
        <w:t>newkey</w:t>
      </w:r>
      <w:proofErr w:type="spellEnd"/>
      <w:r w:rsidRPr="000C33DD">
        <w:rPr>
          <w:rFonts w:ascii="Monospac821 BT" w:hAnsi="Monospac821 BT"/>
          <w:lang w:val="en-IN"/>
        </w:rPr>
        <w:t xml:space="preserve"> rsa:2048 -</w:t>
      </w:r>
      <w:proofErr w:type="spellStart"/>
      <w:r w:rsidRPr="000C33DD">
        <w:rPr>
          <w:rFonts w:ascii="Monospac821 BT" w:hAnsi="Monospac821 BT"/>
          <w:lang w:val="en-IN"/>
        </w:rPr>
        <w:t>keyout</w:t>
      </w:r>
      <w:proofErr w:type="spellEnd"/>
      <w:r w:rsidRPr="000C33DD">
        <w:rPr>
          <w:rFonts w:ascii="Monospac821 BT" w:hAnsi="Monospac821 BT"/>
          <w:lang w:val="en-IN"/>
        </w:rPr>
        <w:t xml:space="preserve"> certs/</w:t>
      </w:r>
      <w:proofErr w:type="spellStart"/>
      <w:r w:rsidRPr="000C33DD">
        <w:rPr>
          <w:rFonts w:ascii="Monospac821 BT" w:hAnsi="Monospac821 BT"/>
          <w:lang w:val="en-IN"/>
        </w:rPr>
        <w:t>server.key</w:t>
      </w:r>
      <w:proofErr w:type="spellEnd"/>
      <w:r w:rsidRPr="000C33DD">
        <w:rPr>
          <w:rFonts w:ascii="Monospac821 BT" w:hAnsi="Monospac821 BT"/>
          <w:lang w:val="en-IN"/>
        </w:rPr>
        <w:t xml:space="preserve"> -out certs/server.crt -days 365 -nodes -subj "/CN=localhost"</w:t>
      </w:r>
    </w:p>
    <w:p w14:paraId="6C9338DC" w14:textId="77777777" w:rsidR="000C33DD" w:rsidRPr="000C33DD" w:rsidRDefault="000C33DD" w:rsidP="000C33DD">
      <w:pPr>
        <w:pStyle w:val="NoSpacing"/>
        <w:rPr>
          <w:rFonts w:ascii="Monospac821 BT" w:hAnsi="Monospac821 BT"/>
          <w:lang w:val="en-IN"/>
        </w:rPr>
      </w:pPr>
    </w:p>
    <w:p w14:paraId="17AA4962" w14:textId="77777777" w:rsidR="00FE5AFA" w:rsidRPr="00FE5AFA" w:rsidRDefault="00FE5AFA" w:rsidP="00FE5AFA">
      <w:pPr>
        <w:numPr>
          <w:ilvl w:val="0"/>
          <w:numId w:val="31"/>
        </w:numPr>
        <w:rPr>
          <w:lang w:val="en-IN"/>
        </w:rPr>
      </w:pPr>
      <w:r w:rsidRPr="00FE5AFA">
        <w:rPr>
          <w:b/>
          <w:bCs/>
          <w:lang w:val="en-IN"/>
        </w:rPr>
        <w:t>Start the Multithreaded TLS Backend Server</w:t>
      </w:r>
      <w:r w:rsidRPr="00FE5AFA">
        <w:rPr>
          <w:lang w:val="en-IN"/>
        </w:rPr>
        <w:t xml:space="preserve"> Launch the core backend socket server in the first terminal session:</w:t>
      </w:r>
    </w:p>
    <w:p w14:paraId="7ACDFAE2"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Bash</w:t>
      </w:r>
    </w:p>
    <w:p w14:paraId="4B1E987A"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python server.py</w:t>
      </w:r>
    </w:p>
    <w:p w14:paraId="6FCC5B35" w14:textId="77777777" w:rsidR="00FE5AFA" w:rsidRPr="00FE5AFA" w:rsidRDefault="00FE5AFA" w:rsidP="00FE5AFA">
      <w:pPr>
        <w:rPr>
          <w:lang w:val="en-IN"/>
        </w:rPr>
      </w:pPr>
      <w:r w:rsidRPr="00FE5AFA">
        <w:rPr>
          <w:i/>
          <w:iCs/>
          <w:lang w:val="en-IN"/>
        </w:rPr>
        <w:t>Expected Output:</w:t>
      </w:r>
    </w:p>
    <w:p w14:paraId="0DD3E6C2"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Plaintext</w:t>
      </w:r>
    </w:p>
    <w:p w14:paraId="1548668A"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w:t>
      </w:r>
    </w:p>
    <w:p w14:paraId="1592693E"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 xml:space="preserve"> Secure Client-Server Communication Server</w:t>
      </w:r>
    </w:p>
    <w:p w14:paraId="2CDC3057"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w:t>
      </w:r>
    </w:p>
    <w:p w14:paraId="163731A8"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Listening on 127.0.0.1:5001</w:t>
      </w:r>
    </w:p>
    <w:p w14:paraId="5E78A869"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TLS encryption enabled.</w:t>
      </w:r>
    </w:p>
    <w:p w14:paraId="55E1AEB1"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Maximum file size: 50 MB</w:t>
      </w:r>
    </w:p>
    <w:p w14:paraId="4DF7A161"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Resumable upload chunk size: 32 KB</w:t>
      </w:r>
    </w:p>
    <w:p w14:paraId="2FF6E15A" w14:textId="77777777" w:rsidR="00FE5AFA" w:rsidRDefault="00FE5AFA" w:rsidP="000C33DD">
      <w:pPr>
        <w:pStyle w:val="NoSpacing"/>
        <w:rPr>
          <w:rFonts w:ascii="Monospac821 BT" w:hAnsi="Monospac821 BT"/>
          <w:lang w:val="en-IN"/>
        </w:rPr>
      </w:pPr>
      <w:r w:rsidRPr="000C33DD">
        <w:rPr>
          <w:rFonts w:ascii="Monospac821 BT" w:hAnsi="Monospac821 BT"/>
          <w:lang w:val="en-IN"/>
        </w:rPr>
        <w:t>Waiting for clients...</w:t>
      </w:r>
    </w:p>
    <w:p w14:paraId="0441BBDC" w14:textId="77777777" w:rsidR="000C33DD" w:rsidRPr="000C33DD" w:rsidRDefault="000C33DD" w:rsidP="000C33DD">
      <w:pPr>
        <w:pStyle w:val="NoSpacing"/>
        <w:rPr>
          <w:rFonts w:ascii="Monospac821 BT" w:hAnsi="Monospac821 BT"/>
          <w:lang w:val="en-IN"/>
        </w:rPr>
      </w:pPr>
    </w:p>
    <w:p w14:paraId="2D300EBE" w14:textId="77777777" w:rsidR="00FE5AFA" w:rsidRPr="00FE5AFA" w:rsidRDefault="00FE5AFA" w:rsidP="00FE5AFA">
      <w:pPr>
        <w:numPr>
          <w:ilvl w:val="0"/>
          <w:numId w:val="31"/>
        </w:numPr>
        <w:rPr>
          <w:lang w:val="en-IN"/>
        </w:rPr>
      </w:pPr>
      <w:r w:rsidRPr="00FE5AFA">
        <w:rPr>
          <w:b/>
          <w:bCs/>
          <w:lang w:val="en-IN"/>
        </w:rPr>
        <w:t>Launch the Flask Web Gateway</w:t>
      </w:r>
      <w:r w:rsidRPr="00FE5AFA">
        <w:rPr>
          <w:lang w:val="en-IN"/>
        </w:rPr>
        <w:t xml:space="preserve"> Open a second terminal session, navigate to the project directory, and start the Flask web middleware:</w:t>
      </w:r>
    </w:p>
    <w:p w14:paraId="27B248B8"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Bash</w:t>
      </w:r>
    </w:p>
    <w:p w14:paraId="7D9C8F6F"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python app.py</w:t>
      </w:r>
    </w:p>
    <w:p w14:paraId="7A37984C" w14:textId="77777777" w:rsidR="00FE5AFA" w:rsidRPr="000C33DD" w:rsidRDefault="00FE5AFA" w:rsidP="000C33DD">
      <w:pPr>
        <w:pStyle w:val="NoSpacing"/>
        <w:rPr>
          <w:rFonts w:asciiTheme="majorBidi" w:hAnsiTheme="majorBidi" w:cstheme="majorBidi"/>
          <w:lang w:val="en-IN"/>
        </w:rPr>
      </w:pPr>
      <w:r w:rsidRPr="000C33DD">
        <w:rPr>
          <w:rFonts w:asciiTheme="majorBidi" w:hAnsiTheme="majorBidi" w:cstheme="majorBidi"/>
          <w:i/>
          <w:iCs/>
          <w:lang w:val="en-IN"/>
        </w:rPr>
        <w:t>Expected Output:</w:t>
      </w:r>
    </w:p>
    <w:p w14:paraId="41DA88EE"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Plaintext</w:t>
      </w:r>
    </w:p>
    <w:p w14:paraId="77C3ECE5"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Project directory: .../</w:t>
      </w:r>
      <w:proofErr w:type="spellStart"/>
      <w:r w:rsidRPr="000C33DD">
        <w:rPr>
          <w:rFonts w:ascii="Monospac821 BT" w:hAnsi="Monospac821 BT"/>
          <w:lang w:val="en-IN"/>
        </w:rPr>
        <w:t>EncryptedClientServer</w:t>
      </w:r>
      <w:proofErr w:type="spellEnd"/>
    </w:p>
    <w:p w14:paraId="3264169C"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Template exists: True</w:t>
      </w:r>
    </w:p>
    <w:p w14:paraId="44C43D9B"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TCP/TLS server: 127.0.0.1:5001</w:t>
      </w:r>
    </w:p>
    <w:p w14:paraId="377C4278" w14:textId="0400B66A" w:rsidR="00FE5AFA" w:rsidRDefault="00FE5AFA" w:rsidP="000C33DD">
      <w:pPr>
        <w:pStyle w:val="NoSpacing"/>
        <w:rPr>
          <w:rFonts w:ascii="Monospac821 BT" w:hAnsi="Monospac821 BT"/>
          <w:lang w:val="en-IN"/>
        </w:rPr>
      </w:pPr>
      <w:r w:rsidRPr="000C33DD">
        <w:rPr>
          <w:rFonts w:ascii="Monospac821 BT" w:hAnsi="Monospac821 BT"/>
          <w:lang w:val="en-IN"/>
        </w:rPr>
        <w:t xml:space="preserve">* Running on </w:t>
      </w:r>
      <w:hyperlink r:id="rId11" w:history="1">
        <w:r w:rsidR="000C33DD" w:rsidRPr="00F021A7">
          <w:rPr>
            <w:rStyle w:val="Hyperlink"/>
            <w:rFonts w:ascii="Monospac821 BT" w:hAnsi="Monospac821 BT"/>
            <w:lang w:val="en-IN"/>
          </w:rPr>
          <w:t>http://127.0.0.1:5000</w:t>
        </w:r>
      </w:hyperlink>
    </w:p>
    <w:p w14:paraId="09A90C31" w14:textId="77777777" w:rsidR="000C33DD" w:rsidRPr="000C33DD" w:rsidRDefault="000C33DD" w:rsidP="000C33DD">
      <w:pPr>
        <w:pStyle w:val="NoSpacing"/>
        <w:rPr>
          <w:rFonts w:ascii="Monospac821 BT" w:hAnsi="Monospac821 BT"/>
          <w:lang w:val="en-IN"/>
        </w:rPr>
      </w:pPr>
    </w:p>
    <w:p w14:paraId="350EC34C" w14:textId="77777777" w:rsidR="00FE5AFA" w:rsidRPr="00FE5AFA" w:rsidRDefault="00FE5AFA" w:rsidP="00FE5AFA">
      <w:pPr>
        <w:numPr>
          <w:ilvl w:val="0"/>
          <w:numId w:val="31"/>
        </w:numPr>
        <w:rPr>
          <w:lang w:val="en-IN"/>
        </w:rPr>
      </w:pPr>
      <w:r w:rsidRPr="00FE5AFA">
        <w:rPr>
          <w:b/>
          <w:bCs/>
          <w:lang w:val="en-IN"/>
        </w:rPr>
        <w:t>Execute Web-Based File Uploads (Web Portal)</w:t>
      </w:r>
    </w:p>
    <w:p w14:paraId="1266FBF3" w14:textId="77777777" w:rsidR="00FE5AFA" w:rsidRPr="00FE5AFA" w:rsidRDefault="00FE5AFA" w:rsidP="00FE5AFA">
      <w:pPr>
        <w:numPr>
          <w:ilvl w:val="1"/>
          <w:numId w:val="31"/>
        </w:numPr>
        <w:rPr>
          <w:lang w:val="en-IN"/>
        </w:rPr>
      </w:pPr>
      <w:r w:rsidRPr="00FE5AFA">
        <w:rPr>
          <w:lang w:val="en-IN"/>
        </w:rPr>
        <w:t>Open a web browser and navigate to [http://127.0.0.1:5000](http://127.0.0.1:5000).</w:t>
      </w:r>
    </w:p>
    <w:p w14:paraId="13DC5BBE" w14:textId="77777777" w:rsidR="00FE5AFA" w:rsidRPr="00FE5AFA" w:rsidRDefault="00FE5AFA" w:rsidP="00FE5AFA">
      <w:pPr>
        <w:numPr>
          <w:ilvl w:val="1"/>
          <w:numId w:val="31"/>
        </w:numPr>
        <w:rPr>
          <w:lang w:val="en-IN"/>
        </w:rPr>
      </w:pPr>
      <w:r w:rsidRPr="00FE5AFA">
        <w:rPr>
          <w:lang w:val="en-IN"/>
        </w:rPr>
        <w:t>Input configured user credentials (e.g., Username: user1, Password: 1234).</w:t>
      </w:r>
    </w:p>
    <w:p w14:paraId="07B83FEC" w14:textId="77777777" w:rsidR="00FE5AFA" w:rsidRPr="00FE5AFA" w:rsidRDefault="00FE5AFA" w:rsidP="00FE5AFA">
      <w:pPr>
        <w:numPr>
          <w:ilvl w:val="1"/>
          <w:numId w:val="31"/>
        </w:numPr>
        <w:rPr>
          <w:lang w:val="en-IN"/>
        </w:rPr>
      </w:pPr>
      <w:r w:rsidRPr="00FE5AFA">
        <w:rPr>
          <w:lang w:val="en-IN"/>
        </w:rPr>
        <w:t xml:space="preserve">Drag and drop or select a file (up to 50 MB) and click </w:t>
      </w:r>
      <w:r w:rsidRPr="00FE5AFA">
        <w:rPr>
          <w:b/>
          <w:bCs/>
          <w:lang w:val="en-IN"/>
        </w:rPr>
        <w:t>Upload &amp; Verify</w:t>
      </w:r>
      <w:r w:rsidRPr="00FE5AFA">
        <w:rPr>
          <w:lang w:val="en-IN"/>
        </w:rPr>
        <w:t>.</w:t>
      </w:r>
    </w:p>
    <w:p w14:paraId="4279078B" w14:textId="77777777" w:rsidR="00FE5AFA" w:rsidRPr="00FE5AFA" w:rsidRDefault="00FE5AFA" w:rsidP="00FE5AFA">
      <w:pPr>
        <w:numPr>
          <w:ilvl w:val="1"/>
          <w:numId w:val="31"/>
        </w:numPr>
        <w:rPr>
          <w:lang w:val="en-IN"/>
        </w:rPr>
      </w:pPr>
      <w:r w:rsidRPr="00FE5AFA">
        <w:rPr>
          <w:lang w:val="en-IN"/>
        </w:rPr>
        <w:t>Observe the UI feedback detailing the file name, size, and matching SHA-256 hash returned by the server upon atomic assembly.</w:t>
      </w:r>
    </w:p>
    <w:p w14:paraId="38232BEC" w14:textId="77777777" w:rsidR="00FE5AFA" w:rsidRPr="00FE5AFA" w:rsidRDefault="00FE5AFA" w:rsidP="00FE5AFA">
      <w:pPr>
        <w:numPr>
          <w:ilvl w:val="0"/>
          <w:numId w:val="31"/>
        </w:numPr>
        <w:rPr>
          <w:lang w:val="en-IN"/>
        </w:rPr>
      </w:pPr>
      <w:r w:rsidRPr="00FE5AFA">
        <w:rPr>
          <w:b/>
          <w:bCs/>
          <w:lang w:val="en-IN"/>
        </w:rPr>
        <w:t>Execute Command-Line File Transfers (CLI Client Option)</w:t>
      </w:r>
      <w:r w:rsidRPr="00FE5AFA">
        <w:rPr>
          <w:lang w:val="en-IN"/>
        </w:rPr>
        <w:t xml:space="preserve"> Open a third terminal session to test direct TLS socket operations via the interactive terminal:</w:t>
      </w:r>
    </w:p>
    <w:p w14:paraId="3858E110"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Bash</w:t>
      </w:r>
    </w:p>
    <w:p w14:paraId="44BF04F8" w14:textId="77777777" w:rsidR="00FE5AFA" w:rsidRDefault="00FE5AFA" w:rsidP="000C33DD">
      <w:pPr>
        <w:pStyle w:val="NoSpacing"/>
        <w:rPr>
          <w:rFonts w:ascii="Monospac821 BT" w:hAnsi="Monospac821 BT"/>
          <w:lang w:val="en-IN"/>
        </w:rPr>
      </w:pPr>
      <w:r w:rsidRPr="000C33DD">
        <w:rPr>
          <w:rFonts w:ascii="Monospac821 BT" w:hAnsi="Monospac821 BT"/>
          <w:lang w:val="en-IN"/>
        </w:rPr>
        <w:t>python client.py</w:t>
      </w:r>
    </w:p>
    <w:p w14:paraId="056CFD4D" w14:textId="77777777" w:rsidR="000C33DD" w:rsidRPr="000C33DD" w:rsidRDefault="000C33DD" w:rsidP="000C33DD">
      <w:pPr>
        <w:pStyle w:val="NoSpacing"/>
        <w:rPr>
          <w:rFonts w:ascii="Monospac821 BT" w:hAnsi="Monospac821 BT"/>
          <w:lang w:val="en-IN"/>
        </w:rPr>
      </w:pPr>
    </w:p>
    <w:p w14:paraId="6F2E75FB" w14:textId="77777777" w:rsidR="00FE5AFA" w:rsidRPr="00FE5AFA" w:rsidRDefault="00FE5AFA" w:rsidP="00FE5AFA">
      <w:pPr>
        <w:numPr>
          <w:ilvl w:val="1"/>
          <w:numId w:val="31"/>
        </w:numPr>
        <w:rPr>
          <w:lang w:val="en-IN"/>
        </w:rPr>
      </w:pPr>
      <w:r w:rsidRPr="00FE5AFA">
        <w:rPr>
          <w:lang w:val="en-IN"/>
        </w:rPr>
        <w:t>Enter valid credentials when prompted (user1 / 1234).</w:t>
      </w:r>
    </w:p>
    <w:p w14:paraId="647120DB" w14:textId="77777777" w:rsidR="00FE5AFA" w:rsidRPr="00FE5AFA" w:rsidRDefault="00FE5AFA" w:rsidP="00FE5AFA">
      <w:pPr>
        <w:numPr>
          <w:ilvl w:val="1"/>
          <w:numId w:val="31"/>
        </w:numPr>
        <w:rPr>
          <w:lang w:val="en-IN"/>
        </w:rPr>
      </w:pPr>
      <w:r w:rsidRPr="00FE5AFA">
        <w:rPr>
          <w:lang w:val="en-IN"/>
        </w:rPr>
        <w:t>Send a text message by typing standard text.</w:t>
      </w:r>
    </w:p>
    <w:p w14:paraId="6306695E" w14:textId="77777777" w:rsidR="00FE5AFA" w:rsidRPr="00FE5AFA" w:rsidRDefault="00FE5AFA" w:rsidP="00FE5AFA">
      <w:pPr>
        <w:numPr>
          <w:ilvl w:val="1"/>
          <w:numId w:val="31"/>
        </w:numPr>
        <w:rPr>
          <w:lang w:val="en-IN"/>
        </w:rPr>
      </w:pPr>
      <w:r w:rsidRPr="00FE5AFA">
        <w:rPr>
          <w:lang w:val="en-IN"/>
        </w:rPr>
        <w:t>Upload a file using the non-resumable mode: /file files/sample.txt</w:t>
      </w:r>
    </w:p>
    <w:p w14:paraId="08052600" w14:textId="77777777" w:rsidR="00FE5AFA" w:rsidRPr="00FE5AFA" w:rsidRDefault="00FE5AFA" w:rsidP="00FE5AFA">
      <w:pPr>
        <w:numPr>
          <w:ilvl w:val="1"/>
          <w:numId w:val="31"/>
        </w:numPr>
        <w:rPr>
          <w:lang w:val="en-IN"/>
        </w:rPr>
      </w:pPr>
      <w:r w:rsidRPr="00FE5AFA">
        <w:rPr>
          <w:lang w:val="en-IN"/>
        </w:rPr>
        <w:t>Upload or resume a chunked file transfer: /resume files/sample.txt</w:t>
      </w:r>
    </w:p>
    <w:p w14:paraId="488F823A" w14:textId="77777777" w:rsidR="00FE5AFA" w:rsidRPr="00FE5AFA" w:rsidRDefault="00FE5AFA" w:rsidP="00FE5AFA">
      <w:pPr>
        <w:numPr>
          <w:ilvl w:val="1"/>
          <w:numId w:val="31"/>
        </w:numPr>
        <w:rPr>
          <w:lang w:val="en-IN"/>
        </w:rPr>
      </w:pPr>
      <w:r w:rsidRPr="00FE5AFA">
        <w:rPr>
          <w:lang w:val="en-IN"/>
        </w:rPr>
        <w:t>Terminate the connection: /logout</w:t>
      </w:r>
    </w:p>
    <w:p w14:paraId="4483B5B3" w14:textId="77777777" w:rsidR="00FE5AFA" w:rsidRPr="00FE5AFA" w:rsidRDefault="00FE5AFA" w:rsidP="00FE5AFA">
      <w:pPr>
        <w:numPr>
          <w:ilvl w:val="0"/>
          <w:numId w:val="31"/>
        </w:numPr>
        <w:rPr>
          <w:lang w:val="en-IN"/>
        </w:rPr>
      </w:pPr>
      <w:r w:rsidRPr="00FE5AFA">
        <w:rPr>
          <w:b/>
          <w:bCs/>
          <w:lang w:val="en-IN"/>
        </w:rPr>
        <w:t>Test Resumable Transfer Logic (Failure Simulation)</w:t>
      </w:r>
    </w:p>
    <w:p w14:paraId="0BDE6A93" w14:textId="77777777" w:rsidR="00FE5AFA" w:rsidRPr="00FE5AFA" w:rsidRDefault="00FE5AFA" w:rsidP="00FE5AFA">
      <w:pPr>
        <w:numPr>
          <w:ilvl w:val="1"/>
          <w:numId w:val="31"/>
        </w:numPr>
        <w:rPr>
          <w:lang w:val="en-IN"/>
        </w:rPr>
      </w:pPr>
      <w:r w:rsidRPr="00FE5AFA">
        <w:rPr>
          <w:lang w:val="en-IN"/>
        </w:rPr>
        <w:t>Initiate a large file upload using /resume via client.py or the Web UI.</w:t>
      </w:r>
    </w:p>
    <w:p w14:paraId="6EAB3502" w14:textId="77777777" w:rsidR="00FE5AFA" w:rsidRPr="00FE5AFA" w:rsidRDefault="00FE5AFA" w:rsidP="00FE5AFA">
      <w:pPr>
        <w:numPr>
          <w:ilvl w:val="1"/>
          <w:numId w:val="31"/>
        </w:numPr>
        <w:rPr>
          <w:lang w:val="en-IN"/>
        </w:rPr>
      </w:pPr>
      <w:r w:rsidRPr="00FE5AFA">
        <w:rPr>
          <w:lang w:val="en-IN"/>
        </w:rPr>
        <w:t>Abort the transfer mid-way by closing the client terminal or stopping the request.</w:t>
      </w:r>
    </w:p>
    <w:p w14:paraId="391D82FD" w14:textId="77777777" w:rsidR="00FE5AFA" w:rsidRPr="00FE5AFA" w:rsidRDefault="00FE5AFA" w:rsidP="00FE5AFA">
      <w:pPr>
        <w:numPr>
          <w:ilvl w:val="1"/>
          <w:numId w:val="31"/>
        </w:numPr>
        <w:rPr>
          <w:lang w:val="en-IN"/>
        </w:rPr>
      </w:pPr>
      <w:r w:rsidRPr="00FE5AFA">
        <w:rPr>
          <w:lang w:val="en-IN"/>
        </w:rPr>
        <w:t>Re-run the upload command for the same file.</w:t>
      </w:r>
    </w:p>
    <w:p w14:paraId="3C370817" w14:textId="77777777" w:rsidR="00FE5AFA" w:rsidRPr="00FE5AFA" w:rsidRDefault="00FE5AFA" w:rsidP="00FE5AFA">
      <w:pPr>
        <w:numPr>
          <w:ilvl w:val="1"/>
          <w:numId w:val="31"/>
        </w:numPr>
        <w:rPr>
          <w:lang w:val="en-IN"/>
        </w:rPr>
      </w:pPr>
      <w:r w:rsidRPr="00FE5AFA">
        <w:rPr>
          <w:lang w:val="en-IN"/>
        </w:rPr>
        <w:t>Confirm via server logs that previously received and verified 32 KB chunks are retained and that only missing chunk indices are requested.</w:t>
      </w:r>
    </w:p>
    <w:p w14:paraId="263E2E94" w14:textId="77777777" w:rsidR="00FE5AFA" w:rsidRPr="00FE5AFA" w:rsidRDefault="00FE5AFA" w:rsidP="00FE5AFA">
      <w:pPr>
        <w:numPr>
          <w:ilvl w:val="0"/>
          <w:numId w:val="31"/>
        </w:numPr>
        <w:rPr>
          <w:lang w:val="en-IN"/>
        </w:rPr>
      </w:pPr>
      <w:r w:rsidRPr="00FE5AFA">
        <w:rPr>
          <w:b/>
          <w:bCs/>
          <w:lang w:val="en-IN"/>
        </w:rPr>
        <w:t>Execute Performance and Latency Benchmarks</w:t>
      </w:r>
      <w:r w:rsidRPr="00FE5AFA">
        <w:rPr>
          <w:lang w:val="en-IN"/>
        </w:rPr>
        <w:t xml:space="preserve"> With server.py running, open another terminal and execute the latency profiling script:</w:t>
      </w:r>
    </w:p>
    <w:p w14:paraId="3A8D9D89" w14:textId="77777777" w:rsidR="00FE5AFA" w:rsidRPr="000C33DD" w:rsidRDefault="00FE5AFA" w:rsidP="000C33DD">
      <w:pPr>
        <w:pStyle w:val="NoSpacing"/>
        <w:rPr>
          <w:rFonts w:ascii="Monospac821 BT" w:hAnsi="Monospac821 BT"/>
          <w:lang w:val="en-IN"/>
        </w:rPr>
      </w:pPr>
      <w:r w:rsidRPr="000C33DD">
        <w:rPr>
          <w:rFonts w:ascii="Monospac821 BT" w:hAnsi="Monospac821 BT"/>
          <w:lang w:val="en-IN"/>
        </w:rPr>
        <w:t>Bash</w:t>
      </w:r>
    </w:p>
    <w:p w14:paraId="65E16C54" w14:textId="77777777" w:rsidR="00FE5AFA" w:rsidRDefault="00FE5AFA" w:rsidP="000C33DD">
      <w:pPr>
        <w:pStyle w:val="NoSpacing"/>
        <w:rPr>
          <w:rFonts w:ascii="Monospac821 BT" w:hAnsi="Monospac821 BT"/>
          <w:lang w:val="en-IN"/>
        </w:rPr>
      </w:pPr>
      <w:r w:rsidRPr="000C33DD">
        <w:rPr>
          <w:rFonts w:ascii="Monospac821 BT" w:hAnsi="Monospac821 BT"/>
          <w:lang w:val="en-IN"/>
        </w:rPr>
        <w:t>python tests/performance_test.py</w:t>
      </w:r>
    </w:p>
    <w:p w14:paraId="7B4DFAB2" w14:textId="77777777" w:rsidR="000C33DD" w:rsidRPr="000C33DD" w:rsidRDefault="000C33DD" w:rsidP="000C33DD">
      <w:pPr>
        <w:pStyle w:val="NoSpacing"/>
        <w:rPr>
          <w:rFonts w:ascii="Monospac821 BT" w:hAnsi="Monospac821 BT"/>
          <w:lang w:val="en-IN"/>
        </w:rPr>
      </w:pPr>
    </w:p>
    <w:p w14:paraId="6EF009D7" w14:textId="318E5B87" w:rsidR="00FE5AFA" w:rsidRPr="00FE5AFA" w:rsidRDefault="00FE5AFA" w:rsidP="00FE5AFA">
      <w:pPr>
        <w:numPr>
          <w:ilvl w:val="1"/>
          <w:numId w:val="31"/>
        </w:numPr>
        <w:rPr>
          <w:lang w:val="en-IN"/>
        </w:rPr>
      </w:pPr>
      <w:r w:rsidRPr="00FE5AFA">
        <w:rPr>
          <w:lang w:val="en-IN"/>
        </w:rPr>
        <w:t>Review the console output displaying the round-trip latency measurements (in milliseconds) across multiple test iterations.</w:t>
      </w:r>
    </w:p>
    <w:p w14:paraId="366F1EBB" w14:textId="77777777" w:rsidR="00AF70C6" w:rsidRDefault="00AF70C6" w:rsidP="00AF70C6">
      <w:pPr>
        <w:keepNext/>
      </w:pPr>
      <w:r>
        <w:rPr>
          <w:noProof/>
        </w:rPr>
        <w:drawing>
          <wp:inline distT="0" distB="0" distL="0" distR="0" wp14:anchorId="216C3499" wp14:editId="2D8CDDA2">
            <wp:extent cx="5733415" cy="2457450"/>
            <wp:effectExtent l="0" t="0" r="635" b="0"/>
            <wp:docPr id="1850937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457450"/>
                    </a:xfrm>
                    <a:prstGeom prst="rect">
                      <a:avLst/>
                    </a:prstGeom>
                    <a:noFill/>
                    <a:ln>
                      <a:noFill/>
                    </a:ln>
                  </pic:spPr>
                </pic:pic>
              </a:graphicData>
            </a:graphic>
          </wp:inline>
        </w:drawing>
      </w:r>
    </w:p>
    <w:p w14:paraId="4B3C9B34" w14:textId="0DE212C3" w:rsidR="00AF70C6" w:rsidRPr="00D83F3F" w:rsidRDefault="00AF70C6" w:rsidP="00AF70C6">
      <w:pPr>
        <w:pStyle w:val="Caption"/>
        <w:jc w:val="center"/>
        <w:rPr>
          <w:lang w:val="en-IN"/>
        </w:rPr>
      </w:pPr>
      <w:r>
        <w:t xml:space="preserve">Figure 3.1 Server Initialization </w:t>
      </w:r>
    </w:p>
    <w:p w14:paraId="14463B16" w14:textId="2C587F6C" w:rsidR="00282B3E" w:rsidRPr="00D83F3F" w:rsidRDefault="00282B3E">
      <w:pPr>
        <w:rPr>
          <w:lang w:val="en-IN"/>
        </w:rPr>
      </w:pPr>
    </w:p>
    <w:p w14:paraId="763FF99F" w14:textId="3D5A0550" w:rsidR="00FE5AFA" w:rsidRDefault="00AF70C6" w:rsidP="00FE5AFA">
      <w:pPr>
        <w:jc w:val="center"/>
      </w:pPr>
      <w:r>
        <w:rPr>
          <w:noProof/>
        </w:rPr>
        <w:drawing>
          <wp:inline distT="0" distB="0" distL="0" distR="0" wp14:anchorId="1BA8CB4D" wp14:editId="33CF1815">
            <wp:extent cx="5733415" cy="3288030"/>
            <wp:effectExtent l="0" t="0" r="635" b="7620"/>
            <wp:docPr id="7400737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3288030"/>
                    </a:xfrm>
                    <a:prstGeom prst="rect">
                      <a:avLst/>
                    </a:prstGeom>
                    <a:noFill/>
                    <a:ln>
                      <a:noFill/>
                    </a:ln>
                  </pic:spPr>
                </pic:pic>
              </a:graphicData>
            </a:graphic>
          </wp:inline>
        </w:drawing>
      </w:r>
      <w:r w:rsidR="003C07F8">
        <w:t>Figure 3.</w:t>
      </w:r>
      <w:r>
        <w:t>2 Frontend</w:t>
      </w:r>
      <w:r w:rsidR="003C07F8">
        <w:t xml:space="preserve"> Implementation </w:t>
      </w:r>
      <w:r>
        <w:t>Evidence</w:t>
      </w:r>
    </w:p>
    <w:p w14:paraId="102EBD3A" w14:textId="77777777" w:rsidR="00FE5AFA" w:rsidRDefault="00FE5AFA" w:rsidP="00FE5AFA">
      <w:pPr>
        <w:jc w:val="center"/>
      </w:pPr>
    </w:p>
    <w:p w14:paraId="016B2F33" w14:textId="77777777" w:rsidR="00FE5AFA" w:rsidRDefault="00FE5AFA" w:rsidP="00FE5AFA">
      <w:pPr>
        <w:jc w:val="center"/>
      </w:pPr>
    </w:p>
    <w:p w14:paraId="48A63CA7" w14:textId="77777777" w:rsidR="00FE5AFA" w:rsidRDefault="00FE5AFA" w:rsidP="00FE5AFA">
      <w:pPr>
        <w:jc w:val="center"/>
      </w:pPr>
    </w:p>
    <w:p w14:paraId="221A402C" w14:textId="77777777" w:rsidR="00FE5AFA" w:rsidRDefault="00FE5AFA" w:rsidP="00FE5AFA">
      <w:pPr>
        <w:jc w:val="center"/>
      </w:pPr>
    </w:p>
    <w:p w14:paraId="390A5DEA" w14:textId="77777777" w:rsidR="00FE5AFA" w:rsidRDefault="00FE5AFA" w:rsidP="00FE5AFA">
      <w:pPr>
        <w:jc w:val="center"/>
      </w:pPr>
    </w:p>
    <w:p w14:paraId="6B73999F" w14:textId="77777777" w:rsidR="00FE5AFA" w:rsidRDefault="00FE5AFA" w:rsidP="00FE5AFA">
      <w:pPr>
        <w:jc w:val="center"/>
      </w:pPr>
    </w:p>
    <w:p w14:paraId="4A43ACFF" w14:textId="77777777" w:rsidR="00FE5AFA" w:rsidRDefault="00FE5AFA" w:rsidP="00FE5AFA">
      <w:pPr>
        <w:jc w:val="center"/>
      </w:pPr>
    </w:p>
    <w:p w14:paraId="2A8311FC" w14:textId="77777777" w:rsidR="00FE5AFA" w:rsidRDefault="00FE5AFA" w:rsidP="00FE5AFA">
      <w:pPr>
        <w:jc w:val="center"/>
      </w:pPr>
    </w:p>
    <w:p w14:paraId="514B0045" w14:textId="77777777" w:rsidR="00FE5AFA" w:rsidRDefault="00FE5AFA" w:rsidP="00FE5AFA">
      <w:pPr>
        <w:jc w:val="center"/>
      </w:pPr>
    </w:p>
    <w:p w14:paraId="1565BF84" w14:textId="77777777" w:rsidR="00FE5AFA" w:rsidRDefault="00FE5AFA" w:rsidP="00FE5AFA">
      <w:pPr>
        <w:jc w:val="center"/>
      </w:pPr>
    </w:p>
    <w:p w14:paraId="36E0934D" w14:textId="77777777" w:rsidR="00FE5AFA" w:rsidRDefault="00FE5AFA" w:rsidP="00FE5AFA">
      <w:pPr>
        <w:jc w:val="center"/>
      </w:pPr>
    </w:p>
    <w:p w14:paraId="2257D671" w14:textId="77777777" w:rsidR="00FE5AFA" w:rsidRDefault="00FE5AFA" w:rsidP="00FE5AFA">
      <w:pPr>
        <w:jc w:val="center"/>
      </w:pPr>
    </w:p>
    <w:p w14:paraId="762B57C6" w14:textId="6BCEC3F2" w:rsidR="00282B3E" w:rsidRDefault="003C07F8" w:rsidP="00FE5AFA">
      <w:pPr>
        <w:pStyle w:val="Heading1"/>
      </w:pPr>
      <w:bookmarkStart w:id="19" w:name="_Toc243687138"/>
      <w:r>
        <w:t>4 Testing and Results</w:t>
      </w:r>
      <w:bookmarkEnd w:id="19"/>
    </w:p>
    <w:p w14:paraId="002BABCB" w14:textId="6F5CB529" w:rsidR="00282B3E" w:rsidRPr="00C9264C" w:rsidRDefault="003C07F8" w:rsidP="00C9264C">
      <w:pPr>
        <w:pStyle w:val="Heading2"/>
      </w:pPr>
      <w:bookmarkStart w:id="20" w:name="_Toc243687139"/>
      <w:r>
        <w:t>4.1 Test Plan</w:t>
      </w:r>
      <w:bookmarkEnd w:id="20"/>
    </w:p>
    <w:tbl>
      <w:tblPr>
        <w:tblW w:w="0" w:type="auto"/>
        <w:tblLayout w:type="fixed"/>
        <w:tblLook w:val="04A0" w:firstRow="1" w:lastRow="0" w:firstColumn="1" w:lastColumn="0" w:noHBand="0" w:noVBand="1"/>
      </w:tblPr>
      <w:tblGrid>
        <w:gridCol w:w="864"/>
        <w:gridCol w:w="2304"/>
        <w:gridCol w:w="2327"/>
        <w:gridCol w:w="2425"/>
        <w:gridCol w:w="1109"/>
      </w:tblGrid>
      <w:tr w:rsidR="00282B3E" w14:paraId="3D584DA7" w14:textId="77777777" w:rsidTr="00730730">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14:paraId="266A28A5" w14:textId="77777777" w:rsidR="00282B3E" w:rsidRDefault="003C07F8">
            <w:pPr>
              <w:spacing w:before="80" w:after="80" w:line="264" w:lineRule="auto"/>
              <w:jc w:val="left"/>
            </w:pPr>
            <w:r>
              <w:rPr>
                <w:b/>
                <w:sz w:val="22"/>
              </w:rPr>
              <w:t>Test ID</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51A607A0" w14:textId="77777777" w:rsidR="00282B3E" w:rsidRDefault="003C07F8">
            <w:pPr>
              <w:spacing w:before="80" w:after="80" w:line="264" w:lineRule="auto"/>
              <w:jc w:val="left"/>
            </w:pPr>
            <w:r>
              <w:rPr>
                <w:b/>
                <w:sz w:val="22"/>
              </w:rPr>
              <w:t>Test and Input</w:t>
            </w:r>
          </w:p>
        </w:tc>
        <w:tc>
          <w:tcPr>
            <w:tcW w:w="2327" w:type="dxa"/>
            <w:tcBorders>
              <w:top w:val="single" w:sz="4" w:space="0" w:color="D9D9D9"/>
              <w:left w:val="single" w:sz="4" w:space="0" w:color="D9D9D9"/>
              <w:bottom w:val="single" w:sz="4" w:space="0" w:color="D9D9D9"/>
              <w:right w:val="single" w:sz="4" w:space="0" w:color="D9D9D9"/>
            </w:tcBorders>
            <w:shd w:val="clear" w:color="auto" w:fill="EEEEEE"/>
          </w:tcPr>
          <w:p w14:paraId="697F6A80" w14:textId="77777777" w:rsidR="00282B3E" w:rsidRDefault="003C07F8">
            <w:pPr>
              <w:spacing w:before="80" w:after="80" w:line="264" w:lineRule="auto"/>
              <w:jc w:val="left"/>
            </w:pPr>
            <w:r>
              <w:rPr>
                <w:b/>
                <w:sz w:val="22"/>
              </w:rPr>
              <w:t>Expected Result</w:t>
            </w:r>
          </w:p>
        </w:tc>
        <w:tc>
          <w:tcPr>
            <w:tcW w:w="2425" w:type="dxa"/>
            <w:tcBorders>
              <w:top w:val="single" w:sz="4" w:space="0" w:color="D9D9D9"/>
              <w:left w:val="single" w:sz="4" w:space="0" w:color="D9D9D9"/>
              <w:bottom w:val="single" w:sz="4" w:space="0" w:color="D9D9D9"/>
              <w:right w:val="single" w:sz="4" w:space="0" w:color="D9D9D9"/>
            </w:tcBorders>
            <w:shd w:val="clear" w:color="auto" w:fill="EEEEEE"/>
          </w:tcPr>
          <w:p w14:paraId="5825A77C" w14:textId="77777777" w:rsidR="00282B3E" w:rsidRDefault="003C07F8">
            <w:pPr>
              <w:spacing w:before="80" w:after="80" w:line="264" w:lineRule="auto"/>
              <w:jc w:val="left"/>
            </w:pPr>
            <w:r>
              <w:rPr>
                <w:b/>
                <w:sz w:val="22"/>
              </w:rPr>
              <w:t>Observed Result</w:t>
            </w:r>
          </w:p>
        </w:tc>
        <w:tc>
          <w:tcPr>
            <w:tcW w:w="1109" w:type="dxa"/>
            <w:tcBorders>
              <w:top w:val="single" w:sz="4" w:space="0" w:color="D9D9D9"/>
              <w:left w:val="single" w:sz="4" w:space="0" w:color="D9D9D9"/>
              <w:bottom w:val="single" w:sz="4" w:space="0" w:color="D9D9D9"/>
              <w:right w:val="single" w:sz="4" w:space="0" w:color="D9D9D9"/>
            </w:tcBorders>
            <w:shd w:val="clear" w:color="auto" w:fill="EEEEEE"/>
          </w:tcPr>
          <w:p w14:paraId="37972AF8" w14:textId="77777777" w:rsidR="00282B3E" w:rsidRDefault="003C07F8">
            <w:pPr>
              <w:spacing w:before="80" w:after="80" w:line="264" w:lineRule="auto"/>
              <w:jc w:val="left"/>
            </w:pPr>
            <w:r>
              <w:rPr>
                <w:b/>
                <w:sz w:val="22"/>
              </w:rPr>
              <w:t>Status</w:t>
            </w:r>
          </w:p>
        </w:tc>
      </w:tr>
      <w:tr w:rsidR="00282B3E" w14:paraId="30C85C7F"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7FA7C62C" w14:textId="77777777" w:rsidR="00282B3E" w:rsidRDefault="003C07F8">
            <w:pPr>
              <w:spacing w:before="80" w:after="80" w:line="264" w:lineRule="auto"/>
              <w:jc w:val="left"/>
            </w:pPr>
            <w:r>
              <w:rPr>
                <w:sz w:val="22"/>
              </w:rPr>
              <w:t>T1</w:t>
            </w:r>
          </w:p>
        </w:tc>
        <w:tc>
          <w:tcPr>
            <w:tcW w:w="2304" w:type="dxa"/>
            <w:tcBorders>
              <w:top w:val="single" w:sz="4" w:space="0" w:color="D9D9D9"/>
              <w:left w:val="single" w:sz="4" w:space="0" w:color="D9D9D9"/>
              <w:bottom w:val="single" w:sz="4" w:space="0" w:color="D9D9D9"/>
              <w:right w:val="single" w:sz="4" w:space="0" w:color="D9D9D9"/>
            </w:tcBorders>
          </w:tcPr>
          <w:p w14:paraId="626A8343" w14:textId="45A869E4" w:rsidR="00282B3E" w:rsidRDefault="00CE4E0E" w:rsidP="00CE4E0E">
            <w:pPr>
              <w:spacing w:before="80" w:after="80" w:line="264" w:lineRule="auto"/>
              <w:jc w:val="left"/>
            </w:pPr>
            <w:r w:rsidRPr="00CE4E0E">
              <w:t>Start server.py on port 5001 and connect client.py.</w:t>
            </w:r>
          </w:p>
        </w:tc>
        <w:tc>
          <w:tcPr>
            <w:tcW w:w="2327" w:type="dxa"/>
            <w:tcBorders>
              <w:top w:val="single" w:sz="4" w:space="0" w:color="D9D9D9"/>
              <w:left w:val="single" w:sz="4" w:space="0" w:color="D9D9D9"/>
              <w:bottom w:val="single" w:sz="4" w:space="0" w:color="D9D9D9"/>
              <w:right w:val="single" w:sz="4" w:space="0" w:color="D9D9D9"/>
            </w:tcBorders>
          </w:tcPr>
          <w:p w14:paraId="2028CA58" w14:textId="2CAA1EF8" w:rsidR="00A90A7D" w:rsidRDefault="00CE4E0E" w:rsidP="00CE4E0E">
            <w:pPr>
              <w:spacing w:after="0" w:line="240" w:lineRule="auto"/>
              <w:jc w:val="left"/>
              <w:rPr>
                <w:color w:val="auto"/>
              </w:rPr>
            </w:pPr>
            <w:r w:rsidRPr="00CE4E0E">
              <w:t>TLS handshake succeeds; secure connection established</w:t>
            </w:r>
            <w:r w:rsidR="00A90A7D">
              <w:t>.</w:t>
            </w:r>
          </w:p>
          <w:p w14:paraId="2B3A9628" w14:textId="6B81380F" w:rsidR="00282B3E" w:rsidRDefault="00282B3E">
            <w:pPr>
              <w:spacing w:before="80" w:after="80" w:line="264" w:lineRule="auto"/>
              <w:jc w:val="left"/>
            </w:pPr>
          </w:p>
        </w:tc>
        <w:tc>
          <w:tcPr>
            <w:tcW w:w="2425" w:type="dxa"/>
            <w:tcBorders>
              <w:top w:val="single" w:sz="4" w:space="0" w:color="D9D9D9"/>
              <w:left w:val="single" w:sz="4" w:space="0" w:color="D9D9D9"/>
              <w:bottom w:val="single" w:sz="4" w:space="0" w:color="D9D9D9"/>
              <w:right w:val="single" w:sz="4" w:space="0" w:color="D9D9D9"/>
            </w:tcBorders>
          </w:tcPr>
          <w:p w14:paraId="019F36D4" w14:textId="6D98A39B" w:rsidR="00282B3E" w:rsidRDefault="00CE4E0E" w:rsidP="00CE4E0E">
            <w:pPr>
              <w:spacing w:before="80" w:after="80" w:line="264" w:lineRule="auto"/>
              <w:jc w:val="left"/>
            </w:pPr>
            <w:r w:rsidRPr="00CE4E0E">
              <w:rPr>
                <w:sz w:val="22"/>
              </w:rPr>
              <w:t>Connection established</w:t>
            </w:r>
          </w:p>
        </w:tc>
        <w:tc>
          <w:tcPr>
            <w:tcW w:w="1109" w:type="dxa"/>
            <w:tcBorders>
              <w:top w:val="single" w:sz="4" w:space="0" w:color="D9D9D9"/>
              <w:left w:val="single" w:sz="4" w:space="0" w:color="D9D9D9"/>
              <w:bottom w:val="single" w:sz="4" w:space="0" w:color="D9D9D9"/>
              <w:right w:val="single" w:sz="4" w:space="0" w:color="D9D9D9"/>
            </w:tcBorders>
          </w:tcPr>
          <w:p w14:paraId="540722A1" w14:textId="1DAA79B2" w:rsidR="00282B3E" w:rsidRDefault="00643369">
            <w:pPr>
              <w:spacing w:before="80" w:after="80" w:line="264" w:lineRule="auto"/>
              <w:jc w:val="left"/>
            </w:pPr>
            <w:r>
              <w:rPr>
                <w:sz w:val="22"/>
              </w:rPr>
              <w:t>Pass</w:t>
            </w:r>
          </w:p>
        </w:tc>
      </w:tr>
      <w:tr w:rsidR="00282B3E" w14:paraId="207F51F9"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1191498F" w14:textId="77777777" w:rsidR="00282B3E" w:rsidRDefault="003C07F8">
            <w:pPr>
              <w:spacing w:before="80" w:after="80" w:line="264" w:lineRule="auto"/>
              <w:jc w:val="left"/>
            </w:pPr>
            <w:r>
              <w:rPr>
                <w:sz w:val="22"/>
              </w:rPr>
              <w:t>T2</w:t>
            </w:r>
          </w:p>
        </w:tc>
        <w:tc>
          <w:tcPr>
            <w:tcW w:w="2304" w:type="dxa"/>
            <w:tcBorders>
              <w:top w:val="single" w:sz="4" w:space="0" w:color="D9D9D9"/>
              <w:left w:val="single" w:sz="4" w:space="0" w:color="D9D9D9"/>
              <w:bottom w:val="single" w:sz="4" w:space="0" w:color="D9D9D9"/>
              <w:right w:val="single" w:sz="4" w:space="0" w:color="D9D9D9"/>
            </w:tcBorders>
          </w:tcPr>
          <w:p w14:paraId="6CA44E52" w14:textId="18F1E938" w:rsidR="00A90A7D" w:rsidRDefault="00CE4E0E" w:rsidP="00CE4E0E">
            <w:pPr>
              <w:spacing w:after="0" w:line="240" w:lineRule="auto"/>
              <w:jc w:val="left"/>
              <w:rPr>
                <w:color w:val="auto"/>
              </w:rPr>
            </w:pPr>
            <w:r w:rsidRPr="00CE4E0E">
              <w:t>Login via CLI or Web UI with valid credentials (user1 / 1234)</w:t>
            </w:r>
            <w:r w:rsidR="00A90A7D">
              <w:t>.</w:t>
            </w:r>
          </w:p>
          <w:p w14:paraId="0DBFA920" w14:textId="5D485C08" w:rsidR="00282B3E" w:rsidRDefault="00282B3E">
            <w:pPr>
              <w:spacing w:before="80" w:after="80" w:line="264" w:lineRule="auto"/>
              <w:jc w:val="left"/>
            </w:pPr>
          </w:p>
        </w:tc>
        <w:tc>
          <w:tcPr>
            <w:tcW w:w="2327" w:type="dxa"/>
            <w:tcBorders>
              <w:top w:val="single" w:sz="4" w:space="0" w:color="D9D9D9"/>
              <w:left w:val="single" w:sz="4" w:space="0" w:color="D9D9D9"/>
              <w:bottom w:val="single" w:sz="4" w:space="0" w:color="D9D9D9"/>
              <w:right w:val="single" w:sz="4" w:space="0" w:color="D9D9D9"/>
            </w:tcBorders>
          </w:tcPr>
          <w:p w14:paraId="24D5FB40" w14:textId="579A3A95" w:rsidR="00691F02" w:rsidRDefault="00691F02" w:rsidP="00691F02">
            <w:pPr>
              <w:spacing w:after="0" w:line="240" w:lineRule="auto"/>
              <w:jc w:val="left"/>
              <w:rPr>
                <w:color w:val="auto"/>
              </w:rPr>
            </w:pPr>
            <w:r>
              <w:t>The server accepts the credentials and permits the session to continue.</w:t>
            </w:r>
          </w:p>
          <w:p w14:paraId="0CC7F09E" w14:textId="6CC018B6" w:rsidR="00282B3E" w:rsidRDefault="00282B3E">
            <w:pPr>
              <w:spacing w:before="80" w:after="80" w:line="264" w:lineRule="auto"/>
              <w:jc w:val="left"/>
            </w:pPr>
          </w:p>
        </w:tc>
        <w:tc>
          <w:tcPr>
            <w:tcW w:w="2425" w:type="dxa"/>
            <w:tcBorders>
              <w:top w:val="single" w:sz="4" w:space="0" w:color="D9D9D9"/>
              <w:left w:val="single" w:sz="4" w:space="0" w:color="D9D9D9"/>
              <w:bottom w:val="single" w:sz="4" w:space="0" w:color="D9D9D9"/>
              <w:right w:val="single" w:sz="4" w:space="0" w:color="D9D9D9"/>
            </w:tcBorders>
          </w:tcPr>
          <w:p w14:paraId="6D669584" w14:textId="408E57DC" w:rsidR="00282B3E" w:rsidRDefault="000812F9">
            <w:pPr>
              <w:spacing w:before="80" w:after="80" w:line="264" w:lineRule="auto"/>
              <w:jc w:val="left"/>
            </w:pPr>
            <w:r w:rsidRPr="00643369">
              <w:rPr>
                <w:sz w:val="22"/>
              </w:rPr>
              <w:t>Login succeeds</w:t>
            </w:r>
          </w:p>
        </w:tc>
        <w:tc>
          <w:tcPr>
            <w:tcW w:w="1109" w:type="dxa"/>
            <w:tcBorders>
              <w:top w:val="single" w:sz="4" w:space="0" w:color="D9D9D9"/>
              <w:left w:val="single" w:sz="4" w:space="0" w:color="D9D9D9"/>
              <w:bottom w:val="single" w:sz="4" w:space="0" w:color="D9D9D9"/>
              <w:right w:val="single" w:sz="4" w:space="0" w:color="D9D9D9"/>
            </w:tcBorders>
          </w:tcPr>
          <w:p w14:paraId="1382EB08" w14:textId="466AC0D9" w:rsidR="00282B3E" w:rsidRDefault="000812F9">
            <w:pPr>
              <w:spacing w:before="80" w:after="80" w:line="264" w:lineRule="auto"/>
              <w:jc w:val="left"/>
            </w:pPr>
            <w:r>
              <w:rPr>
                <w:sz w:val="22"/>
              </w:rPr>
              <w:t>Pass</w:t>
            </w:r>
          </w:p>
        </w:tc>
      </w:tr>
      <w:tr w:rsidR="00282B3E" w14:paraId="2A2888C4"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4F787C8C" w14:textId="77777777" w:rsidR="00282B3E" w:rsidRDefault="003C07F8">
            <w:pPr>
              <w:spacing w:before="80" w:after="80" w:line="264" w:lineRule="auto"/>
              <w:jc w:val="left"/>
            </w:pPr>
            <w:r>
              <w:rPr>
                <w:sz w:val="22"/>
              </w:rPr>
              <w:t>T3</w:t>
            </w:r>
          </w:p>
        </w:tc>
        <w:tc>
          <w:tcPr>
            <w:tcW w:w="2304" w:type="dxa"/>
            <w:tcBorders>
              <w:top w:val="single" w:sz="4" w:space="0" w:color="D9D9D9"/>
              <w:left w:val="single" w:sz="4" w:space="0" w:color="D9D9D9"/>
              <w:bottom w:val="single" w:sz="4" w:space="0" w:color="D9D9D9"/>
              <w:right w:val="single" w:sz="4" w:space="0" w:color="D9D9D9"/>
            </w:tcBorders>
          </w:tcPr>
          <w:p w14:paraId="54A37A13" w14:textId="77777777" w:rsidR="00691F02" w:rsidRDefault="00691F02" w:rsidP="00691F02">
            <w:pPr>
              <w:spacing w:after="0" w:line="240" w:lineRule="auto"/>
              <w:jc w:val="left"/>
              <w:rPr>
                <w:color w:val="auto"/>
              </w:rPr>
            </w:pPr>
            <w:r>
              <w:t>Attempt login with an incorrect password.</w:t>
            </w:r>
          </w:p>
          <w:p w14:paraId="5C4EDE73" w14:textId="650B1399" w:rsidR="00282B3E" w:rsidRDefault="00282B3E">
            <w:pPr>
              <w:spacing w:before="80" w:after="80" w:line="264" w:lineRule="auto"/>
              <w:jc w:val="left"/>
            </w:pPr>
          </w:p>
        </w:tc>
        <w:tc>
          <w:tcPr>
            <w:tcW w:w="2327" w:type="dxa"/>
            <w:tcBorders>
              <w:top w:val="single" w:sz="4" w:space="0" w:color="D9D9D9"/>
              <w:left w:val="single" w:sz="4" w:space="0" w:color="D9D9D9"/>
              <w:bottom w:val="single" w:sz="4" w:space="0" w:color="D9D9D9"/>
              <w:right w:val="single" w:sz="4" w:space="0" w:color="D9D9D9"/>
            </w:tcBorders>
          </w:tcPr>
          <w:p w14:paraId="58B8C894" w14:textId="5515E47C" w:rsidR="00282B3E" w:rsidRPr="00D22D0A" w:rsidRDefault="00D22D0A" w:rsidP="00D22D0A">
            <w:pPr>
              <w:spacing w:after="0" w:line="240" w:lineRule="auto"/>
              <w:jc w:val="left"/>
              <w:rPr>
                <w:color w:val="auto"/>
              </w:rPr>
            </w:pPr>
            <w:r>
              <w:t>Authentication is rejected and access is not granted.</w:t>
            </w:r>
          </w:p>
        </w:tc>
        <w:tc>
          <w:tcPr>
            <w:tcW w:w="2425" w:type="dxa"/>
            <w:tcBorders>
              <w:top w:val="single" w:sz="4" w:space="0" w:color="D9D9D9"/>
              <w:left w:val="single" w:sz="4" w:space="0" w:color="D9D9D9"/>
              <w:bottom w:val="single" w:sz="4" w:space="0" w:color="D9D9D9"/>
              <w:right w:val="single" w:sz="4" w:space="0" w:color="D9D9D9"/>
            </w:tcBorders>
          </w:tcPr>
          <w:p w14:paraId="43F3B7B2" w14:textId="68A593E4" w:rsidR="00282B3E" w:rsidRDefault="000812F9" w:rsidP="000812F9">
            <w:pPr>
              <w:spacing w:before="80" w:after="80" w:line="264" w:lineRule="auto"/>
              <w:jc w:val="left"/>
            </w:pPr>
            <w:r w:rsidRPr="000812F9">
              <w:rPr>
                <w:sz w:val="22"/>
              </w:rPr>
              <w:t>Login rejected</w:t>
            </w:r>
          </w:p>
        </w:tc>
        <w:tc>
          <w:tcPr>
            <w:tcW w:w="1109" w:type="dxa"/>
            <w:tcBorders>
              <w:top w:val="single" w:sz="4" w:space="0" w:color="D9D9D9"/>
              <w:left w:val="single" w:sz="4" w:space="0" w:color="D9D9D9"/>
              <w:bottom w:val="single" w:sz="4" w:space="0" w:color="D9D9D9"/>
              <w:right w:val="single" w:sz="4" w:space="0" w:color="D9D9D9"/>
            </w:tcBorders>
          </w:tcPr>
          <w:p w14:paraId="77DB1103" w14:textId="2B739BFE" w:rsidR="00282B3E" w:rsidRDefault="003C07F8">
            <w:pPr>
              <w:spacing w:before="80" w:after="80" w:line="264" w:lineRule="auto"/>
              <w:jc w:val="left"/>
            </w:pPr>
            <w:r>
              <w:rPr>
                <w:sz w:val="22"/>
              </w:rPr>
              <w:t xml:space="preserve">Pass </w:t>
            </w:r>
          </w:p>
        </w:tc>
      </w:tr>
      <w:tr w:rsidR="00D22D0A" w14:paraId="3C892A5B"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2871B1A4" w14:textId="7801689A" w:rsidR="00D22D0A" w:rsidRDefault="00C91D7C">
            <w:pPr>
              <w:spacing w:before="80" w:after="80" w:line="264" w:lineRule="auto"/>
              <w:jc w:val="left"/>
              <w:rPr>
                <w:sz w:val="22"/>
              </w:rPr>
            </w:pPr>
            <w:r>
              <w:rPr>
                <w:sz w:val="22"/>
              </w:rPr>
              <w:t>T4</w:t>
            </w:r>
          </w:p>
        </w:tc>
        <w:tc>
          <w:tcPr>
            <w:tcW w:w="2304" w:type="dxa"/>
            <w:tcBorders>
              <w:top w:val="single" w:sz="4" w:space="0" w:color="D9D9D9"/>
              <w:left w:val="single" w:sz="4" w:space="0" w:color="D9D9D9"/>
              <w:bottom w:val="single" w:sz="4" w:space="0" w:color="D9D9D9"/>
              <w:right w:val="single" w:sz="4" w:space="0" w:color="D9D9D9"/>
            </w:tcBorders>
          </w:tcPr>
          <w:p w14:paraId="524B14CE" w14:textId="33E744E5" w:rsidR="00FF5812" w:rsidRDefault="00FF5812" w:rsidP="00FF5812">
            <w:pPr>
              <w:spacing w:after="0" w:line="240" w:lineRule="auto"/>
              <w:jc w:val="left"/>
              <w:rPr>
                <w:color w:val="auto"/>
              </w:rPr>
            </w:pPr>
            <w:r>
              <w:t xml:space="preserve">Send a text message using the </w:t>
            </w:r>
            <w:r>
              <w:rPr>
                <w:rStyle w:val="HTMLCode"/>
                <w:rFonts w:eastAsiaTheme="minorEastAsia"/>
              </w:rPr>
              <w:t>MESSAGE</w:t>
            </w:r>
            <w:r>
              <w:t xml:space="preserve"> operation.</w:t>
            </w:r>
          </w:p>
          <w:p w14:paraId="2CB8A3F1" w14:textId="77777777" w:rsidR="00D22D0A" w:rsidRDefault="00D22D0A" w:rsidP="00691F02">
            <w:pPr>
              <w:spacing w:after="0" w:line="240" w:lineRule="auto"/>
              <w:jc w:val="left"/>
            </w:pPr>
          </w:p>
        </w:tc>
        <w:tc>
          <w:tcPr>
            <w:tcW w:w="2327" w:type="dxa"/>
            <w:tcBorders>
              <w:top w:val="single" w:sz="4" w:space="0" w:color="D9D9D9"/>
              <w:left w:val="single" w:sz="4" w:space="0" w:color="D9D9D9"/>
              <w:bottom w:val="single" w:sz="4" w:space="0" w:color="D9D9D9"/>
              <w:right w:val="single" w:sz="4" w:space="0" w:color="D9D9D9"/>
            </w:tcBorders>
          </w:tcPr>
          <w:p w14:paraId="5E0B96EA" w14:textId="2F6C1FD8" w:rsidR="001E2C1C" w:rsidRDefault="001E2C1C" w:rsidP="001E2C1C">
            <w:pPr>
              <w:spacing w:after="0" w:line="240" w:lineRule="auto"/>
              <w:jc w:val="left"/>
              <w:rPr>
                <w:color w:val="auto"/>
              </w:rPr>
            </w:pPr>
            <w:r>
              <w:t>The server processes the message and returns the expected response.</w:t>
            </w:r>
          </w:p>
          <w:p w14:paraId="42761357" w14:textId="77777777" w:rsidR="00D22D0A" w:rsidRDefault="00D22D0A" w:rsidP="00D22D0A">
            <w:pPr>
              <w:spacing w:after="0" w:line="240" w:lineRule="auto"/>
              <w:jc w:val="left"/>
            </w:pPr>
          </w:p>
        </w:tc>
        <w:tc>
          <w:tcPr>
            <w:tcW w:w="2425" w:type="dxa"/>
            <w:tcBorders>
              <w:top w:val="single" w:sz="4" w:space="0" w:color="D9D9D9"/>
              <w:left w:val="single" w:sz="4" w:space="0" w:color="D9D9D9"/>
              <w:bottom w:val="single" w:sz="4" w:space="0" w:color="D9D9D9"/>
              <w:right w:val="single" w:sz="4" w:space="0" w:color="D9D9D9"/>
            </w:tcBorders>
          </w:tcPr>
          <w:p w14:paraId="46D0D2B0" w14:textId="708241E2" w:rsidR="00D22D0A" w:rsidRDefault="00E9632C" w:rsidP="00E9632C">
            <w:pPr>
              <w:spacing w:before="80" w:after="80" w:line="264" w:lineRule="auto"/>
              <w:jc w:val="left"/>
              <w:rPr>
                <w:sz w:val="22"/>
              </w:rPr>
            </w:pPr>
            <w:r w:rsidRPr="00E9632C">
              <w:rPr>
                <w:sz w:val="22"/>
              </w:rPr>
              <w:t>Message delivered</w:t>
            </w:r>
          </w:p>
        </w:tc>
        <w:tc>
          <w:tcPr>
            <w:tcW w:w="1109" w:type="dxa"/>
            <w:tcBorders>
              <w:top w:val="single" w:sz="4" w:space="0" w:color="D9D9D9"/>
              <w:left w:val="single" w:sz="4" w:space="0" w:color="D9D9D9"/>
              <w:bottom w:val="single" w:sz="4" w:space="0" w:color="D9D9D9"/>
              <w:right w:val="single" w:sz="4" w:space="0" w:color="D9D9D9"/>
            </w:tcBorders>
          </w:tcPr>
          <w:p w14:paraId="542F7ADC" w14:textId="22653E31" w:rsidR="00D22D0A" w:rsidRDefault="00E9632C">
            <w:pPr>
              <w:spacing w:before="80" w:after="80" w:line="264" w:lineRule="auto"/>
              <w:jc w:val="left"/>
              <w:rPr>
                <w:sz w:val="22"/>
              </w:rPr>
            </w:pPr>
            <w:r>
              <w:rPr>
                <w:sz w:val="22"/>
              </w:rPr>
              <w:t>Pass</w:t>
            </w:r>
          </w:p>
        </w:tc>
      </w:tr>
      <w:tr w:rsidR="00D22D0A" w14:paraId="08B790AC"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5075CC61" w14:textId="2AF1C79C" w:rsidR="00D22D0A" w:rsidRDefault="00C91D7C">
            <w:pPr>
              <w:spacing w:before="80" w:after="80" w:line="264" w:lineRule="auto"/>
              <w:jc w:val="left"/>
              <w:rPr>
                <w:sz w:val="22"/>
              </w:rPr>
            </w:pPr>
            <w:r>
              <w:rPr>
                <w:sz w:val="22"/>
              </w:rPr>
              <w:t>T5</w:t>
            </w:r>
          </w:p>
        </w:tc>
        <w:tc>
          <w:tcPr>
            <w:tcW w:w="2304" w:type="dxa"/>
            <w:tcBorders>
              <w:top w:val="single" w:sz="4" w:space="0" w:color="D9D9D9"/>
              <w:left w:val="single" w:sz="4" w:space="0" w:color="D9D9D9"/>
              <w:bottom w:val="single" w:sz="4" w:space="0" w:color="D9D9D9"/>
              <w:right w:val="single" w:sz="4" w:space="0" w:color="D9D9D9"/>
            </w:tcBorders>
          </w:tcPr>
          <w:p w14:paraId="4A197031" w14:textId="02AEFBE6" w:rsidR="001E2C1C" w:rsidRDefault="00CE4E0E" w:rsidP="00CE4E0E">
            <w:pPr>
              <w:spacing w:after="0" w:line="240" w:lineRule="auto"/>
              <w:jc w:val="left"/>
              <w:rPr>
                <w:color w:val="auto"/>
              </w:rPr>
            </w:pPr>
            <w:r w:rsidRPr="00CE4E0E">
              <w:t>Perform resumable upload of sample.txt via /resume or Web UI</w:t>
            </w:r>
            <w:r w:rsidR="001E2C1C">
              <w:t>.</w:t>
            </w:r>
          </w:p>
          <w:p w14:paraId="522E8E70" w14:textId="77777777" w:rsidR="00D22D0A" w:rsidRDefault="00D22D0A" w:rsidP="00691F02">
            <w:pPr>
              <w:spacing w:after="0" w:line="240" w:lineRule="auto"/>
              <w:jc w:val="left"/>
            </w:pPr>
          </w:p>
        </w:tc>
        <w:tc>
          <w:tcPr>
            <w:tcW w:w="2327" w:type="dxa"/>
            <w:tcBorders>
              <w:top w:val="single" w:sz="4" w:space="0" w:color="D9D9D9"/>
              <w:left w:val="single" w:sz="4" w:space="0" w:color="D9D9D9"/>
              <w:bottom w:val="single" w:sz="4" w:space="0" w:color="D9D9D9"/>
              <w:right w:val="single" w:sz="4" w:space="0" w:color="D9D9D9"/>
            </w:tcBorders>
          </w:tcPr>
          <w:p w14:paraId="5F1B396D" w14:textId="5B1E0B83" w:rsidR="00D22D0A" w:rsidRDefault="00CE4E0E" w:rsidP="00CE4E0E">
            <w:pPr>
              <w:spacing w:after="0" w:line="240" w:lineRule="auto"/>
              <w:jc w:val="left"/>
            </w:pPr>
            <w:r w:rsidRPr="00CE4E0E">
              <w:t>File uploaded in 32 KB chunks; assembled; SHA-256 verified.</w:t>
            </w:r>
          </w:p>
        </w:tc>
        <w:tc>
          <w:tcPr>
            <w:tcW w:w="2425" w:type="dxa"/>
            <w:tcBorders>
              <w:top w:val="single" w:sz="4" w:space="0" w:color="D9D9D9"/>
              <w:left w:val="single" w:sz="4" w:space="0" w:color="D9D9D9"/>
              <w:bottom w:val="single" w:sz="4" w:space="0" w:color="D9D9D9"/>
              <w:right w:val="single" w:sz="4" w:space="0" w:color="D9D9D9"/>
            </w:tcBorders>
          </w:tcPr>
          <w:p w14:paraId="3276E32A" w14:textId="5782B32A" w:rsidR="00D22D0A" w:rsidRDefault="00CE4E0E" w:rsidP="00CE4E0E">
            <w:pPr>
              <w:spacing w:before="80" w:after="80" w:line="264" w:lineRule="auto"/>
              <w:jc w:val="left"/>
              <w:rPr>
                <w:sz w:val="22"/>
              </w:rPr>
            </w:pPr>
            <w:r w:rsidRPr="00CE4E0E">
              <w:rPr>
                <w:sz w:val="22"/>
              </w:rPr>
              <w:t>Upload verified</w:t>
            </w:r>
          </w:p>
        </w:tc>
        <w:tc>
          <w:tcPr>
            <w:tcW w:w="1109" w:type="dxa"/>
            <w:tcBorders>
              <w:top w:val="single" w:sz="4" w:space="0" w:color="D9D9D9"/>
              <w:left w:val="single" w:sz="4" w:space="0" w:color="D9D9D9"/>
              <w:bottom w:val="single" w:sz="4" w:space="0" w:color="D9D9D9"/>
              <w:right w:val="single" w:sz="4" w:space="0" w:color="D9D9D9"/>
            </w:tcBorders>
          </w:tcPr>
          <w:p w14:paraId="15F59090" w14:textId="5A468972" w:rsidR="00D22D0A" w:rsidRDefault="00B0016D">
            <w:pPr>
              <w:spacing w:before="80" w:after="80" w:line="264" w:lineRule="auto"/>
              <w:jc w:val="left"/>
              <w:rPr>
                <w:sz w:val="22"/>
              </w:rPr>
            </w:pPr>
            <w:r>
              <w:rPr>
                <w:sz w:val="22"/>
              </w:rPr>
              <w:t>Pass</w:t>
            </w:r>
          </w:p>
        </w:tc>
      </w:tr>
      <w:tr w:rsidR="00D22D0A" w14:paraId="4415E154"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469A1630" w14:textId="03C35C86" w:rsidR="00D22D0A" w:rsidRDefault="00C91D7C">
            <w:pPr>
              <w:spacing w:before="80" w:after="80" w:line="264" w:lineRule="auto"/>
              <w:jc w:val="left"/>
              <w:rPr>
                <w:sz w:val="22"/>
              </w:rPr>
            </w:pPr>
            <w:r>
              <w:rPr>
                <w:sz w:val="22"/>
              </w:rPr>
              <w:t>T6</w:t>
            </w:r>
          </w:p>
        </w:tc>
        <w:tc>
          <w:tcPr>
            <w:tcW w:w="2304" w:type="dxa"/>
            <w:tcBorders>
              <w:top w:val="single" w:sz="4" w:space="0" w:color="D9D9D9"/>
              <w:left w:val="single" w:sz="4" w:space="0" w:color="D9D9D9"/>
              <w:bottom w:val="single" w:sz="4" w:space="0" w:color="D9D9D9"/>
              <w:right w:val="single" w:sz="4" w:space="0" w:color="D9D9D9"/>
            </w:tcBorders>
          </w:tcPr>
          <w:p w14:paraId="20521B7D" w14:textId="0241942E" w:rsidR="00D22D0A" w:rsidRDefault="00CE4E0E" w:rsidP="00CE4E0E">
            <w:pPr>
              <w:spacing w:after="0" w:line="240" w:lineRule="auto"/>
              <w:jc w:val="left"/>
            </w:pPr>
            <w:r w:rsidRPr="00CE4E0E">
              <w:t>Interrupt upload mid-transfer, then re-issue upload command for same file.</w:t>
            </w:r>
          </w:p>
        </w:tc>
        <w:tc>
          <w:tcPr>
            <w:tcW w:w="2327" w:type="dxa"/>
            <w:tcBorders>
              <w:top w:val="single" w:sz="4" w:space="0" w:color="D9D9D9"/>
              <w:left w:val="single" w:sz="4" w:space="0" w:color="D9D9D9"/>
              <w:bottom w:val="single" w:sz="4" w:space="0" w:color="D9D9D9"/>
              <w:right w:val="single" w:sz="4" w:space="0" w:color="D9D9D9"/>
            </w:tcBorders>
          </w:tcPr>
          <w:p w14:paraId="08F53B0B" w14:textId="29E594B0" w:rsidR="00D22D0A" w:rsidRDefault="00CE4E0E" w:rsidP="00CE4E0E">
            <w:pPr>
              <w:spacing w:after="0" w:line="240" w:lineRule="auto"/>
              <w:jc w:val="left"/>
            </w:pPr>
            <w:r w:rsidRPr="00CE4E0E">
              <w:t>Server identifies previously verified chunks and requests only missing chunks.</w:t>
            </w:r>
          </w:p>
        </w:tc>
        <w:tc>
          <w:tcPr>
            <w:tcW w:w="2425" w:type="dxa"/>
            <w:tcBorders>
              <w:top w:val="single" w:sz="4" w:space="0" w:color="D9D9D9"/>
              <w:left w:val="single" w:sz="4" w:space="0" w:color="D9D9D9"/>
              <w:bottom w:val="single" w:sz="4" w:space="0" w:color="D9D9D9"/>
              <w:right w:val="single" w:sz="4" w:space="0" w:color="D9D9D9"/>
            </w:tcBorders>
          </w:tcPr>
          <w:p w14:paraId="42E6C40D" w14:textId="42651CAA" w:rsidR="00D22D0A" w:rsidRDefault="00CE4E0E" w:rsidP="00CE4E0E">
            <w:pPr>
              <w:spacing w:before="80" w:after="80" w:line="264" w:lineRule="auto"/>
              <w:jc w:val="left"/>
              <w:rPr>
                <w:sz w:val="22"/>
              </w:rPr>
            </w:pPr>
            <w:r w:rsidRPr="00CE4E0E">
              <w:rPr>
                <w:sz w:val="22"/>
              </w:rPr>
              <w:t>Resume successful</w:t>
            </w:r>
          </w:p>
        </w:tc>
        <w:tc>
          <w:tcPr>
            <w:tcW w:w="1109" w:type="dxa"/>
            <w:tcBorders>
              <w:top w:val="single" w:sz="4" w:space="0" w:color="D9D9D9"/>
              <w:left w:val="single" w:sz="4" w:space="0" w:color="D9D9D9"/>
              <w:bottom w:val="single" w:sz="4" w:space="0" w:color="D9D9D9"/>
              <w:right w:val="single" w:sz="4" w:space="0" w:color="D9D9D9"/>
            </w:tcBorders>
          </w:tcPr>
          <w:p w14:paraId="29FC0343" w14:textId="7E8EA7FA" w:rsidR="00D22D0A" w:rsidRDefault="00305F2D">
            <w:pPr>
              <w:spacing w:before="80" w:after="80" w:line="264" w:lineRule="auto"/>
              <w:jc w:val="left"/>
              <w:rPr>
                <w:sz w:val="22"/>
              </w:rPr>
            </w:pPr>
            <w:r>
              <w:rPr>
                <w:sz w:val="22"/>
              </w:rPr>
              <w:t>Pass</w:t>
            </w:r>
          </w:p>
        </w:tc>
      </w:tr>
      <w:tr w:rsidR="00D22D0A" w14:paraId="34631773"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75FCFA86" w14:textId="2559E6F5" w:rsidR="00D22D0A" w:rsidRDefault="00C91D7C">
            <w:pPr>
              <w:spacing w:before="80" w:after="80" w:line="264" w:lineRule="auto"/>
              <w:jc w:val="left"/>
              <w:rPr>
                <w:sz w:val="22"/>
              </w:rPr>
            </w:pPr>
            <w:r>
              <w:rPr>
                <w:sz w:val="22"/>
              </w:rPr>
              <w:t>T7</w:t>
            </w:r>
          </w:p>
        </w:tc>
        <w:tc>
          <w:tcPr>
            <w:tcW w:w="2304" w:type="dxa"/>
            <w:tcBorders>
              <w:top w:val="single" w:sz="4" w:space="0" w:color="D9D9D9"/>
              <w:left w:val="single" w:sz="4" w:space="0" w:color="D9D9D9"/>
              <w:bottom w:val="single" w:sz="4" w:space="0" w:color="D9D9D9"/>
              <w:right w:val="single" w:sz="4" w:space="0" w:color="D9D9D9"/>
            </w:tcBorders>
          </w:tcPr>
          <w:p w14:paraId="2CC6AD87" w14:textId="77777777" w:rsidR="00D22D0A" w:rsidRDefault="00CE4E0E" w:rsidP="00CE4E0E">
            <w:pPr>
              <w:spacing w:after="0" w:line="240" w:lineRule="auto"/>
              <w:jc w:val="left"/>
            </w:pPr>
            <w:r w:rsidRPr="00CE4E0E">
              <w:t>Attempt upload with non-existent file path.</w:t>
            </w:r>
          </w:p>
          <w:p w14:paraId="0523CF95" w14:textId="24D19713" w:rsidR="00CE4E0E" w:rsidRDefault="00CE4E0E" w:rsidP="00CE4E0E">
            <w:pPr>
              <w:spacing w:after="0" w:line="240" w:lineRule="auto"/>
              <w:jc w:val="left"/>
            </w:pPr>
          </w:p>
        </w:tc>
        <w:tc>
          <w:tcPr>
            <w:tcW w:w="2327" w:type="dxa"/>
            <w:tcBorders>
              <w:top w:val="single" w:sz="4" w:space="0" w:color="D9D9D9"/>
              <w:left w:val="single" w:sz="4" w:space="0" w:color="D9D9D9"/>
              <w:bottom w:val="single" w:sz="4" w:space="0" w:color="D9D9D9"/>
              <w:right w:val="single" w:sz="4" w:space="0" w:color="D9D9D9"/>
            </w:tcBorders>
          </w:tcPr>
          <w:p w14:paraId="49DF45FE" w14:textId="5B870DEB" w:rsidR="00D22D0A" w:rsidRPr="005E77BB" w:rsidRDefault="00CE4E0E" w:rsidP="00CE4E0E">
            <w:pPr>
              <w:spacing w:after="0" w:line="240" w:lineRule="auto"/>
              <w:jc w:val="left"/>
            </w:pPr>
            <w:r w:rsidRPr="00CE4E0E">
              <w:t>Client/Gateway displays file access error.</w:t>
            </w:r>
          </w:p>
        </w:tc>
        <w:tc>
          <w:tcPr>
            <w:tcW w:w="2425" w:type="dxa"/>
            <w:tcBorders>
              <w:top w:val="single" w:sz="4" w:space="0" w:color="D9D9D9"/>
              <w:left w:val="single" w:sz="4" w:space="0" w:color="D9D9D9"/>
              <w:bottom w:val="single" w:sz="4" w:space="0" w:color="D9D9D9"/>
              <w:right w:val="single" w:sz="4" w:space="0" w:color="D9D9D9"/>
            </w:tcBorders>
          </w:tcPr>
          <w:p w14:paraId="158D0A53" w14:textId="1E279FE3" w:rsidR="00D22D0A" w:rsidRDefault="00CE4E0E" w:rsidP="00CE4E0E">
            <w:pPr>
              <w:spacing w:before="80" w:after="80" w:line="264" w:lineRule="auto"/>
              <w:jc w:val="left"/>
              <w:rPr>
                <w:sz w:val="22"/>
              </w:rPr>
            </w:pPr>
            <w:r w:rsidRPr="00CE4E0E">
              <w:rPr>
                <w:sz w:val="22"/>
              </w:rPr>
              <w:t>Error displayed</w:t>
            </w:r>
          </w:p>
        </w:tc>
        <w:tc>
          <w:tcPr>
            <w:tcW w:w="1109" w:type="dxa"/>
            <w:tcBorders>
              <w:top w:val="single" w:sz="4" w:space="0" w:color="D9D9D9"/>
              <w:left w:val="single" w:sz="4" w:space="0" w:color="D9D9D9"/>
              <w:bottom w:val="single" w:sz="4" w:space="0" w:color="D9D9D9"/>
              <w:right w:val="single" w:sz="4" w:space="0" w:color="D9D9D9"/>
            </w:tcBorders>
          </w:tcPr>
          <w:p w14:paraId="5ED1DEF4" w14:textId="0097D994" w:rsidR="00D22D0A" w:rsidRDefault="008F769F">
            <w:pPr>
              <w:spacing w:before="80" w:after="80" w:line="264" w:lineRule="auto"/>
              <w:jc w:val="left"/>
              <w:rPr>
                <w:sz w:val="22"/>
              </w:rPr>
            </w:pPr>
            <w:r>
              <w:rPr>
                <w:sz w:val="22"/>
              </w:rPr>
              <w:t>Pass</w:t>
            </w:r>
          </w:p>
        </w:tc>
      </w:tr>
      <w:tr w:rsidR="00B24D05" w14:paraId="4C1FA5EB"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1CDD8D51" w14:textId="2173F2DA" w:rsidR="00B24D05" w:rsidRDefault="00C91D7C">
            <w:pPr>
              <w:spacing w:before="80" w:after="80" w:line="264" w:lineRule="auto"/>
              <w:jc w:val="left"/>
              <w:rPr>
                <w:sz w:val="22"/>
              </w:rPr>
            </w:pPr>
            <w:r>
              <w:rPr>
                <w:sz w:val="22"/>
              </w:rPr>
              <w:t>T8</w:t>
            </w:r>
          </w:p>
        </w:tc>
        <w:tc>
          <w:tcPr>
            <w:tcW w:w="2304" w:type="dxa"/>
            <w:tcBorders>
              <w:top w:val="single" w:sz="4" w:space="0" w:color="D9D9D9"/>
              <w:left w:val="single" w:sz="4" w:space="0" w:color="D9D9D9"/>
              <w:bottom w:val="single" w:sz="4" w:space="0" w:color="D9D9D9"/>
              <w:right w:val="single" w:sz="4" w:space="0" w:color="D9D9D9"/>
            </w:tcBorders>
          </w:tcPr>
          <w:p w14:paraId="7A831E0F" w14:textId="4359503F" w:rsidR="00B24D05" w:rsidRDefault="00CE4E0E" w:rsidP="00CE4E0E">
            <w:pPr>
              <w:spacing w:after="0" w:line="240" w:lineRule="auto"/>
              <w:jc w:val="left"/>
            </w:pPr>
            <w:r w:rsidRPr="00CE4E0E">
              <w:t>Perform login and upload via Flask Web Gateway</w:t>
            </w:r>
          </w:p>
        </w:tc>
        <w:tc>
          <w:tcPr>
            <w:tcW w:w="2327" w:type="dxa"/>
            <w:tcBorders>
              <w:top w:val="single" w:sz="4" w:space="0" w:color="D9D9D9"/>
              <w:left w:val="single" w:sz="4" w:space="0" w:color="D9D9D9"/>
              <w:bottom w:val="single" w:sz="4" w:space="0" w:color="D9D9D9"/>
              <w:right w:val="single" w:sz="4" w:space="0" w:color="D9D9D9"/>
            </w:tcBorders>
          </w:tcPr>
          <w:p w14:paraId="13252A26" w14:textId="5A691EA4" w:rsidR="00B24D05" w:rsidRDefault="00CE4E0E" w:rsidP="00CE4E0E">
            <w:pPr>
              <w:spacing w:after="0" w:line="240" w:lineRule="auto"/>
              <w:jc w:val="left"/>
            </w:pPr>
            <w:r w:rsidRPr="00CE4E0E">
              <w:t>Flask proxies upload over TLS to backend; displays results on web UI.</w:t>
            </w:r>
          </w:p>
        </w:tc>
        <w:tc>
          <w:tcPr>
            <w:tcW w:w="2425" w:type="dxa"/>
            <w:tcBorders>
              <w:top w:val="single" w:sz="4" w:space="0" w:color="D9D9D9"/>
              <w:left w:val="single" w:sz="4" w:space="0" w:color="D9D9D9"/>
              <w:bottom w:val="single" w:sz="4" w:space="0" w:color="D9D9D9"/>
              <w:right w:val="single" w:sz="4" w:space="0" w:color="D9D9D9"/>
            </w:tcBorders>
          </w:tcPr>
          <w:p w14:paraId="13CEC1A9" w14:textId="0F3ED530" w:rsidR="00B24D05" w:rsidRDefault="00CE4E0E" w:rsidP="00CE4E0E">
            <w:pPr>
              <w:spacing w:before="80" w:after="80" w:line="264" w:lineRule="auto"/>
              <w:jc w:val="left"/>
              <w:rPr>
                <w:sz w:val="22"/>
              </w:rPr>
            </w:pPr>
            <w:r w:rsidRPr="00CE4E0E">
              <w:rPr>
                <w:sz w:val="22"/>
              </w:rPr>
              <w:t>Gateway operational</w:t>
            </w:r>
          </w:p>
        </w:tc>
        <w:tc>
          <w:tcPr>
            <w:tcW w:w="1109" w:type="dxa"/>
            <w:tcBorders>
              <w:top w:val="single" w:sz="4" w:space="0" w:color="D9D9D9"/>
              <w:left w:val="single" w:sz="4" w:space="0" w:color="D9D9D9"/>
              <w:bottom w:val="single" w:sz="4" w:space="0" w:color="D9D9D9"/>
              <w:right w:val="single" w:sz="4" w:space="0" w:color="D9D9D9"/>
            </w:tcBorders>
          </w:tcPr>
          <w:p w14:paraId="7DE8194D" w14:textId="4F45D33E" w:rsidR="00B24D05" w:rsidRDefault="005F6640">
            <w:pPr>
              <w:spacing w:before="80" w:after="80" w:line="264" w:lineRule="auto"/>
              <w:jc w:val="left"/>
              <w:rPr>
                <w:sz w:val="22"/>
              </w:rPr>
            </w:pPr>
            <w:r>
              <w:rPr>
                <w:sz w:val="22"/>
              </w:rPr>
              <w:t>Pass</w:t>
            </w:r>
          </w:p>
        </w:tc>
      </w:tr>
      <w:tr w:rsidR="00B24D05" w14:paraId="3D764BB9"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6856B430" w14:textId="271708CE" w:rsidR="00B24D05" w:rsidRDefault="00C91D7C">
            <w:pPr>
              <w:spacing w:before="80" w:after="80" w:line="264" w:lineRule="auto"/>
              <w:jc w:val="left"/>
              <w:rPr>
                <w:sz w:val="22"/>
              </w:rPr>
            </w:pPr>
            <w:r>
              <w:rPr>
                <w:sz w:val="22"/>
              </w:rPr>
              <w:t>T9</w:t>
            </w:r>
          </w:p>
        </w:tc>
        <w:tc>
          <w:tcPr>
            <w:tcW w:w="2304" w:type="dxa"/>
            <w:tcBorders>
              <w:top w:val="single" w:sz="4" w:space="0" w:color="D9D9D9"/>
              <w:left w:val="single" w:sz="4" w:space="0" w:color="D9D9D9"/>
              <w:bottom w:val="single" w:sz="4" w:space="0" w:color="D9D9D9"/>
              <w:right w:val="single" w:sz="4" w:space="0" w:color="D9D9D9"/>
            </w:tcBorders>
          </w:tcPr>
          <w:p w14:paraId="614B7E1C" w14:textId="419CDE12" w:rsidR="00B24D05" w:rsidRDefault="00CE4E0E" w:rsidP="00CE4E0E">
            <w:pPr>
              <w:spacing w:after="0" w:line="240" w:lineRule="auto"/>
              <w:jc w:val="left"/>
            </w:pPr>
            <w:r w:rsidRPr="00CE4E0E">
              <w:t>Connect multiple simultaneous clients (CLI + Web UI).</w:t>
            </w:r>
          </w:p>
        </w:tc>
        <w:tc>
          <w:tcPr>
            <w:tcW w:w="2327" w:type="dxa"/>
            <w:tcBorders>
              <w:top w:val="single" w:sz="4" w:space="0" w:color="D9D9D9"/>
              <w:left w:val="single" w:sz="4" w:space="0" w:color="D9D9D9"/>
              <w:bottom w:val="single" w:sz="4" w:space="0" w:color="D9D9D9"/>
              <w:right w:val="single" w:sz="4" w:space="0" w:color="D9D9D9"/>
            </w:tcBorders>
          </w:tcPr>
          <w:p w14:paraId="45F09DDD" w14:textId="27E5C1CD" w:rsidR="00D47478" w:rsidRDefault="00CE4E0E" w:rsidP="00CE4E0E">
            <w:pPr>
              <w:spacing w:after="0" w:line="240" w:lineRule="auto"/>
              <w:jc w:val="left"/>
              <w:rPr>
                <w:color w:val="auto"/>
              </w:rPr>
            </w:pPr>
            <w:r w:rsidRPr="00CE4E0E">
              <w:t>Multithreaded server processes connections concurrently without state collision.</w:t>
            </w:r>
          </w:p>
          <w:p w14:paraId="2831EEDC" w14:textId="77777777" w:rsidR="00B24D05" w:rsidRDefault="00B24D05" w:rsidP="00D22D0A">
            <w:pPr>
              <w:spacing w:after="0" w:line="240" w:lineRule="auto"/>
              <w:jc w:val="left"/>
            </w:pPr>
          </w:p>
        </w:tc>
        <w:tc>
          <w:tcPr>
            <w:tcW w:w="2425" w:type="dxa"/>
            <w:tcBorders>
              <w:top w:val="single" w:sz="4" w:space="0" w:color="D9D9D9"/>
              <w:left w:val="single" w:sz="4" w:space="0" w:color="D9D9D9"/>
              <w:bottom w:val="single" w:sz="4" w:space="0" w:color="D9D9D9"/>
              <w:right w:val="single" w:sz="4" w:space="0" w:color="D9D9D9"/>
            </w:tcBorders>
          </w:tcPr>
          <w:p w14:paraId="1EA53CF9" w14:textId="51138022" w:rsidR="00B24D05" w:rsidRDefault="00CE4E0E" w:rsidP="00CE4E0E">
            <w:pPr>
              <w:spacing w:before="80" w:after="80" w:line="264" w:lineRule="auto"/>
              <w:jc w:val="left"/>
              <w:rPr>
                <w:sz w:val="22"/>
              </w:rPr>
            </w:pPr>
            <w:r w:rsidRPr="00CE4E0E">
              <w:rPr>
                <w:sz w:val="22"/>
              </w:rPr>
              <w:t>Multi-client success</w:t>
            </w:r>
          </w:p>
        </w:tc>
        <w:tc>
          <w:tcPr>
            <w:tcW w:w="1109" w:type="dxa"/>
            <w:tcBorders>
              <w:top w:val="single" w:sz="4" w:space="0" w:color="D9D9D9"/>
              <w:left w:val="single" w:sz="4" w:space="0" w:color="D9D9D9"/>
              <w:bottom w:val="single" w:sz="4" w:space="0" w:color="D9D9D9"/>
              <w:right w:val="single" w:sz="4" w:space="0" w:color="D9D9D9"/>
            </w:tcBorders>
          </w:tcPr>
          <w:p w14:paraId="4420E822" w14:textId="0024626F" w:rsidR="00B24D05" w:rsidRDefault="005F6640">
            <w:pPr>
              <w:spacing w:before="80" w:after="80" w:line="264" w:lineRule="auto"/>
              <w:jc w:val="left"/>
              <w:rPr>
                <w:sz w:val="22"/>
              </w:rPr>
            </w:pPr>
            <w:r>
              <w:rPr>
                <w:sz w:val="22"/>
              </w:rPr>
              <w:t>Pass</w:t>
            </w:r>
          </w:p>
        </w:tc>
      </w:tr>
      <w:tr w:rsidR="00C91D7C" w14:paraId="5723BE5D" w14:textId="77777777" w:rsidTr="00730730">
        <w:trPr>
          <w:cantSplit/>
        </w:trPr>
        <w:tc>
          <w:tcPr>
            <w:tcW w:w="864" w:type="dxa"/>
            <w:tcBorders>
              <w:top w:val="single" w:sz="4" w:space="0" w:color="D9D9D9"/>
              <w:left w:val="single" w:sz="4" w:space="0" w:color="D9D9D9"/>
              <w:bottom w:val="single" w:sz="4" w:space="0" w:color="D9D9D9"/>
              <w:right w:val="single" w:sz="4" w:space="0" w:color="D9D9D9"/>
            </w:tcBorders>
          </w:tcPr>
          <w:p w14:paraId="3B7B0A90" w14:textId="6879BCD4" w:rsidR="00C91D7C" w:rsidRDefault="00C91D7C">
            <w:pPr>
              <w:spacing w:before="80" w:after="80" w:line="264" w:lineRule="auto"/>
              <w:jc w:val="left"/>
              <w:rPr>
                <w:sz w:val="22"/>
              </w:rPr>
            </w:pPr>
            <w:r>
              <w:rPr>
                <w:sz w:val="22"/>
              </w:rPr>
              <w:t>T10</w:t>
            </w:r>
          </w:p>
        </w:tc>
        <w:tc>
          <w:tcPr>
            <w:tcW w:w="2304" w:type="dxa"/>
            <w:tcBorders>
              <w:top w:val="single" w:sz="4" w:space="0" w:color="D9D9D9"/>
              <w:left w:val="single" w:sz="4" w:space="0" w:color="D9D9D9"/>
              <w:bottom w:val="single" w:sz="4" w:space="0" w:color="D9D9D9"/>
              <w:right w:val="single" w:sz="4" w:space="0" w:color="D9D9D9"/>
            </w:tcBorders>
          </w:tcPr>
          <w:p w14:paraId="33C16117" w14:textId="4C89967A" w:rsidR="007342AD" w:rsidRDefault="00FE6951" w:rsidP="00FE6951">
            <w:pPr>
              <w:spacing w:after="0" w:line="240" w:lineRule="auto"/>
              <w:jc w:val="left"/>
              <w:rPr>
                <w:color w:val="auto"/>
              </w:rPr>
            </w:pPr>
            <w:r w:rsidRPr="00FE6951">
              <w:t>Execute tests/performance_test.py</w:t>
            </w:r>
            <w:r w:rsidR="007342AD">
              <w:t>.</w:t>
            </w:r>
          </w:p>
          <w:p w14:paraId="7A511BB0" w14:textId="77777777" w:rsidR="00C91D7C" w:rsidRDefault="00C91D7C" w:rsidP="00691F02">
            <w:pPr>
              <w:spacing w:after="0" w:line="240" w:lineRule="auto"/>
              <w:jc w:val="left"/>
            </w:pPr>
          </w:p>
        </w:tc>
        <w:tc>
          <w:tcPr>
            <w:tcW w:w="2327" w:type="dxa"/>
            <w:tcBorders>
              <w:top w:val="single" w:sz="4" w:space="0" w:color="D9D9D9"/>
              <w:left w:val="single" w:sz="4" w:space="0" w:color="D9D9D9"/>
              <w:bottom w:val="single" w:sz="4" w:space="0" w:color="D9D9D9"/>
              <w:right w:val="single" w:sz="4" w:space="0" w:color="D9D9D9"/>
            </w:tcBorders>
          </w:tcPr>
          <w:p w14:paraId="14A025ED" w14:textId="2E06EF86" w:rsidR="00C91D7C" w:rsidRDefault="00FE6951" w:rsidP="00FE6951">
            <w:pPr>
              <w:spacing w:after="0" w:line="240" w:lineRule="auto"/>
              <w:jc w:val="left"/>
            </w:pPr>
            <w:r w:rsidRPr="00FE6951">
              <w:t>Measures round-trip message latency.</w:t>
            </w:r>
          </w:p>
        </w:tc>
        <w:tc>
          <w:tcPr>
            <w:tcW w:w="2425" w:type="dxa"/>
            <w:tcBorders>
              <w:top w:val="single" w:sz="4" w:space="0" w:color="D9D9D9"/>
              <w:left w:val="single" w:sz="4" w:space="0" w:color="D9D9D9"/>
              <w:bottom w:val="single" w:sz="4" w:space="0" w:color="D9D9D9"/>
              <w:right w:val="single" w:sz="4" w:space="0" w:color="D9D9D9"/>
            </w:tcBorders>
          </w:tcPr>
          <w:p w14:paraId="5EDBB9A8" w14:textId="4DCDDF32" w:rsidR="00C91D7C" w:rsidRDefault="00FE6951" w:rsidP="00FE6951">
            <w:pPr>
              <w:spacing w:before="80" w:after="80" w:line="264" w:lineRule="auto"/>
              <w:jc w:val="left"/>
              <w:rPr>
                <w:sz w:val="22"/>
              </w:rPr>
            </w:pPr>
            <w:r w:rsidRPr="00FE6951">
              <w:t>Latency reported</w:t>
            </w:r>
          </w:p>
        </w:tc>
        <w:tc>
          <w:tcPr>
            <w:tcW w:w="1109" w:type="dxa"/>
            <w:tcBorders>
              <w:top w:val="single" w:sz="4" w:space="0" w:color="D9D9D9"/>
              <w:left w:val="single" w:sz="4" w:space="0" w:color="D9D9D9"/>
              <w:bottom w:val="single" w:sz="4" w:space="0" w:color="D9D9D9"/>
              <w:right w:val="single" w:sz="4" w:space="0" w:color="D9D9D9"/>
            </w:tcBorders>
          </w:tcPr>
          <w:p w14:paraId="2E6E4397" w14:textId="510BF59F" w:rsidR="00C91D7C" w:rsidRDefault="005F6640">
            <w:pPr>
              <w:spacing w:before="80" w:after="80" w:line="264" w:lineRule="auto"/>
              <w:jc w:val="left"/>
              <w:rPr>
                <w:sz w:val="22"/>
              </w:rPr>
            </w:pPr>
            <w:r>
              <w:rPr>
                <w:sz w:val="22"/>
              </w:rPr>
              <w:t>Pass</w:t>
            </w:r>
          </w:p>
        </w:tc>
      </w:tr>
    </w:tbl>
    <w:p w14:paraId="70139799" w14:textId="77777777" w:rsidR="00282B3E" w:rsidRDefault="00282B3E"/>
    <w:p w14:paraId="3AABC4F7" w14:textId="77777777" w:rsidR="00282B3E" w:rsidRDefault="003C07F8">
      <w:pPr>
        <w:pStyle w:val="Heading2"/>
      </w:pPr>
      <w:bookmarkStart w:id="21" w:name="_Toc243687140"/>
      <w:r>
        <w:t>4.2 Results and Execution Evidence</w:t>
      </w:r>
      <w:bookmarkEnd w:id="21"/>
    </w:p>
    <w:p w14:paraId="54E0007B" w14:textId="4FA0C61A" w:rsidR="00036BE0" w:rsidRDefault="00036BE0" w:rsidP="00C9264C">
      <w:pPr>
        <w:rPr>
          <w:b/>
          <w:bCs/>
        </w:rPr>
      </w:pPr>
      <w:r w:rsidRPr="00036BE0">
        <w:rPr>
          <w:b/>
          <w:bCs/>
          <w:lang w:val="en-IN"/>
        </w:rPr>
        <w:t xml:space="preserve">Figure 4.1 — </w:t>
      </w:r>
      <w:r w:rsidR="00C9264C" w:rsidRPr="00C9264C">
        <w:rPr>
          <w:b/>
          <w:bCs/>
        </w:rPr>
        <w:t>Client-server execution and TLS connection setup</w:t>
      </w:r>
    </w:p>
    <w:p w14:paraId="11588386" w14:textId="6E3B1CE3" w:rsidR="00AF34F6" w:rsidRPr="00036BE0" w:rsidRDefault="00AF34F6" w:rsidP="00AF34F6">
      <w:pPr>
        <w:jc w:val="center"/>
        <w:rPr>
          <w:b/>
          <w:bCs/>
          <w:lang w:val="en-IN"/>
        </w:rPr>
      </w:pPr>
      <w:r>
        <w:rPr>
          <w:b/>
          <w:bCs/>
          <w:noProof/>
          <w:lang w:val="en-IN"/>
        </w:rPr>
        <w:drawing>
          <wp:inline distT="0" distB="0" distL="0" distR="0" wp14:anchorId="1306B010" wp14:editId="24E6B243">
            <wp:extent cx="3683000" cy="1352550"/>
            <wp:effectExtent l="0" t="0" r="0" b="0"/>
            <wp:docPr id="451375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36194" b="7872"/>
                    <a:stretch>
                      <a:fillRect/>
                    </a:stretch>
                  </pic:blipFill>
                  <pic:spPr bwMode="auto">
                    <a:xfrm>
                      <a:off x="0" y="0"/>
                      <a:ext cx="3710028" cy="1362476"/>
                    </a:xfrm>
                    <a:prstGeom prst="rect">
                      <a:avLst/>
                    </a:prstGeom>
                    <a:noFill/>
                    <a:ln>
                      <a:noFill/>
                    </a:ln>
                    <a:extLst>
                      <a:ext uri="{53640926-AAD7-44D8-BBD7-CCE9431645EC}">
                        <a14:shadowObscured xmlns:a14="http://schemas.microsoft.com/office/drawing/2010/main"/>
                      </a:ext>
                    </a:extLst>
                  </pic:spPr>
                </pic:pic>
              </a:graphicData>
            </a:graphic>
          </wp:inline>
        </w:drawing>
      </w:r>
    </w:p>
    <w:p w14:paraId="1D059A41" w14:textId="2545211A" w:rsidR="00036BE0" w:rsidRPr="00036BE0" w:rsidRDefault="00C9264C" w:rsidP="00C9264C">
      <w:pPr>
        <w:rPr>
          <w:lang w:val="en-IN"/>
        </w:rPr>
      </w:pPr>
      <w:r w:rsidRPr="00C9264C">
        <w:rPr>
          <w:b/>
          <w:bCs/>
        </w:rPr>
        <w:t xml:space="preserve">Interpretation: </w:t>
      </w:r>
      <w:r w:rsidRPr="00C9264C">
        <w:t>Demonstrates successful initialization of the TLS backend on port 5001 and secure socket establishment</w:t>
      </w:r>
      <w:r w:rsidR="00036BE0" w:rsidRPr="00036BE0">
        <w:rPr>
          <w:lang w:val="en-IN"/>
        </w:rPr>
        <w:t>.</w:t>
      </w:r>
    </w:p>
    <w:p w14:paraId="7AFB5E24" w14:textId="4ED3CA6B" w:rsidR="00036BE0" w:rsidRPr="00036BE0" w:rsidRDefault="00036BE0" w:rsidP="00C9264C">
      <w:pPr>
        <w:rPr>
          <w:b/>
          <w:bCs/>
          <w:lang w:val="en-IN"/>
        </w:rPr>
      </w:pPr>
      <w:r w:rsidRPr="00036BE0">
        <w:rPr>
          <w:b/>
          <w:bCs/>
          <w:lang w:val="en-IN"/>
        </w:rPr>
        <w:t xml:space="preserve">Figure 4.2 — </w:t>
      </w:r>
      <w:r w:rsidR="00C9264C" w:rsidRPr="00C9264C">
        <w:rPr>
          <w:b/>
          <w:bCs/>
        </w:rPr>
        <w:t>Authentication and message exchange terminal log</w:t>
      </w:r>
    </w:p>
    <w:p w14:paraId="51036BA4" w14:textId="01E451A3" w:rsidR="00007D2E" w:rsidRDefault="00D94127" w:rsidP="00036BE0">
      <w:pPr>
        <w:rPr>
          <w:lang w:val="en-IN"/>
        </w:rPr>
      </w:pPr>
      <w:r>
        <w:rPr>
          <w:noProof/>
        </w:rPr>
        <w:drawing>
          <wp:inline distT="0" distB="0" distL="0" distR="0" wp14:anchorId="0C76BF78" wp14:editId="7DE3ADCA">
            <wp:extent cx="5733415" cy="917575"/>
            <wp:effectExtent l="0" t="0" r="635" b="0"/>
            <wp:docPr id="2031909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917575"/>
                    </a:xfrm>
                    <a:prstGeom prst="rect">
                      <a:avLst/>
                    </a:prstGeom>
                    <a:noFill/>
                    <a:ln>
                      <a:noFill/>
                    </a:ln>
                  </pic:spPr>
                </pic:pic>
              </a:graphicData>
            </a:graphic>
          </wp:inline>
        </w:drawing>
      </w:r>
    </w:p>
    <w:p w14:paraId="705F0825" w14:textId="034B34CD" w:rsidR="00036BE0" w:rsidRPr="00036BE0" w:rsidRDefault="00036BE0" w:rsidP="00C9264C">
      <w:pPr>
        <w:rPr>
          <w:lang w:val="en-IN"/>
        </w:rPr>
      </w:pPr>
      <w:r w:rsidRPr="00036BE0">
        <w:rPr>
          <w:b/>
          <w:bCs/>
          <w:lang w:val="en-IN"/>
        </w:rPr>
        <w:t>Interpretation:</w:t>
      </w:r>
      <w:r w:rsidRPr="00036BE0">
        <w:rPr>
          <w:lang w:val="en-IN"/>
        </w:rPr>
        <w:t xml:space="preserve"> </w:t>
      </w:r>
      <w:r w:rsidR="00C9264C" w:rsidRPr="00C9264C">
        <w:t>Confirms valid user credential validation and session initiation over TLS</w:t>
      </w:r>
      <w:r w:rsidRPr="00036BE0">
        <w:rPr>
          <w:lang w:val="en-IN"/>
        </w:rPr>
        <w:t>.</w:t>
      </w:r>
    </w:p>
    <w:p w14:paraId="08C875AC" w14:textId="77777777" w:rsidR="00036BE0" w:rsidRPr="00036BE0" w:rsidRDefault="00036BE0" w:rsidP="00036BE0">
      <w:pPr>
        <w:rPr>
          <w:b/>
          <w:bCs/>
          <w:lang w:val="en-IN"/>
        </w:rPr>
      </w:pPr>
      <w:r w:rsidRPr="00036BE0">
        <w:rPr>
          <w:b/>
          <w:bCs/>
          <w:lang w:val="en-IN"/>
        </w:rPr>
        <w:t>Figure 4.3 — File transfer and integrity verification</w:t>
      </w:r>
    </w:p>
    <w:p w14:paraId="647A976F" w14:textId="49491600" w:rsidR="00C52048" w:rsidRPr="00036BE0" w:rsidRDefault="00C52048" w:rsidP="00036BE0">
      <w:pPr>
        <w:rPr>
          <w:lang w:val="en-IN"/>
        </w:rPr>
      </w:pPr>
      <w:r w:rsidRPr="00C52048">
        <w:rPr>
          <w:noProof/>
          <w:lang w:val="en-IN"/>
        </w:rPr>
        <w:drawing>
          <wp:inline distT="0" distB="0" distL="0" distR="0" wp14:anchorId="13DDE435" wp14:editId="2149CA9D">
            <wp:extent cx="5733415" cy="988060"/>
            <wp:effectExtent l="0" t="0" r="635" b="2540"/>
            <wp:docPr id="19933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1969" name=""/>
                    <pic:cNvPicPr/>
                  </pic:nvPicPr>
                  <pic:blipFill>
                    <a:blip r:embed="rId16"/>
                    <a:stretch>
                      <a:fillRect/>
                    </a:stretch>
                  </pic:blipFill>
                  <pic:spPr>
                    <a:xfrm>
                      <a:off x="0" y="0"/>
                      <a:ext cx="5733415" cy="988060"/>
                    </a:xfrm>
                    <a:prstGeom prst="rect">
                      <a:avLst/>
                    </a:prstGeom>
                  </pic:spPr>
                </pic:pic>
              </a:graphicData>
            </a:graphic>
          </wp:inline>
        </w:drawing>
      </w:r>
    </w:p>
    <w:p w14:paraId="5B261536" w14:textId="77777777" w:rsidR="00036BE0" w:rsidRPr="00036BE0" w:rsidRDefault="00036BE0" w:rsidP="00036BE0">
      <w:pPr>
        <w:rPr>
          <w:lang w:val="en-IN"/>
        </w:rPr>
      </w:pPr>
      <w:r w:rsidRPr="00036BE0">
        <w:rPr>
          <w:b/>
          <w:bCs/>
          <w:lang w:val="en-IN"/>
        </w:rPr>
        <w:t>Interpretation:</w:t>
      </w:r>
      <w:r w:rsidRPr="00036BE0">
        <w:rPr>
          <w:lang w:val="en-IN"/>
        </w:rPr>
        <w:t xml:space="preserve"> Successful file reception demonstrates that the transfer operation completed. Matching SHA-256 hashes provide evidence that the received content matches the content represented by the sender's hash.</w:t>
      </w:r>
    </w:p>
    <w:p w14:paraId="5F08AF14" w14:textId="77777777" w:rsidR="00036BE0" w:rsidRPr="00036BE0" w:rsidRDefault="00036BE0" w:rsidP="00036BE0">
      <w:pPr>
        <w:rPr>
          <w:b/>
          <w:bCs/>
          <w:lang w:val="en-IN"/>
        </w:rPr>
      </w:pPr>
      <w:r w:rsidRPr="00036BE0">
        <w:rPr>
          <w:b/>
          <w:bCs/>
          <w:lang w:val="en-IN"/>
        </w:rPr>
        <w:t>Figure 4.4 — Performance test output</w:t>
      </w:r>
    </w:p>
    <w:p w14:paraId="67C3302B" w14:textId="7FD0E9E5" w:rsidR="00D94127" w:rsidRDefault="00D94127" w:rsidP="00F9220C">
      <w:pPr>
        <w:rPr>
          <w:lang w:val="en-IN"/>
        </w:rPr>
      </w:pPr>
      <w:r>
        <w:rPr>
          <w:noProof/>
        </w:rPr>
        <w:drawing>
          <wp:inline distT="0" distB="0" distL="0" distR="0" wp14:anchorId="634A73BE" wp14:editId="524860DB">
            <wp:extent cx="5733415" cy="1042670"/>
            <wp:effectExtent l="0" t="0" r="635" b="5080"/>
            <wp:docPr id="1083872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1042670"/>
                    </a:xfrm>
                    <a:prstGeom prst="rect">
                      <a:avLst/>
                    </a:prstGeom>
                    <a:noFill/>
                    <a:ln>
                      <a:noFill/>
                    </a:ln>
                  </pic:spPr>
                </pic:pic>
              </a:graphicData>
            </a:graphic>
          </wp:inline>
        </w:drawing>
      </w:r>
    </w:p>
    <w:p w14:paraId="25DA94B8" w14:textId="3DB8A014" w:rsidR="001A21F6" w:rsidRPr="001A21F6" w:rsidRDefault="00036BE0" w:rsidP="00D94127">
      <w:pPr>
        <w:rPr>
          <w:lang w:val="en-IN"/>
        </w:rPr>
      </w:pPr>
      <w:r w:rsidRPr="00036BE0">
        <w:rPr>
          <w:b/>
          <w:bCs/>
          <w:lang w:val="en-IN"/>
        </w:rPr>
        <w:t>Interpretation:</w:t>
      </w:r>
      <w:r w:rsidRPr="00036BE0">
        <w:rPr>
          <w:lang w:val="en-IN"/>
        </w:rPr>
        <w:t xml:space="preserve"> The measured latency indicates the time taken for a message request and its corresponding response under the tested local conditions. </w:t>
      </w:r>
    </w:p>
    <w:p w14:paraId="6B19FECD" w14:textId="73081CA1" w:rsidR="00282B3E" w:rsidRDefault="003C07F8" w:rsidP="00D94127">
      <w:pPr>
        <w:pStyle w:val="Heading2"/>
      </w:pPr>
      <w:bookmarkStart w:id="22" w:name="_Toc243687141"/>
      <w:r>
        <w:t>4.3 Objective Achievement</w:t>
      </w:r>
      <w:bookmarkEnd w:id="22"/>
    </w:p>
    <w:tbl>
      <w:tblPr>
        <w:tblW w:w="0" w:type="auto"/>
        <w:tblLayout w:type="fixed"/>
        <w:tblLook w:val="04A0" w:firstRow="1" w:lastRow="0" w:firstColumn="1" w:lastColumn="0" w:noHBand="0" w:noVBand="1"/>
      </w:tblPr>
      <w:tblGrid>
        <w:gridCol w:w="3085"/>
        <w:gridCol w:w="3686"/>
        <w:gridCol w:w="2258"/>
      </w:tblGrid>
      <w:tr w:rsidR="00282B3E" w14:paraId="75D714D9" w14:textId="77777777" w:rsidTr="00FA36EB">
        <w:trPr>
          <w:cantSplit/>
          <w:tblHeader/>
        </w:trPr>
        <w:tc>
          <w:tcPr>
            <w:tcW w:w="3085" w:type="dxa"/>
            <w:tcBorders>
              <w:top w:val="single" w:sz="4" w:space="0" w:color="D9D9D9"/>
              <w:left w:val="single" w:sz="4" w:space="0" w:color="D9D9D9"/>
              <w:bottom w:val="single" w:sz="4" w:space="0" w:color="D9D9D9"/>
              <w:right w:val="single" w:sz="4" w:space="0" w:color="D9D9D9"/>
            </w:tcBorders>
            <w:shd w:val="clear" w:color="auto" w:fill="EEEEEE"/>
          </w:tcPr>
          <w:p w14:paraId="5F50F5C2" w14:textId="77777777" w:rsidR="00282B3E" w:rsidRDefault="003C07F8">
            <w:pPr>
              <w:spacing w:before="80" w:after="80" w:line="264" w:lineRule="auto"/>
              <w:jc w:val="left"/>
            </w:pPr>
            <w:r>
              <w:rPr>
                <w:b/>
                <w:sz w:val="22"/>
              </w:rPr>
              <w:t>Objective ID</w:t>
            </w:r>
          </w:p>
        </w:tc>
        <w:tc>
          <w:tcPr>
            <w:tcW w:w="3686" w:type="dxa"/>
            <w:tcBorders>
              <w:top w:val="single" w:sz="4" w:space="0" w:color="D9D9D9"/>
              <w:left w:val="single" w:sz="4" w:space="0" w:color="D9D9D9"/>
              <w:bottom w:val="single" w:sz="4" w:space="0" w:color="D9D9D9"/>
              <w:right w:val="single" w:sz="4" w:space="0" w:color="D9D9D9"/>
            </w:tcBorders>
            <w:shd w:val="clear" w:color="auto" w:fill="EEEEEE"/>
          </w:tcPr>
          <w:p w14:paraId="3FF0F3E9" w14:textId="77777777" w:rsidR="00282B3E" w:rsidRDefault="003C07F8">
            <w:pPr>
              <w:spacing w:before="80" w:after="80" w:line="264" w:lineRule="auto"/>
              <w:jc w:val="left"/>
            </w:pPr>
            <w:r>
              <w:rPr>
                <w:b/>
                <w:sz w:val="22"/>
              </w:rPr>
              <w:t>Evidence or Test ID</w:t>
            </w:r>
          </w:p>
        </w:tc>
        <w:tc>
          <w:tcPr>
            <w:tcW w:w="2258" w:type="dxa"/>
            <w:tcBorders>
              <w:top w:val="single" w:sz="4" w:space="0" w:color="D9D9D9"/>
              <w:left w:val="single" w:sz="4" w:space="0" w:color="D9D9D9"/>
              <w:bottom w:val="single" w:sz="4" w:space="0" w:color="D9D9D9"/>
              <w:right w:val="single" w:sz="4" w:space="0" w:color="D9D9D9"/>
            </w:tcBorders>
            <w:shd w:val="clear" w:color="auto" w:fill="EEEEEE"/>
          </w:tcPr>
          <w:p w14:paraId="19CA02B8" w14:textId="77777777" w:rsidR="00282B3E" w:rsidRDefault="003C07F8">
            <w:pPr>
              <w:spacing w:before="80" w:after="80" w:line="264" w:lineRule="auto"/>
              <w:jc w:val="left"/>
            </w:pPr>
            <w:r>
              <w:rPr>
                <w:b/>
                <w:sz w:val="22"/>
              </w:rPr>
              <w:t>Outcome</w:t>
            </w:r>
          </w:p>
        </w:tc>
      </w:tr>
      <w:tr w:rsidR="007B09A4" w14:paraId="2DED0975" w14:textId="77777777" w:rsidTr="00FA36EB">
        <w:trPr>
          <w:cantSplit/>
        </w:trPr>
        <w:tc>
          <w:tcPr>
            <w:tcW w:w="3085" w:type="dxa"/>
            <w:tcBorders>
              <w:top w:val="single" w:sz="4" w:space="0" w:color="D9D9D9"/>
              <w:left w:val="single" w:sz="4" w:space="0" w:color="D9D9D9"/>
              <w:bottom w:val="single" w:sz="4" w:space="0" w:color="D9D9D9"/>
              <w:right w:val="single" w:sz="4" w:space="0" w:color="D9D9D9"/>
            </w:tcBorders>
          </w:tcPr>
          <w:p w14:paraId="7548C147" w14:textId="16056D17" w:rsidR="007B09A4" w:rsidRPr="00066E04" w:rsidRDefault="007B09A4" w:rsidP="00066E04">
            <w:pPr>
              <w:spacing w:before="80" w:after="80" w:line="264" w:lineRule="auto"/>
              <w:jc w:val="left"/>
              <w:rPr>
                <w:sz w:val="22"/>
              </w:rPr>
            </w:pPr>
            <w:r>
              <w:rPr>
                <w:sz w:val="22"/>
              </w:rPr>
              <w:t xml:space="preserve">O1- </w:t>
            </w:r>
            <w:r w:rsidR="00066E04">
              <w:t>Establish TCP client-server communication</w:t>
            </w:r>
          </w:p>
        </w:tc>
        <w:tc>
          <w:tcPr>
            <w:tcW w:w="3686" w:type="dxa"/>
            <w:tcBorders>
              <w:top w:val="single" w:sz="4" w:space="0" w:color="D9D9D9"/>
              <w:left w:val="single" w:sz="4" w:space="0" w:color="D9D9D9"/>
              <w:bottom w:val="single" w:sz="4" w:space="0" w:color="D9D9D9"/>
              <w:right w:val="single" w:sz="4" w:space="0" w:color="D9D9D9"/>
            </w:tcBorders>
          </w:tcPr>
          <w:p w14:paraId="4D82ACBE" w14:textId="3DFDB09D" w:rsidR="00066E04" w:rsidRDefault="00FE6951" w:rsidP="00FE6951">
            <w:pPr>
              <w:spacing w:after="0" w:line="240" w:lineRule="auto"/>
              <w:jc w:val="left"/>
              <w:rPr>
                <w:color w:val="auto"/>
              </w:rPr>
            </w:pPr>
            <w:r w:rsidRPr="00FE6951">
              <w:t>T1, T8: Client and Flask Gateway socket connections</w:t>
            </w:r>
          </w:p>
          <w:p w14:paraId="032BB503" w14:textId="77777777" w:rsidR="007B09A4" w:rsidRDefault="007B09A4" w:rsidP="00BC3AF9">
            <w:pPr>
              <w:spacing w:before="80" w:after="80" w:line="264" w:lineRule="auto"/>
              <w:jc w:val="left"/>
            </w:pPr>
          </w:p>
        </w:tc>
        <w:tc>
          <w:tcPr>
            <w:tcW w:w="2258" w:type="dxa"/>
            <w:tcBorders>
              <w:top w:val="single" w:sz="4" w:space="0" w:color="D9D9D9"/>
              <w:left w:val="single" w:sz="4" w:space="0" w:color="D9D9D9"/>
              <w:bottom w:val="single" w:sz="4" w:space="0" w:color="D9D9D9"/>
              <w:right w:val="single" w:sz="4" w:space="0" w:color="D9D9D9"/>
            </w:tcBorders>
          </w:tcPr>
          <w:p w14:paraId="3ECBDD13" w14:textId="4A68E561" w:rsidR="007B09A4" w:rsidRDefault="00066E04">
            <w:pPr>
              <w:spacing w:before="80" w:after="80" w:line="264" w:lineRule="auto"/>
              <w:jc w:val="left"/>
              <w:rPr>
                <w:sz w:val="22"/>
              </w:rPr>
            </w:pPr>
            <w:r>
              <w:rPr>
                <w:sz w:val="22"/>
              </w:rPr>
              <w:t>Achieved</w:t>
            </w:r>
          </w:p>
        </w:tc>
      </w:tr>
      <w:tr w:rsidR="00282B3E" w14:paraId="516312E6" w14:textId="77777777" w:rsidTr="00FA36EB">
        <w:trPr>
          <w:cantSplit/>
        </w:trPr>
        <w:tc>
          <w:tcPr>
            <w:tcW w:w="3085" w:type="dxa"/>
            <w:tcBorders>
              <w:top w:val="single" w:sz="4" w:space="0" w:color="D9D9D9"/>
              <w:left w:val="single" w:sz="4" w:space="0" w:color="D9D9D9"/>
              <w:bottom w:val="single" w:sz="4" w:space="0" w:color="D9D9D9"/>
              <w:right w:val="single" w:sz="4" w:space="0" w:color="D9D9D9"/>
            </w:tcBorders>
          </w:tcPr>
          <w:p w14:paraId="5747B806" w14:textId="7865EBDD" w:rsidR="00282B3E" w:rsidRDefault="003C07F8" w:rsidP="00BB78F7">
            <w:pPr>
              <w:spacing w:before="80" w:after="80" w:line="264" w:lineRule="auto"/>
              <w:jc w:val="left"/>
            </w:pPr>
            <w:r>
              <w:rPr>
                <w:sz w:val="22"/>
              </w:rPr>
              <w:t>O</w:t>
            </w:r>
            <w:r w:rsidR="007B09A4">
              <w:rPr>
                <w:sz w:val="22"/>
              </w:rPr>
              <w:t>2</w:t>
            </w:r>
            <w:r w:rsidR="00FA36EB">
              <w:t xml:space="preserve">- </w:t>
            </w:r>
            <w:r w:rsidR="008537A3">
              <w:t>Implement TLS encryption</w:t>
            </w:r>
          </w:p>
        </w:tc>
        <w:tc>
          <w:tcPr>
            <w:tcW w:w="3686" w:type="dxa"/>
            <w:tcBorders>
              <w:top w:val="single" w:sz="4" w:space="0" w:color="D9D9D9"/>
              <w:left w:val="single" w:sz="4" w:space="0" w:color="D9D9D9"/>
              <w:bottom w:val="single" w:sz="4" w:space="0" w:color="D9D9D9"/>
              <w:right w:val="single" w:sz="4" w:space="0" w:color="D9D9D9"/>
            </w:tcBorders>
          </w:tcPr>
          <w:p w14:paraId="756BAD4C" w14:textId="57EFB24C" w:rsidR="00282B3E" w:rsidRDefault="00FE6951" w:rsidP="00FE6951">
            <w:pPr>
              <w:spacing w:before="80" w:after="80" w:line="264" w:lineRule="auto"/>
              <w:jc w:val="left"/>
            </w:pPr>
            <w:r w:rsidRPr="00FE6951">
              <w:t>T11: Wireshark packet capture showing TLS 1.3 records</w:t>
            </w:r>
          </w:p>
        </w:tc>
        <w:tc>
          <w:tcPr>
            <w:tcW w:w="2258" w:type="dxa"/>
            <w:tcBorders>
              <w:top w:val="single" w:sz="4" w:space="0" w:color="D9D9D9"/>
              <w:left w:val="single" w:sz="4" w:space="0" w:color="D9D9D9"/>
              <w:bottom w:val="single" w:sz="4" w:space="0" w:color="D9D9D9"/>
              <w:right w:val="single" w:sz="4" w:space="0" w:color="D9D9D9"/>
            </w:tcBorders>
          </w:tcPr>
          <w:p w14:paraId="3EE424C3" w14:textId="2FA0BF38" w:rsidR="00282B3E" w:rsidRDefault="003C07F8">
            <w:pPr>
              <w:spacing w:before="80" w:after="80" w:line="264" w:lineRule="auto"/>
              <w:jc w:val="left"/>
            </w:pPr>
            <w:r>
              <w:rPr>
                <w:sz w:val="22"/>
              </w:rPr>
              <w:t xml:space="preserve">Achieved </w:t>
            </w:r>
          </w:p>
        </w:tc>
      </w:tr>
      <w:tr w:rsidR="00C53063" w14:paraId="1D305B95" w14:textId="77777777" w:rsidTr="00FA36EB">
        <w:trPr>
          <w:cantSplit/>
        </w:trPr>
        <w:tc>
          <w:tcPr>
            <w:tcW w:w="3085" w:type="dxa"/>
            <w:tcBorders>
              <w:top w:val="single" w:sz="4" w:space="0" w:color="D9D9D9"/>
              <w:left w:val="single" w:sz="4" w:space="0" w:color="D9D9D9"/>
              <w:bottom w:val="single" w:sz="4" w:space="0" w:color="D9D9D9"/>
              <w:right w:val="single" w:sz="4" w:space="0" w:color="D9D9D9"/>
            </w:tcBorders>
          </w:tcPr>
          <w:p w14:paraId="2950D70D" w14:textId="02901D78" w:rsidR="00C53063" w:rsidRPr="00BB78F7" w:rsidRDefault="0073050F" w:rsidP="00BB78F7">
            <w:pPr>
              <w:spacing w:before="80" w:after="80" w:line="264" w:lineRule="auto"/>
              <w:jc w:val="left"/>
            </w:pPr>
            <w:r>
              <w:rPr>
                <w:sz w:val="22"/>
              </w:rPr>
              <w:t>O</w:t>
            </w:r>
            <w:r w:rsidR="007B09A4">
              <w:rPr>
                <w:sz w:val="22"/>
              </w:rPr>
              <w:t>3</w:t>
            </w:r>
            <w:r>
              <w:rPr>
                <w:sz w:val="22"/>
              </w:rPr>
              <w:t>-</w:t>
            </w:r>
            <w:r w:rsidR="007B09A4">
              <w:rPr>
                <w:sz w:val="22"/>
              </w:rPr>
              <w:t xml:space="preserve"> </w:t>
            </w:r>
            <w:r w:rsidR="008537A3">
              <w:t>Implement basic authentication</w:t>
            </w:r>
          </w:p>
        </w:tc>
        <w:tc>
          <w:tcPr>
            <w:tcW w:w="3686" w:type="dxa"/>
            <w:tcBorders>
              <w:top w:val="single" w:sz="4" w:space="0" w:color="D9D9D9"/>
              <w:left w:val="single" w:sz="4" w:space="0" w:color="D9D9D9"/>
              <w:bottom w:val="single" w:sz="4" w:space="0" w:color="D9D9D9"/>
              <w:right w:val="single" w:sz="4" w:space="0" w:color="D9D9D9"/>
            </w:tcBorders>
          </w:tcPr>
          <w:p w14:paraId="1D56CA58" w14:textId="07E9A772" w:rsidR="00C53063" w:rsidRDefault="00FE6951" w:rsidP="00FE6951">
            <w:pPr>
              <w:spacing w:before="80" w:after="80" w:line="264" w:lineRule="auto"/>
              <w:jc w:val="left"/>
            </w:pPr>
            <w:r w:rsidRPr="00FE6951">
              <w:t>T2, T3: Credential verification tests</w:t>
            </w:r>
          </w:p>
        </w:tc>
        <w:tc>
          <w:tcPr>
            <w:tcW w:w="2258" w:type="dxa"/>
            <w:tcBorders>
              <w:top w:val="single" w:sz="4" w:space="0" w:color="D9D9D9"/>
              <w:left w:val="single" w:sz="4" w:space="0" w:color="D9D9D9"/>
              <w:bottom w:val="single" w:sz="4" w:space="0" w:color="D9D9D9"/>
              <w:right w:val="single" w:sz="4" w:space="0" w:color="D9D9D9"/>
            </w:tcBorders>
          </w:tcPr>
          <w:p w14:paraId="259D436C" w14:textId="484CAC95" w:rsidR="00C53063" w:rsidRDefault="00C53063" w:rsidP="00C53063">
            <w:pPr>
              <w:spacing w:before="80" w:after="80" w:line="264" w:lineRule="auto"/>
              <w:jc w:val="left"/>
              <w:rPr>
                <w:sz w:val="22"/>
              </w:rPr>
            </w:pPr>
            <w:r>
              <w:rPr>
                <w:sz w:val="22"/>
              </w:rPr>
              <w:t xml:space="preserve">Achieved </w:t>
            </w:r>
          </w:p>
        </w:tc>
      </w:tr>
      <w:tr w:rsidR="00C53063" w14:paraId="2B1AA0BA" w14:textId="77777777" w:rsidTr="00FA36EB">
        <w:trPr>
          <w:cantSplit/>
        </w:trPr>
        <w:tc>
          <w:tcPr>
            <w:tcW w:w="3085" w:type="dxa"/>
            <w:tcBorders>
              <w:top w:val="single" w:sz="4" w:space="0" w:color="D9D9D9"/>
              <w:left w:val="single" w:sz="4" w:space="0" w:color="D9D9D9"/>
              <w:bottom w:val="single" w:sz="4" w:space="0" w:color="D9D9D9"/>
              <w:right w:val="single" w:sz="4" w:space="0" w:color="D9D9D9"/>
            </w:tcBorders>
          </w:tcPr>
          <w:p w14:paraId="31A7E912" w14:textId="661534AD" w:rsidR="00C53063" w:rsidRPr="00BB78F7" w:rsidRDefault="00FE6951" w:rsidP="00FE6951">
            <w:pPr>
              <w:spacing w:before="80" w:after="80" w:line="264" w:lineRule="auto"/>
              <w:jc w:val="left"/>
              <w:rPr>
                <w:sz w:val="22"/>
              </w:rPr>
            </w:pPr>
            <w:r w:rsidRPr="00FE6951">
              <w:rPr>
                <w:sz w:val="22"/>
              </w:rPr>
              <w:t>O4 - Messaging &amp; UI</w:t>
            </w:r>
          </w:p>
        </w:tc>
        <w:tc>
          <w:tcPr>
            <w:tcW w:w="3686" w:type="dxa"/>
            <w:tcBorders>
              <w:top w:val="single" w:sz="4" w:space="0" w:color="D9D9D9"/>
              <w:left w:val="single" w:sz="4" w:space="0" w:color="D9D9D9"/>
              <w:bottom w:val="single" w:sz="4" w:space="0" w:color="D9D9D9"/>
              <w:right w:val="single" w:sz="4" w:space="0" w:color="D9D9D9"/>
            </w:tcBorders>
          </w:tcPr>
          <w:p w14:paraId="11A52C36" w14:textId="48B090FD" w:rsidR="00C53063" w:rsidRDefault="00FE6951" w:rsidP="00FE6951">
            <w:pPr>
              <w:spacing w:before="80" w:after="80" w:line="264" w:lineRule="auto"/>
              <w:jc w:val="left"/>
            </w:pPr>
            <w:r w:rsidRPr="00FE6951">
              <w:t>T4, T8: CLI messaging and Web UI interaction</w:t>
            </w:r>
          </w:p>
        </w:tc>
        <w:tc>
          <w:tcPr>
            <w:tcW w:w="2258" w:type="dxa"/>
            <w:tcBorders>
              <w:top w:val="single" w:sz="4" w:space="0" w:color="D9D9D9"/>
              <w:left w:val="single" w:sz="4" w:space="0" w:color="D9D9D9"/>
              <w:bottom w:val="single" w:sz="4" w:space="0" w:color="D9D9D9"/>
              <w:right w:val="single" w:sz="4" w:space="0" w:color="D9D9D9"/>
            </w:tcBorders>
          </w:tcPr>
          <w:p w14:paraId="089DDC57" w14:textId="75D43B5A" w:rsidR="00C53063" w:rsidRDefault="00C53063" w:rsidP="00C53063">
            <w:pPr>
              <w:spacing w:before="80" w:after="80" w:line="264" w:lineRule="auto"/>
              <w:jc w:val="left"/>
              <w:rPr>
                <w:sz w:val="22"/>
              </w:rPr>
            </w:pPr>
            <w:r>
              <w:rPr>
                <w:sz w:val="22"/>
              </w:rPr>
              <w:t xml:space="preserve">Achieved </w:t>
            </w:r>
          </w:p>
        </w:tc>
      </w:tr>
      <w:tr w:rsidR="00C53063" w14:paraId="10294A85" w14:textId="77777777" w:rsidTr="00FA36EB">
        <w:trPr>
          <w:cantSplit/>
        </w:trPr>
        <w:tc>
          <w:tcPr>
            <w:tcW w:w="3085" w:type="dxa"/>
            <w:tcBorders>
              <w:top w:val="single" w:sz="4" w:space="0" w:color="D9D9D9"/>
              <w:left w:val="single" w:sz="4" w:space="0" w:color="D9D9D9"/>
              <w:bottom w:val="single" w:sz="4" w:space="0" w:color="D9D9D9"/>
              <w:right w:val="single" w:sz="4" w:space="0" w:color="D9D9D9"/>
            </w:tcBorders>
          </w:tcPr>
          <w:p w14:paraId="4D308E43" w14:textId="735B3DCF" w:rsidR="00C53063" w:rsidRPr="00BB78F7" w:rsidRDefault="00FE6951" w:rsidP="00FE6951">
            <w:pPr>
              <w:spacing w:before="80" w:after="80" w:line="264" w:lineRule="auto"/>
              <w:jc w:val="left"/>
              <w:rPr>
                <w:sz w:val="22"/>
              </w:rPr>
            </w:pPr>
            <w:r w:rsidRPr="00FE6951">
              <w:rPr>
                <w:sz w:val="22"/>
              </w:rPr>
              <w:t>O5 - Resumable Uploads</w:t>
            </w:r>
          </w:p>
        </w:tc>
        <w:tc>
          <w:tcPr>
            <w:tcW w:w="3686" w:type="dxa"/>
            <w:tcBorders>
              <w:top w:val="single" w:sz="4" w:space="0" w:color="D9D9D9"/>
              <w:left w:val="single" w:sz="4" w:space="0" w:color="D9D9D9"/>
              <w:bottom w:val="single" w:sz="4" w:space="0" w:color="D9D9D9"/>
              <w:right w:val="single" w:sz="4" w:space="0" w:color="D9D9D9"/>
            </w:tcBorders>
          </w:tcPr>
          <w:p w14:paraId="5ACE906E" w14:textId="32B4E21F" w:rsidR="00C53063" w:rsidRDefault="00FE6951" w:rsidP="00FE6951">
            <w:pPr>
              <w:spacing w:before="80" w:after="80" w:line="264" w:lineRule="auto"/>
              <w:jc w:val="left"/>
            </w:pPr>
            <w:r w:rsidRPr="00FE6951">
              <w:t>T5, T6: 32 KB chunked transfer, resume logic, SHA-256 verification</w:t>
            </w:r>
          </w:p>
        </w:tc>
        <w:tc>
          <w:tcPr>
            <w:tcW w:w="2258" w:type="dxa"/>
            <w:tcBorders>
              <w:top w:val="single" w:sz="4" w:space="0" w:color="D9D9D9"/>
              <w:left w:val="single" w:sz="4" w:space="0" w:color="D9D9D9"/>
              <w:bottom w:val="single" w:sz="4" w:space="0" w:color="D9D9D9"/>
              <w:right w:val="single" w:sz="4" w:space="0" w:color="D9D9D9"/>
            </w:tcBorders>
          </w:tcPr>
          <w:p w14:paraId="4187C1F9" w14:textId="43F13E77" w:rsidR="00C53063" w:rsidRDefault="00C53063" w:rsidP="00C53063">
            <w:pPr>
              <w:spacing w:before="80" w:after="80" w:line="264" w:lineRule="auto"/>
              <w:jc w:val="left"/>
              <w:rPr>
                <w:sz w:val="22"/>
              </w:rPr>
            </w:pPr>
            <w:r>
              <w:rPr>
                <w:sz w:val="22"/>
              </w:rPr>
              <w:t xml:space="preserve">Achieved </w:t>
            </w:r>
          </w:p>
        </w:tc>
      </w:tr>
      <w:tr w:rsidR="00C53063" w14:paraId="57F58655" w14:textId="77777777" w:rsidTr="00FA36EB">
        <w:trPr>
          <w:cantSplit/>
        </w:trPr>
        <w:tc>
          <w:tcPr>
            <w:tcW w:w="3085" w:type="dxa"/>
            <w:tcBorders>
              <w:top w:val="single" w:sz="4" w:space="0" w:color="D9D9D9"/>
              <w:left w:val="single" w:sz="4" w:space="0" w:color="D9D9D9"/>
              <w:bottom w:val="single" w:sz="4" w:space="0" w:color="D9D9D9"/>
              <w:right w:val="single" w:sz="4" w:space="0" w:color="D9D9D9"/>
            </w:tcBorders>
          </w:tcPr>
          <w:p w14:paraId="3A3B449D" w14:textId="57B60E8E" w:rsidR="00C53063" w:rsidRPr="00BB78F7" w:rsidRDefault="00FE6951" w:rsidP="00FE6951">
            <w:pPr>
              <w:spacing w:before="80" w:after="80" w:line="264" w:lineRule="auto"/>
              <w:jc w:val="left"/>
              <w:rPr>
                <w:sz w:val="22"/>
              </w:rPr>
            </w:pPr>
            <w:r w:rsidRPr="00FE6951">
              <w:rPr>
                <w:sz w:val="22"/>
              </w:rPr>
              <w:t>O6 - Multithreading &amp; Locks</w:t>
            </w:r>
          </w:p>
        </w:tc>
        <w:tc>
          <w:tcPr>
            <w:tcW w:w="3686" w:type="dxa"/>
            <w:tcBorders>
              <w:top w:val="single" w:sz="4" w:space="0" w:color="D9D9D9"/>
              <w:left w:val="single" w:sz="4" w:space="0" w:color="D9D9D9"/>
              <w:bottom w:val="single" w:sz="4" w:space="0" w:color="D9D9D9"/>
              <w:right w:val="single" w:sz="4" w:space="0" w:color="D9D9D9"/>
            </w:tcBorders>
          </w:tcPr>
          <w:p w14:paraId="0EC40358" w14:textId="3FAF9885" w:rsidR="00C53063" w:rsidRDefault="00FE6951" w:rsidP="00FE6951">
            <w:pPr>
              <w:spacing w:before="80" w:after="80" w:line="264" w:lineRule="auto"/>
              <w:jc w:val="left"/>
            </w:pPr>
            <w:r w:rsidRPr="00FE6951">
              <w:t xml:space="preserve">T9: Simultaneous CLI and Web UI uploads with </w:t>
            </w:r>
            <w:proofErr w:type="spellStart"/>
            <w:r w:rsidRPr="00FE6951">
              <w:t>RLock</w:t>
            </w:r>
            <w:proofErr w:type="spellEnd"/>
            <w:r w:rsidRPr="00FE6951">
              <w:t xml:space="preserve"> thread safety</w:t>
            </w:r>
          </w:p>
        </w:tc>
        <w:tc>
          <w:tcPr>
            <w:tcW w:w="2258" w:type="dxa"/>
            <w:tcBorders>
              <w:top w:val="single" w:sz="4" w:space="0" w:color="D9D9D9"/>
              <w:left w:val="single" w:sz="4" w:space="0" w:color="D9D9D9"/>
              <w:bottom w:val="single" w:sz="4" w:space="0" w:color="D9D9D9"/>
              <w:right w:val="single" w:sz="4" w:space="0" w:color="D9D9D9"/>
            </w:tcBorders>
          </w:tcPr>
          <w:p w14:paraId="10C10550" w14:textId="2F7BFF8A" w:rsidR="00C53063" w:rsidRDefault="00C53063" w:rsidP="00C53063">
            <w:pPr>
              <w:spacing w:before="80" w:after="80" w:line="264" w:lineRule="auto"/>
              <w:jc w:val="left"/>
              <w:rPr>
                <w:sz w:val="22"/>
              </w:rPr>
            </w:pPr>
            <w:r>
              <w:rPr>
                <w:sz w:val="22"/>
              </w:rPr>
              <w:t xml:space="preserve">Achieved </w:t>
            </w:r>
          </w:p>
        </w:tc>
      </w:tr>
      <w:tr w:rsidR="00C53063" w14:paraId="56A454C4" w14:textId="77777777" w:rsidTr="00FA36EB">
        <w:trPr>
          <w:cantSplit/>
        </w:trPr>
        <w:tc>
          <w:tcPr>
            <w:tcW w:w="3085" w:type="dxa"/>
            <w:tcBorders>
              <w:top w:val="single" w:sz="4" w:space="0" w:color="D9D9D9"/>
              <w:left w:val="single" w:sz="4" w:space="0" w:color="D9D9D9"/>
              <w:bottom w:val="single" w:sz="4" w:space="0" w:color="D9D9D9"/>
              <w:right w:val="single" w:sz="4" w:space="0" w:color="D9D9D9"/>
            </w:tcBorders>
          </w:tcPr>
          <w:p w14:paraId="4557797B" w14:textId="23FC7A31" w:rsidR="00BB78F7" w:rsidRPr="00BB78F7" w:rsidRDefault="00FE6951" w:rsidP="00FE6951">
            <w:pPr>
              <w:spacing w:before="80" w:after="80" w:line="264" w:lineRule="auto"/>
              <w:jc w:val="left"/>
            </w:pPr>
            <w:r w:rsidRPr="00FE6951">
              <w:rPr>
                <w:sz w:val="22"/>
              </w:rPr>
              <w:t>O7 - Performance &amp; Errors</w:t>
            </w:r>
          </w:p>
        </w:tc>
        <w:tc>
          <w:tcPr>
            <w:tcW w:w="3686" w:type="dxa"/>
            <w:tcBorders>
              <w:top w:val="single" w:sz="4" w:space="0" w:color="D9D9D9"/>
              <w:left w:val="single" w:sz="4" w:space="0" w:color="D9D9D9"/>
              <w:bottom w:val="single" w:sz="4" w:space="0" w:color="D9D9D9"/>
              <w:right w:val="single" w:sz="4" w:space="0" w:color="D9D9D9"/>
            </w:tcBorders>
          </w:tcPr>
          <w:p w14:paraId="47DC3009" w14:textId="51F2A671" w:rsidR="00C53063" w:rsidRDefault="00FE6951" w:rsidP="00FE6951">
            <w:pPr>
              <w:spacing w:before="80" w:after="80" w:line="264" w:lineRule="auto"/>
              <w:jc w:val="left"/>
            </w:pPr>
            <w:r w:rsidRPr="00FE6951">
              <w:t>T7, T10: Latency benchmarks and failure condition handling</w:t>
            </w:r>
          </w:p>
        </w:tc>
        <w:tc>
          <w:tcPr>
            <w:tcW w:w="2258" w:type="dxa"/>
            <w:tcBorders>
              <w:top w:val="single" w:sz="4" w:space="0" w:color="D9D9D9"/>
              <w:left w:val="single" w:sz="4" w:space="0" w:color="D9D9D9"/>
              <w:bottom w:val="single" w:sz="4" w:space="0" w:color="D9D9D9"/>
              <w:right w:val="single" w:sz="4" w:space="0" w:color="D9D9D9"/>
            </w:tcBorders>
          </w:tcPr>
          <w:p w14:paraId="652BA6A1" w14:textId="4666E5F3" w:rsidR="00C53063" w:rsidRDefault="00C53063" w:rsidP="00C53063">
            <w:pPr>
              <w:spacing w:before="80" w:after="80" w:line="264" w:lineRule="auto"/>
              <w:jc w:val="left"/>
              <w:rPr>
                <w:sz w:val="22"/>
              </w:rPr>
            </w:pPr>
            <w:r>
              <w:rPr>
                <w:sz w:val="22"/>
              </w:rPr>
              <w:t xml:space="preserve">Achieved </w:t>
            </w:r>
          </w:p>
        </w:tc>
      </w:tr>
    </w:tbl>
    <w:p w14:paraId="60D8D506" w14:textId="77777777" w:rsidR="00282B3E" w:rsidRDefault="00282B3E"/>
    <w:p w14:paraId="060C3779" w14:textId="193F38C3" w:rsidR="00282B3E" w:rsidRDefault="003C07F8" w:rsidP="00FE5AFA">
      <w:pPr>
        <w:pStyle w:val="Heading1"/>
      </w:pPr>
      <w:r>
        <w:br w:type="page"/>
      </w:r>
      <w:bookmarkStart w:id="23" w:name="_Toc243687142"/>
      <w:r>
        <w:t>5 Discussion and Conclusion</w:t>
      </w:r>
      <w:bookmarkEnd w:id="23"/>
    </w:p>
    <w:p w14:paraId="1DB8CB57" w14:textId="77777777" w:rsidR="00282B3E" w:rsidRDefault="003C07F8">
      <w:pPr>
        <w:pStyle w:val="Heading2"/>
      </w:pPr>
      <w:bookmarkStart w:id="24" w:name="_Toc243687143"/>
      <w:r>
        <w:t>5.1 Discussion and Comparative Analysis</w:t>
      </w:r>
      <w:bookmarkEnd w:id="24"/>
    </w:p>
    <w:p w14:paraId="1F1BD7A7" w14:textId="2459253D" w:rsidR="00DA7CE3" w:rsidRPr="00DA7CE3" w:rsidRDefault="00DA7CE3" w:rsidP="00DA7CE3">
      <w:pPr>
        <w:rPr>
          <w:lang w:val="en-IN"/>
        </w:rPr>
      </w:pPr>
      <w:r w:rsidRPr="00DA7CE3">
        <w:rPr>
          <w:lang w:val="en-IN"/>
        </w:rPr>
        <w:t>The project demonstrates how several networking and security mechanisms can be integrated into a single client-server application. TCP provides reliable, ordered byte delivery, while TLS adds encryption to the communication channel. JSON provides a structured application-message format, and length-prefix framing allows the receiver to determine message boundaries over the TCP stream.</w:t>
      </w:r>
    </w:p>
    <w:p w14:paraId="0A2CDFF0" w14:textId="77777777" w:rsidR="00DA7CE3" w:rsidRPr="00DA7CE3" w:rsidRDefault="00DA7CE3" w:rsidP="00DA7CE3">
      <w:pPr>
        <w:rPr>
          <w:lang w:val="en-IN"/>
        </w:rPr>
      </w:pPr>
      <w:r w:rsidRPr="00DA7CE3">
        <w:rPr>
          <w:lang w:val="en-IN"/>
        </w:rPr>
        <w:t>The authentication mechanism introduces a basic access check before the client uses the application's communication functions. File transfer extends the framework beyond text messaging, while SHA-256 hash comparison provides a way to check whether the received file content matches the expected content.</w:t>
      </w:r>
    </w:p>
    <w:p w14:paraId="7697AB7D" w14:textId="77777777" w:rsidR="00DA7CE3" w:rsidRPr="00DA7CE3" w:rsidRDefault="00DA7CE3" w:rsidP="00DA7CE3">
      <w:pPr>
        <w:rPr>
          <w:lang w:val="en-IN"/>
        </w:rPr>
      </w:pPr>
      <w:r w:rsidRPr="00DA7CE3">
        <w:rPr>
          <w:lang w:val="en-IN"/>
        </w:rPr>
        <w:t>A qualitative comparison with an unencrypted TCP application highlights the role of TLS.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3213"/>
        <w:gridCol w:w="3555"/>
      </w:tblGrid>
      <w:tr w:rsidR="00C71068" w:rsidRPr="00C71068" w14:paraId="1FB1F42F" w14:textId="77777777" w:rsidTr="002E24C7">
        <w:trPr>
          <w:tblCellSpacing w:w="15" w:type="dxa"/>
        </w:trPr>
        <w:tc>
          <w:tcPr>
            <w:tcW w:w="0" w:type="auto"/>
            <w:vAlign w:val="center"/>
            <w:hideMark/>
          </w:tcPr>
          <w:p w14:paraId="67BF07FD" w14:textId="77777777" w:rsidR="00C71068" w:rsidRPr="00C71068" w:rsidRDefault="00C71068" w:rsidP="00C71068">
            <w:pPr>
              <w:rPr>
                <w:b/>
                <w:bCs/>
                <w:lang w:val="en-IN"/>
              </w:rPr>
            </w:pPr>
            <w:r w:rsidRPr="00C71068">
              <w:rPr>
                <w:b/>
                <w:bCs/>
                <w:lang w:val="en-IN"/>
              </w:rPr>
              <w:t>Criterion</w:t>
            </w:r>
          </w:p>
        </w:tc>
        <w:tc>
          <w:tcPr>
            <w:tcW w:w="3183" w:type="dxa"/>
            <w:vAlign w:val="center"/>
            <w:hideMark/>
          </w:tcPr>
          <w:p w14:paraId="26A2618F" w14:textId="77777777" w:rsidR="00C71068" w:rsidRPr="00C71068" w:rsidRDefault="00C71068" w:rsidP="00C71068">
            <w:pPr>
              <w:rPr>
                <w:b/>
                <w:bCs/>
                <w:lang w:val="en-IN"/>
              </w:rPr>
            </w:pPr>
            <w:r w:rsidRPr="00C71068">
              <w:rPr>
                <w:b/>
                <w:bCs/>
                <w:lang w:val="en-IN"/>
              </w:rPr>
              <w:t>Plain TCP Application</w:t>
            </w:r>
          </w:p>
        </w:tc>
        <w:tc>
          <w:tcPr>
            <w:tcW w:w="3510" w:type="dxa"/>
            <w:vAlign w:val="center"/>
            <w:hideMark/>
          </w:tcPr>
          <w:p w14:paraId="3E856CF6" w14:textId="77777777" w:rsidR="00C71068" w:rsidRPr="00C71068" w:rsidRDefault="00C71068" w:rsidP="00C71068">
            <w:pPr>
              <w:rPr>
                <w:b/>
                <w:bCs/>
                <w:lang w:val="en-IN"/>
              </w:rPr>
            </w:pPr>
            <w:r w:rsidRPr="00C71068">
              <w:rPr>
                <w:b/>
                <w:bCs/>
                <w:lang w:val="en-IN"/>
              </w:rPr>
              <w:t>Implemented Framework</w:t>
            </w:r>
          </w:p>
        </w:tc>
      </w:tr>
      <w:tr w:rsidR="00C71068" w:rsidRPr="00C71068" w14:paraId="68C11FC3" w14:textId="77777777" w:rsidTr="002E24C7">
        <w:trPr>
          <w:tblCellSpacing w:w="15" w:type="dxa"/>
        </w:trPr>
        <w:tc>
          <w:tcPr>
            <w:tcW w:w="0" w:type="auto"/>
            <w:vAlign w:val="center"/>
            <w:hideMark/>
          </w:tcPr>
          <w:p w14:paraId="08F16840" w14:textId="77777777" w:rsidR="00C71068" w:rsidRPr="00C71068" w:rsidRDefault="00C71068" w:rsidP="00C71068">
            <w:pPr>
              <w:rPr>
                <w:lang w:val="en-IN"/>
              </w:rPr>
            </w:pPr>
            <w:r w:rsidRPr="00C71068">
              <w:rPr>
                <w:lang w:val="en-IN"/>
              </w:rPr>
              <w:t>Transport</w:t>
            </w:r>
          </w:p>
        </w:tc>
        <w:tc>
          <w:tcPr>
            <w:tcW w:w="3183" w:type="dxa"/>
            <w:vAlign w:val="center"/>
            <w:hideMark/>
          </w:tcPr>
          <w:p w14:paraId="30390311" w14:textId="77777777" w:rsidR="00C71068" w:rsidRPr="00C71068" w:rsidRDefault="00C71068" w:rsidP="00C71068">
            <w:pPr>
              <w:rPr>
                <w:lang w:val="en-IN"/>
              </w:rPr>
            </w:pPr>
            <w:r w:rsidRPr="00C71068">
              <w:rPr>
                <w:lang w:val="en-IN"/>
              </w:rPr>
              <w:t>TCP</w:t>
            </w:r>
          </w:p>
        </w:tc>
        <w:tc>
          <w:tcPr>
            <w:tcW w:w="3510" w:type="dxa"/>
            <w:vAlign w:val="center"/>
            <w:hideMark/>
          </w:tcPr>
          <w:p w14:paraId="16377646" w14:textId="7283AAF7" w:rsidR="00C71068" w:rsidRPr="00C71068" w:rsidRDefault="00BA1533" w:rsidP="00BA1533">
            <w:pPr>
              <w:rPr>
                <w:lang w:val="en-IN"/>
              </w:rPr>
            </w:pPr>
            <w:r w:rsidRPr="00BA1533">
              <w:t>TCP + TLS 1.3 (Backend) + HTTP Gateway (Frontend)</w:t>
            </w:r>
          </w:p>
        </w:tc>
      </w:tr>
      <w:tr w:rsidR="00C71068" w:rsidRPr="00C71068" w14:paraId="374E1C21" w14:textId="77777777" w:rsidTr="002E24C7">
        <w:trPr>
          <w:tblCellSpacing w:w="15" w:type="dxa"/>
        </w:trPr>
        <w:tc>
          <w:tcPr>
            <w:tcW w:w="0" w:type="auto"/>
            <w:vAlign w:val="center"/>
            <w:hideMark/>
          </w:tcPr>
          <w:p w14:paraId="53EC6EDB" w14:textId="7809543A" w:rsidR="00C71068" w:rsidRPr="00C71068" w:rsidRDefault="00BA1533" w:rsidP="00BA1533">
            <w:pPr>
              <w:rPr>
                <w:lang w:val="en-IN"/>
              </w:rPr>
            </w:pPr>
            <w:r w:rsidRPr="00BA1533">
              <w:t>Framing</w:t>
            </w:r>
          </w:p>
        </w:tc>
        <w:tc>
          <w:tcPr>
            <w:tcW w:w="3183" w:type="dxa"/>
            <w:vAlign w:val="center"/>
            <w:hideMark/>
          </w:tcPr>
          <w:p w14:paraId="30659A6E" w14:textId="1929B7E2" w:rsidR="00C71068" w:rsidRPr="00C71068" w:rsidRDefault="00BA1533" w:rsidP="00BA1533">
            <w:pPr>
              <w:rPr>
                <w:lang w:val="en-IN"/>
              </w:rPr>
            </w:pPr>
            <w:r w:rsidRPr="00BA1533">
              <w:t>Unframed byte stream</w:t>
            </w:r>
          </w:p>
        </w:tc>
        <w:tc>
          <w:tcPr>
            <w:tcW w:w="3510" w:type="dxa"/>
            <w:vAlign w:val="center"/>
            <w:hideMark/>
          </w:tcPr>
          <w:p w14:paraId="44E243C1" w14:textId="600AF4EA" w:rsidR="00C71068" w:rsidRPr="00C71068" w:rsidRDefault="00BA1533" w:rsidP="00BA1533">
            <w:pPr>
              <w:rPr>
                <w:lang w:val="en-IN"/>
              </w:rPr>
            </w:pPr>
            <w:r w:rsidRPr="00BA1533">
              <w:t>4-byte length prefix (!I) preventing socket buffer splitting</w:t>
            </w:r>
          </w:p>
        </w:tc>
      </w:tr>
      <w:tr w:rsidR="00C71068" w:rsidRPr="00C71068" w14:paraId="6456DCD7" w14:textId="77777777" w:rsidTr="002E24C7">
        <w:trPr>
          <w:tblCellSpacing w:w="15" w:type="dxa"/>
        </w:trPr>
        <w:tc>
          <w:tcPr>
            <w:tcW w:w="0" w:type="auto"/>
            <w:vAlign w:val="center"/>
            <w:hideMark/>
          </w:tcPr>
          <w:p w14:paraId="4A99EFBC" w14:textId="4D8D0F2C" w:rsidR="00C71068" w:rsidRPr="00C71068" w:rsidRDefault="00BA1533" w:rsidP="00BA1533">
            <w:pPr>
              <w:rPr>
                <w:lang w:val="en-IN"/>
              </w:rPr>
            </w:pPr>
            <w:r w:rsidRPr="00BA1533">
              <w:t>File Transfer</w:t>
            </w:r>
          </w:p>
        </w:tc>
        <w:tc>
          <w:tcPr>
            <w:tcW w:w="3183" w:type="dxa"/>
            <w:vAlign w:val="center"/>
            <w:hideMark/>
          </w:tcPr>
          <w:p w14:paraId="0E8EDFA8" w14:textId="5F7C8497" w:rsidR="00C71068" w:rsidRPr="00C71068" w:rsidRDefault="00BA1533" w:rsidP="00BA1533">
            <w:pPr>
              <w:rPr>
                <w:lang w:val="en-IN"/>
              </w:rPr>
            </w:pPr>
            <w:r w:rsidRPr="00BA1533">
              <w:t>Monolithic stream</w:t>
            </w:r>
          </w:p>
        </w:tc>
        <w:tc>
          <w:tcPr>
            <w:tcW w:w="3510" w:type="dxa"/>
            <w:vAlign w:val="center"/>
            <w:hideMark/>
          </w:tcPr>
          <w:p w14:paraId="1A26FA23" w14:textId="36476DFF" w:rsidR="00C71068" w:rsidRPr="00C71068" w:rsidRDefault="00BA1533" w:rsidP="00BA1533">
            <w:pPr>
              <w:rPr>
                <w:lang w:val="en-IN"/>
              </w:rPr>
            </w:pPr>
            <w:r w:rsidRPr="00BA1533">
              <w:t>Resumable 32 KB chunk protocol with delta uploading</w:t>
            </w:r>
          </w:p>
        </w:tc>
      </w:tr>
      <w:tr w:rsidR="00C71068" w:rsidRPr="00C71068" w14:paraId="425E588A" w14:textId="77777777" w:rsidTr="002E24C7">
        <w:trPr>
          <w:tblCellSpacing w:w="15" w:type="dxa"/>
        </w:trPr>
        <w:tc>
          <w:tcPr>
            <w:tcW w:w="0" w:type="auto"/>
            <w:vAlign w:val="center"/>
            <w:hideMark/>
          </w:tcPr>
          <w:p w14:paraId="2C0A625F" w14:textId="77777777" w:rsidR="00C71068" w:rsidRPr="00C71068" w:rsidRDefault="00C71068" w:rsidP="00C71068">
            <w:pPr>
              <w:rPr>
                <w:lang w:val="en-IN"/>
              </w:rPr>
            </w:pPr>
            <w:r w:rsidRPr="00C71068">
              <w:rPr>
                <w:lang w:val="en-IN"/>
              </w:rPr>
              <w:t>File integrity checking</w:t>
            </w:r>
          </w:p>
        </w:tc>
        <w:tc>
          <w:tcPr>
            <w:tcW w:w="3183" w:type="dxa"/>
            <w:vAlign w:val="center"/>
            <w:hideMark/>
          </w:tcPr>
          <w:p w14:paraId="256C9441" w14:textId="77777777" w:rsidR="00C71068" w:rsidRPr="00C71068" w:rsidRDefault="00C71068" w:rsidP="00C71068">
            <w:pPr>
              <w:rPr>
                <w:lang w:val="en-IN"/>
              </w:rPr>
            </w:pPr>
            <w:r w:rsidRPr="00C71068">
              <w:rPr>
                <w:lang w:val="en-IN"/>
              </w:rPr>
              <w:t>Not inherently provided</w:t>
            </w:r>
          </w:p>
        </w:tc>
        <w:tc>
          <w:tcPr>
            <w:tcW w:w="3510" w:type="dxa"/>
            <w:vAlign w:val="center"/>
            <w:hideMark/>
          </w:tcPr>
          <w:p w14:paraId="51804EDD" w14:textId="77777777" w:rsidR="00C71068" w:rsidRPr="00C71068" w:rsidRDefault="00C71068" w:rsidP="00C71068">
            <w:pPr>
              <w:rPr>
                <w:lang w:val="en-IN"/>
              </w:rPr>
            </w:pPr>
            <w:r w:rsidRPr="00C71068">
              <w:rPr>
                <w:lang w:val="en-IN"/>
              </w:rPr>
              <w:t>SHA-256 hash comparison</w:t>
            </w:r>
          </w:p>
        </w:tc>
      </w:tr>
      <w:tr w:rsidR="00C71068" w:rsidRPr="00C71068" w14:paraId="2E15E71D" w14:textId="77777777" w:rsidTr="002E24C7">
        <w:trPr>
          <w:tblCellSpacing w:w="15" w:type="dxa"/>
        </w:trPr>
        <w:tc>
          <w:tcPr>
            <w:tcW w:w="0" w:type="auto"/>
            <w:vAlign w:val="center"/>
            <w:hideMark/>
          </w:tcPr>
          <w:p w14:paraId="38778152" w14:textId="77777777" w:rsidR="00C71068" w:rsidRPr="00C71068" w:rsidRDefault="00C71068" w:rsidP="00C71068">
            <w:pPr>
              <w:rPr>
                <w:lang w:val="en-IN"/>
              </w:rPr>
            </w:pPr>
            <w:r w:rsidRPr="00C71068">
              <w:rPr>
                <w:lang w:val="en-IN"/>
              </w:rPr>
              <w:t>Concurrent connections</w:t>
            </w:r>
          </w:p>
        </w:tc>
        <w:tc>
          <w:tcPr>
            <w:tcW w:w="3183" w:type="dxa"/>
            <w:vAlign w:val="center"/>
            <w:hideMark/>
          </w:tcPr>
          <w:p w14:paraId="5BA902CD" w14:textId="77777777" w:rsidR="00C71068" w:rsidRPr="00C71068" w:rsidRDefault="00C71068" w:rsidP="00C71068">
            <w:pPr>
              <w:rPr>
                <w:lang w:val="en-IN"/>
              </w:rPr>
            </w:pPr>
            <w:r w:rsidRPr="00C71068">
              <w:rPr>
                <w:lang w:val="en-IN"/>
              </w:rPr>
              <w:t>Depends on implementation</w:t>
            </w:r>
          </w:p>
        </w:tc>
        <w:tc>
          <w:tcPr>
            <w:tcW w:w="3510" w:type="dxa"/>
            <w:vAlign w:val="center"/>
            <w:hideMark/>
          </w:tcPr>
          <w:p w14:paraId="7DDD4E68" w14:textId="77777777" w:rsidR="00C71068" w:rsidRPr="00C71068" w:rsidRDefault="00C71068" w:rsidP="00C71068">
            <w:pPr>
              <w:rPr>
                <w:lang w:val="en-IN"/>
              </w:rPr>
            </w:pPr>
            <w:r w:rsidRPr="00C71068">
              <w:rPr>
                <w:lang w:val="en-IN"/>
              </w:rPr>
              <w:t>Thread-based server handling</w:t>
            </w:r>
          </w:p>
        </w:tc>
      </w:tr>
    </w:tbl>
    <w:p w14:paraId="01C713E8" w14:textId="77777777" w:rsidR="00BA1533" w:rsidRDefault="00BA1533" w:rsidP="008610DD">
      <w:pPr>
        <w:rPr>
          <w:lang w:val="en-IN"/>
        </w:rPr>
      </w:pPr>
    </w:p>
    <w:p w14:paraId="00EF0677" w14:textId="77777777" w:rsidR="00282B3E" w:rsidRDefault="003C07F8">
      <w:pPr>
        <w:pStyle w:val="Heading2"/>
      </w:pPr>
      <w:bookmarkStart w:id="25" w:name="_Toc243687144"/>
      <w:r>
        <w:t>5.2 Advantages and Applications</w:t>
      </w:r>
      <w:bookmarkEnd w:id="25"/>
    </w:p>
    <w:p w14:paraId="435D89D4" w14:textId="5729CBA3" w:rsidR="00BA1533" w:rsidRPr="00BA1533" w:rsidRDefault="00BA1533" w:rsidP="00BA1533">
      <w:pPr>
        <w:pStyle w:val="ListParagraph"/>
        <w:numPr>
          <w:ilvl w:val="0"/>
          <w:numId w:val="18"/>
        </w:numPr>
        <w:rPr>
          <w:lang w:val="en-IN"/>
        </w:rPr>
      </w:pPr>
      <w:r w:rsidRPr="00BA1533">
        <w:rPr>
          <w:b/>
          <w:bCs/>
          <w:lang w:val="en-IN"/>
        </w:rPr>
        <w:t>High Upload Resiliency:</w:t>
      </w:r>
      <w:r w:rsidRPr="00BA1533">
        <w:rPr>
          <w:lang w:val="en-IN"/>
        </w:rPr>
        <w:t xml:space="preserve"> Network drops during large file transfers require uploading only missing 32 KB chunks upon reconnection.</w:t>
      </w:r>
    </w:p>
    <w:p w14:paraId="767D6B45" w14:textId="55F433CC" w:rsidR="00BA1533" w:rsidRPr="00BA1533" w:rsidRDefault="00BA1533" w:rsidP="00BA1533">
      <w:pPr>
        <w:pStyle w:val="ListParagraph"/>
        <w:numPr>
          <w:ilvl w:val="0"/>
          <w:numId w:val="18"/>
        </w:numPr>
        <w:rPr>
          <w:lang w:val="en-IN"/>
        </w:rPr>
      </w:pPr>
      <w:r w:rsidRPr="00BA1533">
        <w:rPr>
          <w:b/>
          <w:bCs/>
          <w:lang w:val="en-IN"/>
        </w:rPr>
        <w:t>Web Accessibility:</w:t>
      </w:r>
      <w:r w:rsidRPr="00BA1533">
        <w:rPr>
          <w:lang w:val="en-IN"/>
        </w:rPr>
        <w:t xml:space="preserve"> Non-technical users can interact with the secure TLS backend through a modern web browser portal.</w:t>
      </w:r>
    </w:p>
    <w:p w14:paraId="44892D6D" w14:textId="0706446E" w:rsidR="00BA1533" w:rsidRPr="00BA1533" w:rsidRDefault="00BA1533" w:rsidP="00BA1533">
      <w:pPr>
        <w:pStyle w:val="ListParagraph"/>
        <w:numPr>
          <w:ilvl w:val="0"/>
          <w:numId w:val="18"/>
        </w:numPr>
        <w:rPr>
          <w:lang w:val="en-IN"/>
        </w:rPr>
      </w:pPr>
      <w:r w:rsidRPr="00BA1533">
        <w:rPr>
          <w:b/>
          <w:bCs/>
          <w:lang w:val="en-IN"/>
        </w:rPr>
        <w:t>Strict Data Integrity:</w:t>
      </w:r>
      <w:r w:rsidRPr="00BA1533">
        <w:rPr>
          <w:lang w:val="en-IN"/>
        </w:rPr>
        <w:t xml:space="preserve"> Double-pass SHA-256 validation guarantees that corrupted chunks are rejected prior to final assembly.</w:t>
      </w:r>
    </w:p>
    <w:p w14:paraId="5DA09612" w14:textId="753FCCED" w:rsidR="00BA1533" w:rsidRPr="00BA1533" w:rsidRDefault="00BA1533" w:rsidP="00BA1533">
      <w:pPr>
        <w:pStyle w:val="ListParagraph"/>
        <w:numPr>
          <w:ilvl w:val="0"/>
          <w:numId w:val="18"/>
        </w:numPr>
        <w:rPr>
          <w:lang w:val="en-IN"/>
        </w:rPr>
      </w:pPr>
      <w:r w:rsidRPr="00BA1533">
        <w:rPr>
          <w:b/>
          <w:bCs/>
          <w:lang w:val="en-IN"/>
        </w:rPr>
        <w:t>Concurrency Safety:</w:t>
      </w:r>
      <w:r w:rsidRPr="00BA1533">
        <w:rPr>
          <w:lang w:val="en-IN"/>
        </w:rPr>
        <w:t xml:space="preserve"> Thread-safe locking (</w:t>
      </w:r>
      <w:proofErr w:type="spellStart"/>
      <w:r w:rsidRPr="00BA1533">
        <w:rPr>
          <w:lang w:val="en-IN"/>
        </w:rPr>
        <w:t>RLock</w:t>
      </w:r>
      <w:proofErr w:type="spellEnd"/>
      <w:r w:rsidRPr="00BA1533">
        <w:rPr>
          <w:lang w:val="en-IN"/>
        </w:rPr>
        <w:t>) ensures atomic file operations during concurrent client sessions.</w:t>
      </w:r>
    </w:p>
    <w:p w14:paraId="2AB9ED3B" w14:textId="1571B02E" w:rsidR="00282B3E" w:rsidRDefault="003C07F8" w:rsidP="008712CA">
      <w:pPr>
        <w:pStyle w:val="Heading2"/>
      </w:pPr>
      <w:bookmarkStart w:id="26" w:name="_Toc243687145"/>
      <w:r>
        <w:t>5.3 Limitations</w:t>
      </w:r>
      <w:bookmarkEnd w:id="26"/>
    </w:p>
    <w:p w14:paraId="44B96561" w14:textId="745600B1" w:rsidR="00BA1533" w:rsidRPr="00CE4E0E" w:rsidRDefault="00BA1533" w:rsidP="00CE4E0E">
      <w:pPr>
        <w:pStyle w:val="ListParagraph"/>
        <w:numPr>
          <w:ilvl w:val="0"/>
          <w:numId w:val="24"/>
        </w:numPr>
        <w:rPr>
          <w:lang w:val="en-IN"/>
        </w:rPr>
      </w:pPr>
      <w:r w:rsidRPr="00CE4E0E">
        <w:rPr>
          <w:b/>
          <w:bCs/>
          <w:lang w:val="en-IN"/>
        </w:rPr>
        <w:t>Local Certificate Context:</w:t>
      </w:r>
      <w:r w:rsidRPr="00CE4E0E">
        <w:rPr>
          <w:lang w:val="en-IN"/>
        </w:rPr>
        <w:t xml:space="preserve"> Uses a self-signed OpenSSL certificate, requiring manual browser or client trust overrides.</w:t>
      </w:r>
    </w:p>
    <w:p w14:paraId="177307CB" w14:textId="6550DADE" w:rsidR="00BA1533" w:rsidRPr="00CE4E0E" w:rsidRDefault="00BA1533" w:rsidP="00CE4E0E">
      <w:pPr>
        <w:pStyle w:val="ListParagraph"/>
        <w:numPr>
          <w:ilvl w:val="0"/>
          <w:numId w:val="24"/>
        </w:numPr>
        <w:rPr>
          <w:lang w:val="en-IN"/>
        </w:rPr>
      </w:pPr>
      <w:r w:rsidRPr="00CE4E0E">
        <w:rPr>
          <w:b/>
          <w:bCs/>
          <w:lang w:val="en-IN"/>
        </w:rPr>
        <w:t>Hardcoded User Store:</w:t>
      </w:r>
      <w:r w:rsidRPr="00CE4E0E">
        <w:rPr>
          <w:lang w:val="en-IN"/>
        </w:rPr>
        <w:t xml:space="preserve"> User credentials reside in a server dictionary (USERS); production environments require database integration with salted password hashing (e.g., </w:t>
      </w:r>
      <w:proofErr w:type="spellStart"/>
      <w:r w:rsidRPr="00CE4E0E">
        <w:rPr>
          <w:lang w:val="en-IN"/>
        </w:rPr>
        <w:t>bcrypt</w:t>
      </w:r>
      <w:proofErr w:type="spellEnd"/>
      <w:r w:rsidRPr="00CE4E0E">
        <w:rPr>
          <w:lang w:val="en-IN"/>
        </w:rPr>
        <w:t>).</w:t>
      </w:r>
    </w:p>
    <w:p w14:paraId="32FEAA26" w14:textId="7CDFC7CD" w:rsidR="00BA1533" w:rsidRPr="00CE4E0E" w:rsidRDefault="00BA1533" w:rsidP="00CE4E0E">
      <w:pPr>
        <w:pStyle w:val="ListParagraph"/>
        <w:numPr>
          <w:ilvl w:val="0"/>
          <w:numId w:val="24"/>
        </w:numPr>
        <w:rPr>
          <w:lang w:val="en-IN"/>
        </w:rPr>
      </w:pPr>
      <w:r w:rsidRPr="00CE4E0E">
        <w:rPr>
          <w:b/>
          <w:bCs/>
          <w:lang w:val="en-IN"/>
        </w:rPr>
        <w:t>Fixed Chunk Size:</w:t>
      </w:r>
      <w:r w:rsidRPr="00CE4E0E">
        <w:rPr>
          <w:lang w:val="en-IN"/>
        </w:rPr>
        <w:t xml:space="preserve"> The chunk size is fixed at 32 KB; adaptive chunk sizing based on network conditions could optimize throughput.</w:t>
      </w:r>
    </w:p>
    <w:p w14:paraId="4A1F1489" w14:textId="620E4F0F" w:rsidR="00282B3E" w:rsidRDefault="003C07F8" w:rsidP="005B7576">
      <w:pPr>
        <w:pStyle w:val="Heading2"/>
      </w:pPr>
      <w:bookmarkStart w:id="27" w:name="_Toc243687146"/>
      <w:r>
        <w:t>5.4 Challenges and Troubleshooting</w:t>
      </w:r>
      <w:bookmarkEnd w:id="27"/>
    </w:p>
    <w:p w14:paraId="2563B5CC" w14:textId="369825F5" w:rsidR="00282B3E" w:rsidRPr="0088073D" w:rsidRDefault="0088073D" w:rsidP="0088073D">
      <w:pPr>
        <w:rPr>
          <w:lang w:val="en-IN"/>
        </w:rPr>
      </w:pPr>
      <w:r w:rsidRPr="0088073D">
        <w:rPr>
          <w:lang w:val="en-IN"/>
        </w:rPr>
        <w:t>During development, the following troubleshooting cases are relevant to the implementation.</w:t>
      </w:r>
    </w:p>
    <w:tbl>
      <w:tblPr>
        <w:tblW w:w="0" w:type="auto"/>
        <w:tblLayout w:type="fixed"/>
        <w:tblLook w:val="04A0" w:firstRow="1" w:lastRow="0" w:firstColumn="1" w:lastColumn="0" w:noHBand="0" w:noVBand="1"/>
      </w:tblPr>
      <w:tblGrid>
        <w:gridCol w:w="2304"/>
        <w:gridCol w:w="2880"/>
        <w:gridCol w:w="3845"/>
      </w:tblGrid>
      <w:tr w:rsidR="00282B3E" w14:paraId="7788DEA1"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7D420768" w14:textId="77777777" w:rsidR="00282B3E" w:rsidRDefault="003C07F8">
            <w:pPr>
              <w:spacing w:before="80" w:after="80" w:line="264" w:lineRule="auto"/>
              <w:jc w:val="left"/>
            </w:pPr>
            <w:r>
              <w:rPr>
                <w:b/>
                <w:sz w:val="22"/>
              </w:rPr>
              <w:t>Issue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692318BD" w14:textId="77777777" w:rsidR="00282B3E" w:rsidRDefault="003C07F8">
            <w:pPr>
              <w:spacing w:before="80" w:after="80" w:line="264" w:lineRule="auto"/>
              <w:jc w:val="left"/>
            </w:pPr>
            <w:r>
              <w:rPr>
                <w:b/>
                <w:sz w:val="22"/>
              </w:rPr>
              <w:t>Cause or Diagnosis</w:t>
            </w:r>
          </w:p>
        </w:tc>
        <w:tc>
          <w:tcPr>
            <w:tcW w:w="3845" w:type="dxa"/>
            <w:tcBorders>
              <w:top w:val="single" w:sz="4" w:space="0" w:color="D9D9D9"/>
              <w:left w:val="single" w:sz="4" w:space="0" w:color="D9D9D9"/>
              <w:bottom w:val="single" w:sz="4" w:space="0" w:color="D9D9D9"/>
              <w:right w:val="single" w:sz="4" w:space="0" w:color="D9D9D9"/>
            </w:tcBorders>
            <w:shd w:val="clear" w:color="auto" w:fill="EEEEEE"/>
          </w:tcPr>
          <w:p w14:paraId="02790386" w14:textId="77777777" w:rsidR="00282B3E" w:rsidRDefault="003C07F8">
            <w:pPr>
              <w:spacing w:before="80" w:after="80" w:line="264" w:lineRule="auto"/>
              <w:jc w:val="left"/>
            </w:pPr>
            <w:r>
              <w:rPr>
                <w:b/>
                <w:sz w:val="22"/>
              </w:rPr>
              <w:t>Solution and Verification</w:t>
            </w:r>
          </w:p>
        </w:tc>
      </w:tr>
      <w:tr w:rsidR="00282B3E" w14:paraId="11E6AF35"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5A9A8477" w14:textId="1F480DC1" w:rsidR="004844DE" w:rsidRDefault="004844DE">
            <w:pPr>
              <w:spacing w:before="80" w:after="80" w:line="264" w:lineRule="auto"/>
              <w:jc w:val="left"/>
              <w:rPr>
                <w:sz w:val="22"/>
              </w:rPr>
            </w:pPr>
          </w:p>
          <w:p w14:paraId="04179846" w14:textId="77777777" w:rsidR="004844DE" w:rsidRDefault="004844DE" w:rsidP="004844DE">
            <w:pPr>
              <w:spacing w:after="0" w:line="240" w:lineRule="auto"/>
              <w:jc w:val="left"/>
              <w:rPr>
                <w:color w:val="auto"/>
              </w:rPr>
            </w:pPr>
            <w:proofErr w:type="spellStart"/>
            <w:r>
              <w:rPr>
                <w:rStyle w:val="HTMLCode"/>
                <w:rFonts w:eastAsiaTheme="minorEastAsia"/>
              </w:rPr>
              <w:t>ConnectionRefusedError</w:t>
            </w:r>
            <w:proofErr w:type="spellEnd"/>
            <w:r>
              <w:t xml:space="preserve"> when running the client</w:t>
            </w:r>
          </w:p>
          <w:p w14:paraId="58D1B41C" w14:textId="74D8B49A" w:rsidR="00282B3E" w:rsidRDefault="00282B3E">
            <w:pPr>
              <w:spacing w:before="80" w:after="80" w:line="264" w:lineRule="auto"/>
              <w:jc w:val="left"/>
            </w:pPr>
          </w:p>
        </w:tc>
        <w:tc>
          <w:tcPr>
            <w:tcW w:w="2880" w:type="dxa"/>
            <w:tcBorders>
              <w:top w:val="single" w:sz="4" w:space="0" w:color="D9D9D9"/>
              <w:left w:val="single" w:sz="4" w:space="0" w:color="D9D9D9"/>
              <w:bottom w:val="single" w:sz="4" w:space="0" w:color="D9D9D9"/>
              <w:right w:val="single" w:sz="4" w:space="0" w:color="D9D9D9"/>
            </w:tcBorders>
          </w:tcPr>
          <w:p w14:paraId="4FD84D0F" w14:textId="040FEA93" w:rsidR="004844DE" w:rsidRDefault="004844DE">
            <w:pPr>
              <w:spacing w:before="80" w:after="80" w:line="264" w:lineRule="auto"/>
              <w:jc w:val="left"/>
              <w:rPr>
                <w:sz w:val="22"/>
              </w:rPr>
            </w:pPr>
          </w:p>
          <w:p w14:paraId="0B9ADDAD" w14:textId="26A59E85" w:rsidR="004844DE" w:rsidRDefault="004844DE" w:rsidP="004844DE">
            <w:pPr>
              <w:spacing w:after="0" w:line="240" w:lineRule="auto"/>
              <w:jc w:val="left"/>
              <w:rPr>
                <w:color w:val="auto"/>
              </w:rPr>
            </w:pPr>
            <w:r>
              <w:t>The server was not running or was no longer listening on the configured address and port.</w:t>
            </w:r>
          </w:p>
          <w:p w14:paraId="7FF77D0B" w14:textId="38111416" w:rsidR="00282B3E" w:rsidRDefault="00282B3E">
            <w:pPr>
              <w:spacing w:before="80" w:after="80" w:line="264" w:lineRule="auto"/>
              <w:jc w:val="left"/>
            </w:pPr>
          </w:p>
        </w:tc>
        <w:tc>
          <w:tcPr>
            <w:tcW w:w="3845" w:type="dxa"/>
            <w:tcBorders>
              <w:top w:val="single" w:sz="4" w:space="0" w:color="D9D9D9"/>
              <w:left w:val="single" w:sz="4" w:space="0" w:color="D9D9D9"/>
              <w:bottom w:val="single" w:sz="4" w:space="0" w:color="D9D9D9"/>
              <w:right w:val="single" w:sz="4" w:space="0" w:color="D9D9D9"/>
            </w:tcBorders>
          </w:tcPr>
          <w:p w14:paraId="2E1E39E9" w14:textId="052DE91C" w:rsidR="003148B6" w:rsidRDefault="003148B6">
            <w:pPr>
              <w:spacing w:before="80" w:after="80" w:line="264" w:lineRule="auto"/>
              <w:jc w:val="left"/>
              <w:rPr>
                <w:sz w:val="22"/>
              </w:rPr>
            </w:pPr>
          </w:p>
          <w:p w14:paraId="71B8410A" w14:textId="41715BCB" w:rsidR="003148B6" w:rsidRDefault="003148B6" w:rsidP="003148B6">
            <w:pPr>
              <w:spacing w:after="0" w:line="240" w:lineRule="auto"/>
              <w:jc w:val="left"/>
              <w:rPr>
                <w:color w:val="auto"/>
              </w:rPr>
            </w:pPr>
            <w:r>
              <w:t xml:space="preserve">Start </w:t>
            </w:r>
            <w:r>
              <w:rPr>
                <w:rStyle w:val="HTMLCode"/>
                <w:rFonts w:eastAsiaTheme="minorEastAsia"/>
              </w:rPr>
              <w:t>server.py</w:t>
            </w:r>
            <w:r>
              <w:t xml:space="preserve"> first, keep it running, and retry the client. Verify that the client connects successfully.</w:t>
            </w:r>
          </w:p>
          <w:p w14:paraId="54851E42" w14:textId="58A0761C" w:rsidR="00282B3E" w:rsidRDefault="00282B3E">
            <w:pPr>
              <w:spacing w:before="80" w:after="80" w:line="264" w:lineRule="auto"/>
              <w:jc w:val="left"/>
            </w:pPr>
          </w:p>
        </w:tc>
      </w:tr>
      <w:tr w:rsidR="000E57EC" w14:paraId="4E2D96B2"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7CA8BC88" w14:textId="29C07E4B" w:rsidR="003148B6" w:rsidRDefault="003148B6" w:rsidP="003148B6">
            <w:pPr>
              <w:spacing w:after="0" w:line="240" w:lineRule="auto"/>
              <w:jc w:val="left"/>
              <w:rPr>
                <w:color w:val="auto"/>
              </w:rPr>
            </w:pPr>
            <w:r>
              <w:t>TLS connection failure</w:t>
            </w:r>
          </w:p>
          <w:p w14:paraId="0806B2C8" w14:textId="77777777" w:rsidR="000E57EC" w:rsidRDefault="000E57EC">
            <w:pPr>
              <w:spacing w:before="80" w:after="80" w:line="264" w:lineRule="auto"/>
              <w:jc w:val="left"/>
              <w:rPr>
                <w:sz w:val="22"/>
              </w:rPr>
            </w:pPr>
          </w:p>
        </w:tc>
        <w:tc>
          <w:tcPr>
            <w:tcW w:w="2880" w:type="dxa"/>
            <w:tcBorders>
              <w:top w:val="single" w:sz="4" w:space="0" w:color="D9D9D9"/>
              <w:left w:val="single" w:sz="4" w:space="0" w:color="D9D9D9"/>
              <w:bottom w:val="single" w:sz="4" w:space="0" w:color="D9D9D9"/>
              <w:right w:val="single" w:sz="4" w:space="0" w:color="D9D9D9"/>
            </w:tcBorders>
          </w:tcPr>
          <w:p w14:paraId="0CD26E02" w14:textId="256B76B4" w:rsidR="00E515EF" w:rsidRDefault="00E515EF" w:rsidP="00E515EF">
            <w:pPr>
              <w:spacing w:after="0" w:line="240" w:lineRule="auto"/>
              <w:jc w:val="left"/>
              <w:rPr>
                <w:color w:val="auto"/>
              </w:rPr>
            </w:pPr>
            <w:r>
              <w:t>The certificate or private-key path may be incorrect, or the TLS configuration may not match.</w:t>
            </w:r>
          </w:p>
          <w:p w14:paraId="040556BC" w14:textId="77777777" w:rsidR="000E57EC" w:rsidRDefault="000E57EC">
            <w:pPr>
              <w:spacing w:before="80" w:after="80" w:line="264" w:lineRule="auto"/>
              <w:jc w:val="left"/>
              <w:rPr>
                <w:sz w:val="22"/>
              </w:rPr>
            </w:pPr>
          </w:p>
        </w:tc>
        <w:tc>
          <w:tcPr>
            <w:tcW w:w="3845" w:type="dxa"/>
            <w:tcBorders>
              <w:top w:val="single" w:sz="4" w:space="0" w:color="D9D9D9"/>
              <w:left w:val="single" w:sz="4" w:space="0" w:color="D9D9D9"/>
              <w:bottom w:val="single" w:sz="4" w:space="0" w:color="D9D9D9"/>
              <w:right w:val="single" w:sz="4" w:space="0" w:color="D9D9D9"/>
            </w:tcBorders>
          </w:tcPr>
          <w:p w14:paraId="69D24124" w14:textId="7726D3EE" w:rsidR="00E515EF" w:rsidRDefault="00E515EF" w:rsidP="00E515EF">
            <w:pPr>
              <w:spacing w:after="0" w:line="240" w:lineRule="auto"/>
              <w:jc w:val="left"/>
              <w:rPr>
                <w:color w:val="auto"/>
              </w:rPr>
            </w:pPr>
            <w:r>
              <w:t>Check the certificate files and TLS configuration, restart the server, and retry the connection.</w:t>
            </w:r>
          </w:p>
          <w:p w14:paraId="5BDD26FD" w14:textId="77777777" w:rsidR="000E57EC" w:rsidRDefault="000E57EC">
            <w:pPr>
              <w:spacing w:before="80" w:after="80" w:line="264" w:lineRule="auto"/>
              <w:jc w:val="left"/>
              <w:rPr>
                <w:sz w:val="22"/>
              </w:rPr>
            </w:pPr>
          </w:p>
        </w:tc>
      </w:tr>
      <w:tr w:rsidR="000E57EC" w14:paraId="3BF860F9"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6976A85C" w14:textId="228359E8" w:rsidR="00E515EF" w:rsidRDefault="00E515EF" w:rsidP="00E515EF">
            <w:pPr>
              <w:spacing w:after="0" w:line="240" w:lineRule="auto"/>
              <w:jc w:val="left"/>
              <w:rPr>
                <w:color w:val="auto"/>
              </w:rPr>
            </w:pPr>
            <w:r>
              <w:t>Incorrect message parsing</w:t>
            </w:r>
          </w:p>
          <w:p w14:paraId="16A412CE" w14:textId="77777777" w:rsidR="000E57EC" w:rsidRDefault="000E57EC">
            <w:pPr>
              <w:spacing w:before="80" w:after="80" w:line="264" w:lineRule="auto"/>
              <w:jc w:val="left"/>
              <w:rPr>
                <w:sz w:val="22"/>
              </w:rPr>
            </w:pPr>
          </w:p>
        </w:tc>
        <w:tc>
          <w:tcPr>
            <w:tcW w:w="2880" w:type="dxa"/>
            <w:tcBorders>
              <w:top w:val="single" w:sz="4" w:space="0" w:color="D9D9D9"/>
              <w:left w:val="single" w:sz="4" w:space="0" w:color="D9D9D9"/>
              <w:bottom w:val="single" w:sz="4" w:space="0" w:color="D9D9D9"/>
              <w:right w:val="single" w:sz="4" w:space="0" w:color="D9D9D9"/>
            </w:tcBorders>
          </w:tcPr>
          <w:p w14:paraId="2EA65E6E" w14:textId="51B9677C" w:rsidR="00F14C87" w:rsidRDefault="00F14C87" w:rsidP="00F14C87">
            <w:pPr>
              <w:spacing w:after="0" w:line="240" w:lineRule="auto"/>
              <w:jc w:val="left"/>
              <w:rPr>
                <w:color w:val="auto"/>
              </w:rPr>
            </w:pPr>
            <w:r>
              <w:t>TCP may deliver a message in multiple chunks rather than one complete message.</w:t>
            </w:r>
          </w:p>
          <w:p w14:paraId="2F7223A8" w14:textId="77777777" w:rsidR="000E57EC" w:rsidRDefault="000E57EC">
            <w:pPr>
              <w:spacing w:before="80" w:after="80" w:line="264" w:lineRule="auto"/>
              <w:jc w:val="left"/>
              <w:rPr>
                <w:sz w:val="22"/>
              </w:rPr>
            </w:pPr>
          </w:p>
        </w:tc>
        <w:tc>
          <w:tcPr>
            <w:tcW w:w="3845" w:type="dxa"/>
            <w:tcBorders>
              <w:top w:val="single" w:sz="4" w:space="0" w:color="D9D9D9"/>
              <w:left w:val="single" w:sz="4" w:space="0" w:color="D9D9D9"/>
              <w:bottom w:val="single" w:sz="4" w:space="0" w:color="D9D9D9"/>
              <w:right w:val="single" w:sz="4" w:space="0" w:color="D9D9D9"/>
            </w:tcBorders>
          </w:tcPr>
          <w:p w14:paraId="58B51822" w14:textId="745643CB" w:rsidR="00F14C87" w:rsidRDefault="00F14C87" w:rsidP="00F14C87">
            <w:pPr>
              <w:spacing w:after="0" w:line="240" w:lineRule="auto"/>
              <w:jc w:val="left"/>
              <w:rPr>
                <w:color w:val="auto"/>
              </w:rPr>
            </w:pPr>
            <w:r>
              <w:t>Use the four-byte length prefix and read the specified number of bytes before decoding the JSON payload.</w:t>
            </w:r>
          </w:p>
          <w:p w14:paraId="48CEAE0F" w14:textId="77777777" w:rsidR="000E57EC" w:rsidRDefault="000E57EC">
            <w:pPr>
              <w:spacing w:before="80" w:after="80" w:line="264" w:lineRule="auto"/>
              <w:jc w:val="left"/>
              <w:rPr>
                <w:sz w:val="22"/>
              </w:rPr>
            </w:pPr>
          </w:p>
        </w:tc>
      </w:tr>
    </w:tbl>
    <w:p w14:paraId="59DC46F0" w14:textId="77777777" w:rsidR="00282B3E" w:rsidRDefault="00282B3E"/>
    <w:p w14:paraId="729A5859" w14:textId="77777777" w:rsidR="00282B3E" w:rsidRDefault="003C07F8">
      <w:pPr>
        <w:pStyle w:val="Heading2"/>
      </w:pPr>
      <w:bookmarkStart w:id="28" w:name="_Toc243687147"/>
      <w:r>
        <w:t>5.5 Future Scope</w:t>
      </w:r>
      <w:bookmarkEnd w:id="28"/>
    </w:p>
    <w:p w14:paraId="7939A970" w14:textId="5F27B5D1" w:rsidR="00ED6255" w:rsidRPr="00ED6255" w:rsidRDefault="00ED6255" w:rsidP="00ED6255">
      <w:pPr>
        <w:rPr>
          <w:lang w:val="en-IN"/>
        </w:rPr>
      </w:pPr>
      <w:r w:rsidRPr="00ED6255">
        <w:rPr>
          <w:lang w:val="en-IN"/>
        </w:rPr>
        <w:t>The framework can be extended in several ways:</w:t>
      </w:r>
    </w:p>
    <w:p w14:paraId="33E9C7D6" w14:textId="778A315A" w:rsidR="00BA1533" w:rsidRPr="00CE4E0E" w:rsidRDefault="00BA1533" w:rsidP="00CE4E0E">
      <w:pPr>
        <w:pStyle w:val="ListParagraph"/>
        <w:numPr>
          <w:ilvl w:val="0"/>
          <w:numId w:val="23"/>
        </w:numPr>
        <w:rPr>
          <w:lang w:val="en-IN"/>
        </w:rPr>
      </w:pPr>
      <w:r w:rsidRPr="00CE4E0E">
        <w:rPr>
          <w:lang w:val="en-IN"/>
        </w:rPr>
        <w:t>Database &amp; OAuth2 Integration: Replace static credentials with SQL/NoSQL databases and token-based authentication.</w:t>
      </w:r>
    </w:p>
    <w:p w14:paraId="2AA42AD2" w14:textId="39FEF10B" w:rsidR="00BA1533" w:rsidRPr="00CE4E0E" w:rsidRDefault="00BA1533" w:rsidP="00CE4E0E">
      <w:pPr>
        <w:pStyle w:val="ListParagraph"/>
        <w:numPr>
          <w:ilvl w:val="0"/>
          <w:numId w:val="23"/>
        </w:numPr>
        <w:rPr>
          <w:lang w:val="en-IN"/>
        </w:rPr>
      </w:pPr>
      <w:r w:rsidRPr="00CE4E0E">
        <w:rPr>
          <w:lang w:val="en-IN"/>
        </w:rPr>
        <w:t xml:space="preserve">Live Upload Progress Bars: Add </w:t>
      </w:r>
      <w:proofErr w:type="spellStart"/>
      <w:r w:rsidRPr="00CE4E0E">
        <w:rPr>
          <w:lang w:val="en-IN"/>
        </w:rPr>
        <w:t>WebSockets</w:t>
      </w:r>
      <w:proofErr w:type="spellEnd"/>
      <w:r w:rsidRPr="00CE4E0E">
        <w:rPr>
          <w:lang w:val="en-IN"/>
        </w:rPr>
        <w:t xml:space="preserve"> or Server-Sent Events (SSE) to display real-time chunk progress on the web frontend.</w:t>
      </w:r>
    </w:p>
    <w:p w14:paraId="770B781A" w14:textId="237C8CFC" w:rsidR="00BA1533" w:rsidRPr="00CE4E0E" w:rsidRDefault="00BA1533" w:rsidP="00CE4E0E">
      <w:pPr>
        <w:pStyle w:val="ListParagraph"/>
        <w:numPr>
          <w:ilvl w:val="0"/>
          <w:numId w:val="23"/>
        </w:numPr>
        <w:rPr>
          <w:lang w:val="en-IN"/>
        </w:rPr>
      </w:pPr>
      <w:r w:rsidRPr="00CE4E0E">
        <w:rPr>
          <w:lang w:val="en-IN"/>
        </w:rPr>
        <w:t>Adaptive Chunking: Dynamically scale chunk sizes (32 KB to 1 MB) based on connection bandwidth and latency metrics</w:t>
      </w:r>
    </w:p>
    <w:p w14:paraId="73A90369" w14:textId="04397D12" w:rsidR="00282B3E" w:rsidRDefault="003C07F8" w:rsidP="00ED6255">
      <w:pPr>
        <w:pStyle w:val="Heading2"/>
      </w:pPr>
      <w:bookmarkStart w:id="29" w:name="_Toc243687148"/>
      <w:r>
        <w:t>5.6 Conclusion</w:t>
      </w:r>
      <w:bookmarkEnd w:id="29"/>
    </w:p>
    <w:p w14:paraId="0874D6F6" w14:textId="17F69E11" w:rsidR="00171DD4" w:rsidRPr="00171DD4" w:rsidRDefault="00BA1533" w:rsidP="00BA1533">
      <w:pPr>
        <w:rPr>
          <w:lang w:val="en-IN"/>
        </w:rPr>
      </w:pPr>
      <w:r w:rsidRPr="00BA1533">
        <w:t>The Encrypted Client-Server Communication Framework successfully demonstrates an end-to-end secure, resilient file transfer and messaging platform. By integrating TCP socket programming, TLS 1.3 encryption, Flask web gateway middleware, resumable chunked uploading, and SHA-256 integrity verification, the system addresses security, usability, and network reliability challenges. Rigorous testing confirmed that files are securely transmitted, verified, and resumed across disconnections, providing a solid foundation for secure network application design</w:t>
      </w:r>
      <w:r w:rsidR="00171DD4" w:rsidRPr="00171DD4">
        <w:rPr>
          <w:lang w:val="en-IN"/>
        </w:rPr>
        <w:t>.</w:t>
      </w:r>
    </w:p>
    <w:p w14:paraId="35F4D346" w14:textId="056744E2" w:rsidR="00282B3E" w:rsidRDefault="00282B3E"/>
    <w:p w14:paraId="0C59EF49" w14:textId="77777777" w:rsidR="00282B3E" w:rsidRDefault="003C07F8">
      <w:r>
        <w:br w:type="page"/>
      </w:r>
    </w:p>
    <w:p w14:paraId="713D889A" w14:textId="77777777" w:rsidR="00282B3E" w:rsidRDefault="003C07F8">
      <w:pPr>
        <w:pStyle w:val="Heading1"/>
      </w:pPr>
      <w:bookmarkStart w:id="30" w:name="_Toc243687149"/>
      <w:r>
        <w:t>References</w:t>
      </w:r>
      <w:bookmarkEnd w:id="30"/>
    </w:p>
    <w:p w14:paraId="47AE73BE" w14:textId="0D2CA785" w:rsidR="00C370AE" w:rsidRPr="00C370AE" w:rsidRDefault="00C370AE" w:rsidP="00C370AE">
      <w:pPr>
        <w:rPr>
          <w:lang w:val="en-IN"/>
        </w:rPr>
      </w:pPr>
      <w:r w:rsidRPr="00C370AE">
        <w:rPr>
          <w:lang w:val="en-IN"/>
        </w:rPr>
        <w:t xml:space="preserve">[1] W. Eddy, Ed., “Transmission Control Protocol (TCP),” RFC 9293, Internet Engineering Task Force (IETF), Aug. 2022. [Online]. Available: </w:t>
      </w:r>
      <w:hyperlink r:id="rId18" w:history="1">
        <w:r w:rsidRPr="00C370AE">
          <w:rPr>
            <w:rStyle w:val="Hyperlink"/>
            <w:lang w:val="en-IN"/>
          </w:rPr>
          <w:t>https://www.rfc-editor.org/rfc/rfc9293.html</w:t>
        </w:r>
      </w:hyperlink>
      <w:r w:rsidRPr="00C370AE">
        <w:rPr>
          <w:lang w:val="en-IN"/>
        </w:rPr>
        <w:t>. [Accessed: Oct. 8, 2026].</w:t>
      </w:r>
    </w:p>
    <w:p w14:paraId="0A9B1479" w14:textId="6B48D46A" w:rsidR="00C370AE" w:rsidRPr="00C370AE" w:rsidRDefault="00C370AE" w:rsidP="00C370AE">
      <w:pPr>
        <w:rPr>
          <w:lang w:val="en-IN"/>
        </w:rPr>
      </w:pPr>
      <w:r w:rsidRPr="00C370AE">
        <w:rPr>
          <w:lang w:val="en-IN"/>
        </w:rPr>
        <w:t xml:space="preserve">[2] E. Rescorla, “The Transport Layer Security (TLS) Protocol Version 1.3,” RFC 9846, Internet Engineering Task Force (IETF), Jul. 2026. [Online]. Available: </w:t>
      </w:r>
      <w:hyperlink r:id="rId19" w:history="1">
        <w:r w:rsidRPr="00C370AE">
          <w:rPr>
            <w:rStyle w:val="Hyperlink"/>
            <w:lang w:val="en-IN"/>
          </w:rPr>
          <w:t>https://www.rfc-editor.org/rfc/rfc9846.html</w:t>
        </w:r>
      </w:hyperlink>
      <w:r w:rsidRPr="00C370AE">
        <w:rPr>
          <w:lang w:val="en-IN"/>
        </w:rPr>
        <w:t>. [Accessed: Oct. 8, 2026].</w:t>
      </w:r>
    </w:p>
    <w:p w14:paraId="7A6D0E44" w14:textId="6409DBEB" w:rsidR="00C370AE" w:rsidRPr="00C370AE" w:rsidRDefault="00C370AE" w:rsidP="00C370AE">
      <w:pPr>
        <w:rPr>
          <w:lang w:val="en-IN"/>
        </w:rPr>
      </w:pPr>
      <w:r w:rsidRPr="00C370AE">
        <w:rPr>
          <w:lang w:val="en-IN"/>
        </w:rPr>
        <w:t xml:space="preserve">[3] Python Software Foundation, “Python 3 Documentation: socket, </w:t>
      </w:r>
      <w:proofErr w:type="spellStart"/>
      <w:r w:rsidRPr="00C370AE">
        <w:rPr>
          <w:lang w:val="en-IN"/>
        </w:rPr>
        <w:t>ssl</w:t>
      </w:r>
      <w:proofErr w:type="spellEnd"/>
      <w:r w:rsidRPr="00C370AE">
        <w:rPr>
          <w:lang w:val="en-IN"/>
        </w:rPr>
        <w:t xml:space="preserve">, </w:t>
      </w:r>
      <w:proofErr w:type="spellStart"/>
      <w:r w:rsidRPr="00C370AE">
        <w:rPr>
          <w:lang w:val="en-IN"/>
        </w:rPr>
        <w:t>json</w:t>
      </w:r>
      <w:proofErr w:type="spellEnd"/>
      <w:r w:rsidRPr="00C370AE">
        <w:rPr>
          <w:lang w:val="en-IN"/>
        </w:rPr>
        <w:t xml:space="preserve">, struct, threading, and </w:t>
      </w:r>
      <w:proofErr w:type="spellStart"/>
      <w:r w:rsidRPr="00C370AE">
        <w:rPr>
          <w:lang w:val="en-IN"/>
        </w:rPr>
        <w:t>hashlib</w:t>
      </w:r>
      <w:proofErr w:type="spellEnd"/>
      <w:r w:rsidRPr="00C370AE">
        <w:rPr>
          <w:lang w:val="en-IN"/>
        </w:rPr>
        <w:t xml:space="preserve"> Modules.” [Online]. Available: </w:t>
      </w:r>
      <w:hyperlink r:id="rId20" w:history="1">
        <w:r w:rsidRPr="00C370AE">
          <w:rPr>
            <w:rStyle w:val="Hyperlink"/>
            <w:lang w:val="en-IN"/>
          </w:rPr>
          <w:t>https://docs.python.org/3/library/</w:t>
        </w:r>
      </w:hyperlink>
      <w:r w:rsidRPr="00C370AE">
        <w:rPr>
          <w:lang w:val="en-IN"/>
        </w:rPr>
        <w:t>. [Accessed: Oct. 8, 2026].</w:t>
      </w:r>
    </w:p>
    <w:p w14:paraId="44C93C44" w14:textId="6946B87C" w:rsidR="00C370AE" w:rsidRPr="00C370AE" w:rsidRDefault="00C370AE" w:rsidP="00C370AE">
      <w:pPr>
        <w:rPr>
          <w:lang w:val="en-IN"/>
        </w:rPr>
      </w:pPr>
      <w:r w:rsidRPr="00C370AE">
        <w:rPr>
          <w:lang w:val="en-IN"/>
        </w:rPr>
        <w:t xml:space="preserve">[4] Wireshark Foundation, “Wireshark User’s Guide.” [Online]. Available: </w:t>
      </w:r>
      <w:hyperlink r:id="rId21" w:history="1">
        <w:r w:rsidRPr="00C370AE">
          <w:rPr>
            <w:rStyle w:val="Hyperlink"/>
            <w:lang w:val="en-IN"/>
          </w:rPr>
          <w:t>https://www.wireshark.org/docs/wsug_html/</w:t>
        </w:r>
      </w:hyperlink>
      <w:r w:rsidRPr="00C370AE">
        <w:rPr>
          <w:lang w:val="en-IN"/>
        </w:rPr>
        <w:t>. [Accessed: Oct. 8, 2026].</w:t>
      </w:r>
    </w:p>
    <w:p w14:paraId="7719D664" w14:textId="59205F63" w:rsidR="00C370AE" w:rsidRPr="00C370AE" w:rsidRDefault="00C370AE" w:rsidP="00C370AE">
      <w:pPr>
        <w:rPr>
          <w:lang w:val="en-IN"/>
        </w:rPr>
      </w:pPr>
      <w:r w:rsidRPr="00C370AE">
        <w:rPr>
          <w:lang w:val="en-IN"/>
        </w:rPr>
        <w:t xml:space="preserve">[5] OpenSSL Project, “OpenSSL Documentation.” [Online]. Available: </w:t>
      </w:r>
      <w:hyperlink r:id="rId22" w:history="1">
        <w:r w:rsidRPr="00C370AE">
          <w:rPr>
            <w:rStyle w:val="Hyperlink"/>
            <w:lang w:val="en-IN"/>
          </w:rPr>
          <w:t>https://docs.openssl.org/</w:t>
        </w:r>
      </w:hyperlink>
      <w:r w:rsidRPr="00C370AE">
        <w:rPr>
          <w:lang w:val="en-IN"/>
        </w:rPr>
        <w:t>. [Accessed: Oct. 8, 2026].</w:t>
      </w:r>
    </w:p>
    <w:p w14:paraId="19AF2B7D" w14:textId="3542A46D" w:rsidR="00282B3E" w:rsidRDefault="003C07F8" w:rsidP="00C370AE">
      <w:pPr>
        <w:pStyle w:val="Heading1"/>
      </w:pPr>
      <w:bookmarkStart w:id="31" w:name="_Toc243687150"/>
      <w:r>
        <w:t>AI Usage Declaration</w:t>
      </w:r>
      <w:bookmarkEnd w:id="31"/>
    </w:p>
    <w:p w14:paraId="55737668" w14:textId="50420C6F" w:rsidR="00CA2CB3" w:rsidRPr="00CA2CB3" w:rsidRDefault="00CA2CB3" w:rsidP="00CA2CB3">
      <w:pPr>
        <w:rPr>
          <w:lang w:val="en-IN"/>
        </w:rPr>
      </w:pPr>
      <w:r w:rsidRPr="00CA2CB3">
        <w:rPr>
          <w:lang w:val="en-IN"/>
        </w:rPr>
        <w:t xml:space="preserve">We acknowledge the use of </w:t>
      </w:r>
      <w:r w:rsidRPr="00CA2CB3">
        <w:rPr>
          <w:b/>
          <w:bCs/>
          <w:lang w:val="en-IN"/>
        </w:rPr>
        <w:t>ChatGPT by OpenAI</w:t>
      </w:r>
      <w:r w:rsidRPr="00CA2CB3">
        <w:rPr>
          <w:lang w:val="en-IN"/>
        </w:rPr>
        <w:t xml:space="preserve"> as an AI-assisted tool during the preparation of this project report and the development process. It was used to assist with understanding networking concepts, explaining implementation approaches, suggesting code structures, troubleshooting technical issues, and improving the clarity, organization, and language of the report.</w:t>
      </w:r>
    </w:p>
    <w:p w14:paraId="70241E4B" w14:textId="21FE29A1" w:rsidR="00282B3E" w:rsidRPr="00CA2CB3" w:rsidRDefault="00CA2CB3" w:rsidP="00CA2CB3">
      <w:pPr>
        <w:rPr>
          <w:lang w:val="en-IN"/>
        </w:rPr>
      </w:pPr>
      <w:r w:rsidRPr="00CA2CB3">
        <w:rPr>
          <w:lang w:val="en-IN"/>
        </w:rPr>
        <w:t>The generated material was reviewed by the team and compared with the project implementation, relevant technical documentation, and available test evidence. The team is responsible for ensuring that the submitted code, observations, test results, and conclusions accurately reflect the work completed. AI-generated suggestions have not been treated as experimental evidence; reported results are based on tests actually performed.</w:t>
      </w:r>
    </w:p>
    <w:p w14:paraId="34AB12D1" w14:textId="77777777" w:rsidR="00282B3E" w:rsidRDefault="003C07F8">
      <w:r>
        <w:t>Declaration: We take responsibility for the accuracy of this report and understand the submitted implementation and results. Sources and assistance used have been acknowledged.</w:t>
      </w:r>
    </w:p>
    <w:tbl>
      <w:tblPr>
        <w:tblW w:w="0" w:type="auto"/>
        <w:tblLayout w:type="fixed"/>
        <w:tblLook w:val="04A0" w:firstRow="1" w:lastRow="0" w:firstColumn="1" w:lastColumn="0" w:noHBand="0" w:noVBand="1"/>
      </w:tblPr>
      <w:tblGrid>
        <w:gridCol w:w="4464"/>
        <w:gridCol w:w="2448"/>
        <w:gridCol w:w="2117"/>
      </w:tblGrid>
      <w:tr w:rsidR="00282B3E" w14:paraId="2F0110DF"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EEEEEE"/>
          </w:tcPr>
          <w:p w14:paraId="21FDA13D" w14:textId="77777777" w:rsidR="00282B3E" w:rsidRDefault="003C07F8">
            <w:pPr>
              <w:spacing w:before="80" w:after="80" w:line="264" w:lineRule="auto"/>
              <w:jc w:val="left"/>
            </w:pPr>
            <w:r>
              <w:rPr>
                <w:b/>
                <w:sz w:val="22"/>
              </w:rPr>
              <w:t>Student Name</w:t>
            </w:r>
          </w:p>
        </w:tc>
        <w:tc>
          <w:tcPr>
            <w:tcW w:w="2448" w:type="dxa"/>
            <w:tcBorders>
              <w:top w:val="single" w:sz="4" w:space="0" w:color="D9D9D9"/>
              <w:left w:val="single" w:sz="4" w:space="0" w:color="D9D9D9"/>
              <w:bottom w:val="single" w:sz="4" w:space="0" w:color="D9D9D9"/>
              <w:right w:val="single" w:sz="4" w:space="0" w:color="D9D9D9"/>
            </w:tcBorders>
            <w:shd w:val="clear" w:color="auto" w:fill="EEEEEE"/>
          </w:tcPr>
          <w:p w14:paraId="1A1F5550" w14:textId="77777777" w:rsidR="00282B3E" w:rsidRDefault="003C07F8">
            <w:pPr>
              <w:spacing w:before="80" w:after="80" w:line="264" w:lineRule="auto"/>
              <w:jc w:val="left"/>
            </w:pPr>
            <w:r>
              <w:rPr>
                <w:b/>
                <w:sz w:val="22"/>
              </w:rPr>
              <w:t>PRN</w:t>
            </w:r>
          </w:p>
        </w:tc>
        <w:tc>
          <w:tcPr>
            <w:tcW w:w="2117" w:type="dxa"/>
            <w:tcBorders>
              <w:top w:val="single" w:sz="4" w:space="0" w:color="D9D9D9"/>
              <w:left w:val="single" w:sz="4" w:space="0" w:color="D9D9D9"/>
              <w:bottom w:val="single" w:sz="4" w:space="0" w:color="D9D9D9"/>
              <w:right w:val="single" w:sz="4" w:space="0" w:color="D9D9D9"/>
            </w:tcBorders>
            <w:shd w:val="clear" w:color="auto" w:fill="EEEEEE"/>
          </w:tcPr>
          <w:p w14:paraId="3F18A1B9" w14:textId="77777777" w:rsidR="00282B3E" w:rsidRDefault="003C07F8">
            <w:pPr>
              <w:spacing w:before="80" w:after="80" w:line="264" w:lineRule="auto"/>
              <w:jc w:val="left"/>
            </w:pPr>
            <w:r>
              <w:rPr>
                <w:b/>
                <w:sz w:val="22"/>
              </w:rPr>
              <w:t>Signature</w:t>
            </w:r>
          </w:p>
        </w:tc>
      </w:tr>
      <w:tr w:rsidR="00282B3E" w14:paraId="5E107DA1"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56F10C9C" w14:textId="179FFD86" w:rsidR="00282B3E" w:rsidRDefault="00CA2CB3">
            <w:pPr>
              <w:spacing w:before="80" w:after="80" w:line="264" w:lineRule="auto"/>
              <w:jc w:val="left"/>
            </w:pPr>
            <w:r>
              <w:rPr>
                <w:sz w:val="22"/>
              </w:rPr>
              <w:t>Aditi</w:t>
            </w:r>
            <w:r w:rsidR="009C2991">
              <w:rPr>
                <w:sz w:val="22"/>
              </w:rPr>
              <w:t xml:space="preserve"> Pathak</w:t>
            </w:r>
          </w:p>
        </w:tc>
        <w:tc>
          <w:tcPr>
            <w:tcW w:w="2448" w:type="dxa"/>
            <w:tcBorders>
              <w:top w:val="single" w:sz="4" w:space="0" w:color="D9D9D9"/>
              <w:left w:val="single" w:sz="4" w:space="0" w:color="D9D9D9"/>
              <w:bottom w:val="single" w:sz="4" w:space="0" w:color="D9D9D9"/>
              <w:right w:val="single" w:sz="4" w:space="0" w:color="D9D9D9"/>
            </w:tcBorders>
          </w:tcPr>
          <w:p w14:paraId="787D8F17" w14:textId="03F38F59" w:rsidR="00282B3E" w:rsidRDefault="009C2991">
            <w:pPr>
              <w:spacing w:before="80" w:after="80" w:line="264" w:lineRule="auto"/>
              <w:jc w:val="left"/>
            </w:pPr>
            <w:r>
              <w:rPr>
                <w:sz w:val="22"/>
              </w:rPr>
              <w:t>1262240936</w:t>
            </w:r>
          </w:p>
        </w:tc>
        <w:tc>
          <w:tcPr>
            <w:tcW w:w="2117" w:type="dxa"/>
            <w:tcBorders>
              <w:top w:val="single" w:sz="4" w:space="0" w:color="D9D9D9"/>
              <w:left w:val="single" w:sz="4" w:space="0" w:color="D9D9D9"/>
              <w:bottom w:val="single" w:sz="4" w:space="0" w:color="D9D9D9"/>
              <w:right w:val="single" w:sz="4" w:space="0" w:color="D9D9D9"/>
            </w:tcBorders>
          </w:tcPr>
          <w:p w14:paraId="03E75E12" w14:textId="77777777" w:rsidR="00282B3E" w:rsidRDefault="00282B3E">
            <w:pPr>
              <w:spacing w:before="80" w:after="80" w:line="264" w:lineRule="auto"/>
              <w:jc w:val="left"/>
            </w:pPr>
          </w:p>
        </w:tc>
      </w:tr>
      <w:tr w:rsidR="00282B3E" w14:paraId="7E0AB31D"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39B05FF5" w14:textId="4B713E76" w:rsidR="00282B3E" w:rsidRDefault="00CA2CB3">
            <w:pPr>
              <w:spacing w:before="80" w:after="80" w:line="264" w:lineRule="auto"/>
              <w:jc w:val="left"/>
            </w:pPr>
            <w:r>
              <w:rPr>
                <w:sz w:val="22"/>
              </w:rPr>
              <w:t>Shraddha Pawar</w:t>
            </w:r>
          </w:p>
        </w:tc>
        <w:tc>
          <w:tcPr>
            <w:tcW w:w="2448" w:type="dxa"/>
            <w:tcBorders>
              <w:top w:val="single" w:sz="4" w:space="0" w:color="D9D9D9"/>
              <w:left w:val="single" w:sz="4" w:space="0" w:color="D9D9D9"/>
              <w:bottom w:val="single" w:sz="4" w:space="0" w:color="D9D9D9"/>
              <w:right w:val="single" w:sz="4" w:space="0" w:color="D9D9D9"/>
            </w:tcBorders>
          </w:tcPr>
          <w:p w14:paraId="3E5E0502" w14:textId="2EC28722" w:rsidR="00282B3E" w:rsidRDefault="005E6EF3">
            <w:pPr>
              <w:spacing w:before="80" w:after="80" w:line="264" w:lineRule="auto"/>
              <w:jc w:val="left"/>
            </w:pPr>
            <w:r>
              <w:rPr>
                <w:sz w:val="22"/>
              </w:rPr>
              <w:t>1262241161</w:t>
            </w:r>
          </w:p>
        </w:tc>
        <w:tc>
          <w:tcPr>
            <w:tcW w:w="2117" w:type="dxa"/>
            <w:tcBorders>
              <w:top w:val="single" w:sz="4" w:space="0" w:color="D9D9D9"/>
              <w:left w:val="single" w:sz="4" w:space="0" w:color="D9D9D9"/>
              <w:bottom w:val="single" w:sz="4" w:space="0" w:color="D9D9D9"/>
              <w:right w:val="single" w:sz="4" w:space="0" w:color="D9D9D9"/>
            </w:tcBorders>
          </w:tcPr>
          <w:p w14:paraId="37F2F0BF" w14:textId="77777777" w:rsidR="00282B3E" w:rsidRDefault="00282B3E">
            <w:pPr>
              <w:spacing w:before="80" w:after="80" w:line="264" w:lineRule="auto"/>
              <w:jc w:val="left"/>
            </w:pPr>
          </w:p>
        </w:tc>
      </w:tr>
      <w:tr w:rsidR="00282B3E" w14:paraId="4CDD8D7C"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7B8656AB" w14:textId="2782B8A1" w:rsidR="00282B3E" w:rsidRDefault="00CA2CB3">
            <w:pPr>
              <w:spacing w:before="80" w:after="80" w:line="264" w:lineRule="auto"/>
              <w:jc w:val="left"/>
            </w:pPr>
            <w:r>
              <w:rPr>
                <w:sz w:val="22"/>
              </w:rPr>
              <w:t>Rashi Rangrej</w:t>
            </w:r>
          </w:p>
        </w:tc>
        <w:tc>
          <w:tcPr>
            <w:tcW w:w="2448" w:type="dxa"/>
            <w:tcBorders>
              <w:top w:val="single" w:sz="4" w:space="0" w:color="D9D9D9"/>
              <w:left w:val="single" w:sz="4" w:space="0" w:color="D9D9D9"/>
              <w:bottom w:val="single" w:sz="4" w:space="0" w:color="D9D9D9"/>
              <w:right w:val="single" w:sz="4" w:space="0" w:color="D9D9D9"/>
            </w:tcBorders>
          </w:tcPr>
          <w:p w14:paraId="6BB7D721" w14:textId="1107517A" w:rsidR="00282B3E" w:rsidRDefault="005E6EF3">
            <w:pPr>
              <w:spacing w:before="80" w:after="80" w:line="264" w:lineRule="auto"/>
              <w:jc w:val="left"/>
            </w:pPr>
            <w:r>
              <w:rPr>
                <w:sz w:val="22"/>
              </w:rPr>
              <w:t>1262241175</w:t>
            </w:r>
          </w:p>
        </w:tc>
        <w:tc>
          <w:tcPr>
            <w:tcW w:w="2117" w:type="dxa"/>
            <w:tcBorders>
              <w:top w:val="single" w:sz="4" w:space="0" w:color="D9D9D9"/>
              <w:left w:val="single" w:sz="4" w:space="0" w:color="D9D9D9"/>
              <w:bottom w:val="single" w:sz="4" w:space="0" w:color="D9D9D9"/>
              <w:right w:val="single" w:sz="4" w:space="0" w:color="D9D9D9"/>
            </w:tcBorders>
          </w:tcPr>
          <w:p w14:paraId="06C4F451" w14:textId="77777777" w:rsidR="00282B3E" w:rsidRDefault="00282B3E">
            <w:pPr>
              <w:spacing w:before="80" w:after="80" w:line="264" w:lineRule="auto"/>
              <w:jc w:val="left"/>
            </w:pPr>
          </w:p>
        </w:tc>
      </w:tr>
      <w:tr w:rsidR="00282B3E" w14:paraId="61C939CC"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6A89A184" w14:textId="4C9A59F4" w:rsidR="00282B3E" w:rsidRDefault="00CA2CB3">
            <w:pPr>
              <w:spacing w:before="80" w:after="80" w:line="264" w:lineRule="auto"/>
              <w:jc w:val="left"/>
            </w:pPr>
            <w:r>
              <w:rPr>
                <w:sz w:val="22"/>
              </w:rPr>
              <w:t>Niyati Priyani</w:t>
            </w:r>
          </w:p>
        </w:tc>
        <w:tc>
          <w:tcPr>
            <w:tcW w:w="2448" w:type="dxa"/>
            <w:tcBorders>
              <w:top w:val="single" w:sz="4" w:space="0" w:color="D9D9D9"/>
              <w:left w:val="single" w:sz="4" w:space="0" w:color="D9D9D9"/>
              <w:bottom w:val="single" w:sz="4" w:space="0" w:color="D9D9D9"/>
              <w:right w:val="single" w:sz="4" w:space="0" w:color="D9D9D9"/>
            </w:tcBorders>
          </w:tcPr>
          <w:p w14:paraId="3D062C21" w14:textId="0E5F294D" w:rsidR="00282B3E" w:rsidRDefault="005E6EF3">
            <w:pPr>
              <w:spacing w:before="80" w:after="80" w:line="264" w:lineRule="auto"/>
              <w:jc w:val="left"/>
            </w:pPr>
            <w:r>
              <w:rPr>
                <w:sz w:val="22"/>
              </w:rPr>
              <w:t>1262241</w:t>
            </w:r>
            <w:r w:rsidR="009C2991">
              <w:rPr>
                <w:sz w:val="22"/>
              </w:rPr>
              <w:t>237</w:t>
            </w:r>
          </w:p>
        </w:tc>
        <w:tc>
          <w:tcPr>
            <w:tcW w:w="2117" w:type="dxa"/>
            <w:tcBorders>
              <w:top w:val="single" w:sz="4" w:space="0" w:color="D9D9D9"/>
              <w:left w:val="single" w:sz="4" w:space="0" w:color="D9D9D9"/>
              <w:bottom w:val="single" w:sz="4" w:space="0" w:color="D9D9D9"/>
              <w:right w:val="single" w:sz="4" w:space="0" w:color="D9D9D9"/>
            </w:tcBorders>
          </w:tcPr>
          <w:p w14:paraId="30D7CC66" w14:textId="77777777" w:rsidR="00282B3E" w:rsidRDefault="00282B3E">
            <w:pPr>
              <w:spacing w:before="80" w:after="80" w:line="264" w:lineRule="auto"/>
              <w:jc w:val="left"/>
            </w:pPr>
          </w:p>
        </w:tc>
      </w:tr>
    </w:tbl>
    <w:p w14:paraId="7FBB31A7" w14:textId="77777777" w:rsidR="00282B3E" w:rsidRDefault="00282B3E"/>
    <w:p w14:paraId="4B6CDF1C" w14:textId="77777777" w:rsidR="00282B3E" w:rsidRDefault="003C07F8">
      <w:r>
        <w:br w:type="page"/>
      </w:r>
    </w:p>
    <w:p w14:paraId="2AB8105C" w14:textId="77777777" w:rsidR="00282B3E" w:rsidRDefault="003C07F8">
      <w:pPr>
        <w:pStyle w:val="Heading1"/>
      </w:pPr>
      <w:bookmarkStart w:id="32" w:name="_Toc243687151"/>
      <w:r>
        <w:t>Appendices</w:t>
      </w:r>
      <w:bookmarkEnd w:id="32"/>
    </w:p>
    <w:p w14:paraId="7258756E" w14:textId="77777777" w:rsidR="00282B3E" w:rsidRDefault="003C07F8">
      <w:pPr>
        <w:pStyle w:val="Heading2"/>
      </w:pPr>
      <w:bookmarkStart w:id="33" w:name="_Toc243687152"/>
      <w:r>
        <w:t>Appendix A Code and Configuration</w:t>
      </w:r>
      <w:bookmarkEnd w:id="33"/>
    </w:p>
    <w:p w14:paraId="53D82F8A" w14:textId="653714E5" w:rsidR="00F50E8F" w:rsidRPr="00F50E8F" w:rsidRDefault="00F50E8F" w:rsidP="00F50E8F">
      <w:pPr>
        <w:rPr>
          <w:lang w:val="en-IN"/>
        </w:rPr>
      </w:pPr>
      <w:r w:rsidRPr="00F50E8F">
        <w:rPr>
          <w:lang w:val="en-IN"/>
        </w:rPr>
        <w:t>This appendix contains the source code and configuration files used to implement the Encrypted Client-Server Communication Framework.</w:t>
      </w:r>
    </w:p>
    <w:p w14:paraId="2D0F7E70" w14:textId="0BCBDBE5" w:rsidR="000C33DD" w:rsidRPr="000C33DD" w:rsidRDefault="00BA1533" w:rsidP="000C33DD">
      <w:pPr>
        <w:rPr>
          <w:b/>
          <w:bCs/>
        </w:rPr>
      </w:pPr>
      <w:r w:rsidRPr="00BA1533">
        <w:rPr>
          <w:b/>
          <w:bCs/>
        </w:rPr>
        <w:t>A.1 Multithreaded TLS Backend Server — server.py</w:t>
      </w:r>
    </w:p>
    <w:p w14:paraId="4672633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import </w:t>
      </w:r>
      <w:proofErr w:type="spellStart"/>
      <w:r w:rsidRPr="000C33DD">
        <w:rPr>
          <w:rFonts w:ascii="Monospac821 BT" w:hAnsi="Monospac821 BT"/>
          <w:sz w:val="20"/>
          <w:szCs w:val="20"/>
        </w:rPr>
        <w:t>hashlib</w:t>
      </w:r>
      <w:proofErr w:type="spellEnd"/>
    </w:p>
    <w:p w14:paraId="2D54D4E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import </w:t>
      </w:r>
      <w:proofErr w:type="spellStart"/>
      <w:r w:rsidRPr="000C33DD">
        <w:rPr>
          <w:rFonts w:ascii="Monospac821 BT" w:hAnsi="Monospac821 BT"/>
          <w:sz w:val="20"/>
          <w:szCs w:val="20"/>
        </w:rPr>
        <w:t>json</w:t>
      </w:r>
      <w:proofErr w:type="spellEnd"/>
    </w:p>
    <w:p w14:paraId="2A7863E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import </w:t>
      </w:r>
      <w:proofErr w:type="spellStart"/>
      <w:r w:rsidRPr="000C33DD">
        <w:rPr>
          <w:rFonts w:ascii="Monospac821 BT" w:hAnsi="Monospac821 BT"/>
          <w:sz w:val="20"/>
          <w:szCs w:val="20"/>
        </w:rPr>
        <w:t>os</w:t>
      </w:r>
      <w:proofErr w:type="spellEnd"/>
    </w:p>
    <w:p w14:paraId="679E7C4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import </w:t>
      </w:r>
      <w:proofErr w:type="spellStart"/>
      <w:r w:rsidRPr="000C33DD">
        <w:rPr>
          <w:rFonts w:ascii="Monospac821 BT" w:hAnsi="Monospac821 BT"/>
          <w:sz w:val="20"/>
          <w:szCs w:val="20"/>
        </w:rPr>
        <w:t>shutil</w:t>
      </w:r>
      <w:proofErr w:type="spellEnd"/>
    </w:p>
    <w:p w14:paraId="461268F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import socket</w:t>
      </w:r>
    </w:p>
    <w:p w14:paraId="4B5195E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import </w:t>
      </w:r>
      <w:proofErr w:type="spellStart"/>
      <w:r w:rsidRPr="000C33DD">
        <w:rPr>
          <w:rFonts w:ascii="Monospac821 BT" w:hAnsi="Monospac821 BT"/>
          <w:sz w:val="20"/>
          <w:szCs w:val="20"/>
        </w:rPr>
        <w:t>ssl</w:t>
      </w:r>
      <w:proofErr w:type="spellEnd"/>
    </w:p>
    <w:p w14:paraId="13F0DEB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import struct</w:t>
      </w:r>
    </w:p>
    <w:p w14:paraId="1A9DE35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import threading</w:t>
      </w:r>
    </w:p>
    <w:p w14:paraId="36280D1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from </w:t>
      </w:r>
      <w:proofErr w:type="spellStart"/>
      <w:r w:rsidRPr="000C33DD">
        <w:rPr>
          <w:rFonts w:ascii="Monospac821 BT" w:hAnsi="Monospac821 BT"/>
          <w:sz w:val="20"/>
          <w:szCs w:val="20"/>
        </w:rPr>
        <w:t>pathlib</w:t>
      </w:r>
      <w:proofErr w:type="spellEnd"/>
      <w:r w:rsidRPr="000C33DD">
        <w:rPr>
          <w:rFonts w:ascii="Monospac821 BT" w:hAnsi="Monospac821 BT"/>
          <w:sz w:val="20"/>
          <w:szCs w:val="20"/>
        </w:rPr>
        <w:t xml:space="preserve"> import Path</w:t>
      </w:r>
    </w:p>
    <w:p w14:paraId="398A64C6" w14:textId="77777777" w:rsidR="000C33DD" w:rsidRPr="000C33DD" w:rsidRDefault="000C33DD" w:rsidP="000C33DD">
      <w:pPr>
        <w:pStyle w:val="NoSpacing"/>
        <w:rPr>
          <w:rFonts w:ascii="Monospac821 BT" w:hAnsi="Monospac821 BT"/>
          <w:sz w:val="20"/>
          <w:szCs w:val="20"/>
        </w:rPr>
      </w:pPr>
    </w:p>
    <w:p w14:paraId="0D48D5BA" w14:textId="77777777" w:rsidR="000C33DD" w:rsidRPr="000C33DD" w:rsidRDefault="000C33DD" w:rsidP="000C33DD">
      <w:pPr>
        <w:pStyle w:val="NoSpacing"/>
        <w:rPr>
          <w:rFonts w:ascii="Monospac821 BT" w:hAnsi="Monospac821 BT"/>
          <w:sz w:val="20"/>
          <w:szCs w:val="20"/>
        </w:rPr>
      </w:pPr>
    </w:p>
    <w:p w14:paraId="3E3BF33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1CEEA37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SERVER CONFIGURATION</w:t>
      </w:r>
    </w:p>
    <w:p w14:paraId="0A01798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759EED9A" w14:textId="77777777" w:rsidR="000C33DD" w:rsidRPr="000C33DD" w:rsidRDefault="000C33DD" w:rsidP="000C33DD">
      <w:pPr>
        <w:pStyle w:val="NoSpacing"/>
        <w:rPr>
          <w:rFonts w:ascii="Monospac821 BT" w:hAnsi="Monospac821 BT"/>
          <w:sz w:val="20"/>
          <w:szCs w:val="20"/>
        </w:rPr>
      </w:pPr>
    </w:p>
    <w:p w14:paraId="6D0E1F6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HOST = "127.0.0.1"</w:t>
      </w:r>
    </w:p>
    <w:p w14:paraId="51D8D42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PORT = 5001</w:t>
      </w:r>
    </w:p>
    <w:p w14:paraId="064F5BCC" w14:textId="77777777" w:rsidR="000C33DD" w:rsidRPr="000C33DD" w:rsidRDefault="000C33DD" w:rsidP="000C33DD">
      <w:pPr>
        <w:pStyle w:val="NoSpacing"/>
        <w:rPr>
          <w:rFonts w:ascii="Monospac821 BT" w:hAnsi="Monospac821 BT"/>
          <w:sz w:val="20"/>
          <w:szCs w:val="20"/>
        </w:rPr>
      </w:pPr>
    </w:p>
    <w:p w14:paraId="2D81581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USERS = {</w:t>
      </w:r>
    </w:p>
    <w:p w14:paraId="561DEA1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"user1": "1234",</w:t>
      </w:r>
    </w:p>
    <w:p w14:paraId="54AA258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"user2": "5678",</w:t>
      </w:r>
    </w:p>
    <w:p w14:paraId="1E6DCC1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"shraddha": "python123",</w:t>
      </w:r>
    </w:p>
    <w:p w14:paraId="753A418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w:t>
      </w:r>
    </w:p>
    <w:p w14:paraId="56EFB479" w14:textId="77777777" w:rsidR="000C33DD" w:rsidRPr="000C33DD" w:rsidRDefault="000C33DD" w:rsidP="000C33DD">
      <w:pPr>
        <w:pStyle w:val="NoSpacing"/>
        <w:rPr>
          <w:rFonts w:ascii="Monospac821 BT" w:hAnsi="Monospac821 BT"/>
          <w:sz w:val="20"/>
          <w:szCs w:val="20"/>
        </w:rPr>
      </w:pPr>
    </w:p>
    <w:p w14:paraId="44EB723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MAX_MESSAGE_SIZE = 1024 * 1024       # 1 MB</w:t>
      </w:r>
    </w:p>
    <w:p w14:paraId="178A06F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MAX_FILE_SIZE = 50 * 1024 * 1024     # 50 MB</w:t>
      </w:r>
    </w:p>
    <w:p w14:paraId="253A212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CHUNK_SIZE = 32 * 1024               # 32 KB</w:t>
      </w:r>
    </w:p>
    <w:p w14:paraId="42168C77" w14:textId="77777777" w:rsidR="000C33DD" w:rsidRPr="000C33DD" w:rsidRDefault="000C33DD" w:rsidP="000C33DD">
      <w:pPr>
        <w:pStyle w:val="NoSpacing"/>
        <w:rPr>
          <w:rFonts w:ascii="Monospac821 BT" w:hAnsi="Monospac821 BT"/>
          <w:sz w:val="20"/>
          <w:szCs w:val="20"/>
        </w:rPr>
      </w:pPr>
    </w:p>
    <w:p w14:paraId="76178D0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FILES_DIR = Path("files")</w:t>
      </w:r>
    </w:p>
    <w:p w14:paraId="0089BFDA" w14:textId="77777777" w:rsidR="000C33DD" w:rsidRPr="000C33DD" w:rsidRDefault="000C33DD" w:rsidP="000C33DD">
      <w:pPr>
        <w:pStyle w:val="NoSpacing"/>
        <w:rPr>
          <w:rFonts w:ascii="Monospac821 BT" w:hAnsi="Monospac821 BT"/>
          <w:sz w:val="20"/>
          <w:szCs w:val="20"/>
        </w:rPr>
      </w:pPr>
      <w:proofErr w:type="spellStart"/>
      <w:r w:rsidRPr="000C33DD">
        <w:rPr>
          <w:rFonts w:ascii="Monospac821 BT" w:hAnsi="Monospac821 BT"/>
          <w:sz w:val="20"/>
          <w:szCs w:val="20"/>
        </w:rPr>
        <w:t>FILES_DIR.mkdir</w:t>
      </w:r>
      <w:proofErr w:type="spellEnd"/>
      <w:r w:rsidRPr="000C33DD">
        <w:rPr>
          <w:rFonts w:ascii="Monospac821 BT" w:hAnsi="Monospac821 BT"/>
          <w:sz w:val="20"/>
          <w:szCs w:val="20"/>
        </w:rPr>
        <w:t>(</w:t>
      </w:r>
      <w:proofErr w:type="spellStart"/>
      <w:r w:rsidRPr="000C33DD">
        <w:rPr>
          <w:rFonts w:ascii="Monospac821 BT" w:hAnsi="Monospac821 BT"/>
          <w:sz w:val="20"/>
          <w:szCs w:val="20"/>
        </w:rPr>
        <w:t>exist_ok</w:t>
      </w:r>
      <w:proofErr w:type="spellEnd"/>
      <w:r w:rsidRPr="000C33DD">
        <w:rPr>
          <w:rFonts w:ascii="Monospac821 BT" w:hAnsi="Monospac821 BT"/>
          <w:sz w:val="20"/>
          <w:szCs w:val="20"/>
        </w:rPr>
        <w:t>=True)</w:t>
      </w:r>
    </w:p>
    <w:p w14:paraId="3F91C92A" w14:textId="77777777" w:rsidR="000C33DD" w:rsidRPr="000C33DD" w:rsidRDefault="000C33DD" w:rsidP="000C33DD">
      <w:pPr>
        <w:pStyle w:val="NoSpacing"/>
        <w:rPr>
          <w:rFonts w:ascii="Monospac821 BT" w:hAnsi="Monospac821 BT"/>
          <w:sz w:val="20"/>
          <w:szCs w:val="20"/>
        </w:rPr>
      </w:pPr>
    </w:p>
    <w:p w14:paraId="56DF283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CHUNK_STORE = FILES_DIR / ".</w:t>
      </w:r>
      <w:proofErr w:type="spellStart"/>
      <w:r w:rsidRPr="000C33DD">
        <w:rPr>
          <w:rFonts w:ascii="Monospac821 BT" w:hAnsi="Monospac821 BT"/>
          <w:sz w:val="20"/>
          <w:szCs w:val="20"/>
        </w:rPr>
        <w:t>chunk_store</w:t>
      </w:r>
      <w:proofErr w:type="spellEnd"/>
      <w:r w:rsidRPr="000C33DD">
        <w:rPr>
          <w:rFonts w:ascii="Monospac821 BT" w:hAnsi="Monospac821 BT"/>
          <w:sz w:val="20"/>
          <w:szCs w:val="20"/>
        </w:rPr>
        <w:t>"</w:t>
      </w:r>
    </w:p>
    <w:p w14:paraId="4A170173" w14:textId="77777777" w:rsidR="000C33DD" w:rsidRPr="000C33DD" w:rsidRDefault="000C33DD" w:rsidP="000C33DD">
      <w:pPr>
        <w:pStyle w:val="NoSpacing"/>
        <w:rPr>
          <w:rFonts w:ascii="Monospac821 BT" w:hAnsi="Monospac821 BT"/>
          <w:sz w:val="20"/>
          <w:szCs w:val="20"/>
        </w:rPr>
      </w:pPr>
      <w:proofErr w:type="spellStart"/>
      <w:r w:rsidRPr="000C33DD">
        <w:rPr>
          <w:rFonts w:ascii="Monospac821 BT" w:hAnsi="Monospac821 BT"/>
          <w:sz w:val="20"/>
          <w:szCs w:val="20"/>
        </w:rPr>
        <w:t>CHUNK_STORE.mkdir</w:t>
      </w:r>
      <w:proofErr w:type="spellEnd"/>
      <w:r w:rsidRPr="000C33DD">
        <w:rPr>
          <w:rFonts w:ascii="Monospac821 BT" w:hAnsi="Monospac821 BT"/>
          <w:sz w:val="20"/>
          <w:szCs w:val="20"/>
        </w:rPr>
        <w:t>(</w:t>
      </w:r>
      <w:proofErr w:type="spellStart"/>
      <w:r w:rsidRPr="000C33DD">
        <w:rPr>
          <w:rFonts w:ascii="Monospac821 BT" w:hAnsi="Monospac821 BT"/>
          <w:sz w:val="20"/>
          <w:szCs w:val="20"/>
        </w:rPr>
        <w:t>exist_ok</w:t>
      </w:r>
      <w:proofErr w:type="spellEnd"/>
      <w:r w:rsidRPr="000C33DD">
        <w:rPr>
          <w:rFonts w:ascii="Monospac821 BT" w:hAnsi="Monospac821 BT"/>
          <w:sz w:val="20"/>
          <w:szCs w:val="20"/>
        </w:rPr>
        <w:t>=True)</w:t>
      </w:r>
    </w:p>
    <w:p w14:paraId="6F9F8472" w14:textId="77777777" w:rsidR="000C33DD" w:rsidRPr="000C33DD" w:rsidRDefault="000C33DD" w:rsidP="000C33DD">
      <w:pPr>
        <w:pStyle w:val="NoSpacing"/>
        <w:rPr>
          <w:rFonts w:ascii="Monospac821 BT" w:hAnsi="Monospac821 BT"/>
          <w:sz w:val="20"/>
          <w:szCs w:val="20"/>
        </w:rPr>
      </w:pPr>
    </w:p>
    <w:p w14:paraId="55A90A4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Protects operations on upload manifests and chunk files within this process.</w:t>
      </w:r>
    </w:p>
    <w:p w14:paraId="50FCA2E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UPLOAD_LOCK = </w:t>
      </w:r>
      <w:proofErr w:type="spellStart"/>
      <w:r w:rsidRPr="000C33DD">
        <w:rPr>
          <w:rFonts w:ascii="Monospac821 BT" w:hAnsi="Monospac821 BT"/>
          <w:sz w:val="20"/>
          <w:szCs w:val="20"/>
        </w:rPr>
        <w:t>threading.RLock</w:t>
      </w:r>
      <w:proofErr w:type="spellEnd"/>
      <w:r w:rsidRPr="000C33DD">
        <w:rPr>
          <w:rFonts w:ascii="Monospac821 BT" w:hAnsi="Monospac821 BT"/>
          <w:sz w:val="20"/>
          <w:szCs w:val="20"/>
        </w:rPr>
        <w:t>()</w:t>
      </w:r>
    </w:p>
    <w:p w14:paraId="070278F3" w14:textId="77777777" w:rsidR="000C33DD" w:rsidRPr="000C33DD" w:rsidRDefault="000C33DD" w:rsidP="000C33DD">
      <w:pPr>
        <w:pStyle w:val="NoSpacing"/>
        <w:rPr>
          <w:rFonts w:ascii="Monospac821 BT" w:hAnsi="Monospac821 BT"/>
          <w:sz w:val="20"/>
          <w:szCs w:val="20"/>
        </w:rPr>
      </w:pPr>
    </w:p>
    <w:p w14:paraId="04E6AD84" w14:textId="77777777" w:rsidR="000C33DD" w:rsidRPr="000C33DD" w:rsidRDefault="000C33DD" w:rsidP="000C33DD">
      <w:pPr>
        <w:pStyle w:val="NoSpacing"/>
        <w:rPr>
          <w:rFonts w:ascii="Monospac821 BT" w:hAnsi="Monospac821 BT"/>
          <w:sz w:val="20"/>
          <w:szCs w:val="20"/>
        </w:rPr>
      </w:pPr>
    </w:p>
    <w:p w14:paraId="209B4D0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00E63E7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NETWORK COMMUNICATION</w:t>
      </w:r>
    </w:p>
    <w:p w14:paraId="1BF61A1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4B52CDAD" w14:textId="77777777" w:rsidR="000C33DD" w:rsidRPr="000C33DD" w:rsidRDefault="000C33DD" w:rsidP="000C33DD">
      <w:pPr>
        <w:pStyle w:val="NoSpacing"/>
        <w:rPr>
          <w:rFonts w:ascii="Monospac821 BT" w:hAnsi="Monospac821 BT"/>
          <w:sz w:val="20"/>
          <w:szCs w:val="20"/>
        </w:rPr>
      </w:pPr>
    </w:p>
    <w:p w14:paraId="42A9407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receive_exactly</w:t>
      </w:r>
      <w:proofErr w:type="spellEnd"/>
      <w:r w:rsidRPr="000C33DD">
        <w:rPr>
          <w:rFonts w:ascii="Monospac821 BT" w:hAnsi="Monospac821 BT"/>
          <w:sz w:val="20"/>
          <w:szCs w:val="20"/>
        </w:rPr>
        <w:t>(sock, size):</w:t>
      </w:r>
    </w:p>
    <w:p w14:paraId="721B433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"""Receive exactly size bytes, even if TCP delivers them in pieces."""</w:t>
      </w:r>
    </w:p>
    <w:p w14:paraId="1AEE65F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size &lt; 0:</w:t>
      </w:r>
    </w:p>
    <w:p w14:paraId="46CB0F4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byte count.")</w:t>
      </w:r>
    </w:p>
    <w:p w14:paraId="7716AA87" w14:textId="77777777" w:rsidR="000C33DD" w:rsidRPr="000C33DD" w:rsidRDefault="000C33DD" w:rsidP="000C33DD">
      <w:pPr>
        <w:pStyle w:val="NoSpacing"/>
        <w:rPr>
          <w:rFonts w:ascii="Monospac821 BT" w:hAnsi="Monospac821 BT"/>
          <w:sz w:val="20"/>
          <w:szCs w:val="20"/>
        </w:rPr>
      </w:pPr>
    </w:p>
    <w:p w14:paraId="3B98E7A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chunks = []</w:t>
      </w:r>
    </w:p>
    <w:p w14:paraId="73FC50E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remaining = size</w:t>
      </w:r>
    </w:p>
    <w:p w14:paraId="31B7A5B3" w14:textId="77777777" w:rsidR="000C33DD" w:rsidRPr="000C33DD" w:rsidRDefault="000C33DD" w:rsidP="000C33DD">
      <w:pPr>
        <w:pStyle w:val="NoSpacing"/>
        <w:rPr>
          <w:rFonts w:ascii="Monospac821 BT" w:hAnsi="Monospac821 BT"/>
          <w:sz w:val="20"/>
          <w:szCs w:val="20"/>
        </w:rPr>
      </w:pPr>
    </w:p>
    <w:p w14:paraId="6D5C957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while remaining &gt; 0:</w:t>
      </w:r>
    </w:p>
    <w:p w14:paraId="13DF2DC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chunk = </w:t>
      </w:r>
      <w:proofErr w:type="spellStart"/>
      <w:r w:rsidRPr="000C33DD">
        <w:rPr>
          <w:rFonts w:ascii="Monospac821 BT" w:hAnsi="Monospac821 BT"/>
          <w:sz w:val="20"/>
          <w:szCs w:val="20"/>
        </w:rPr>
        <w:t>sock.recv</w:t>
      </w:r>
      <w:proofErr w:type="spellEnd"/>
      <w:r w:rsidRPr="000C33DD">
        <w:rPr>
          <w:rFonts w:ascii="Monospac821 BT" w:hAnsi="Monospac821 BT"/>
          <w:sz w:val="20"/>
          <w:szCs w:val="20"/>
        </w:rPr>
        <w:t>(min(4096, remaining))</w:t>
      </w:r>
    </w:p>
    <w:p w14:paraId="73ED1292" w14:textId="77777777" w:rsidR="000C33DD" w:rsidRPr="000C33DD" w:rsidRDefault="000C33DD" w:rsidP="000C33DD">
      <w:pPr>
        <w:pStyle w:val="NoSpacing"/>
        <w:rPr>
          <w:rFonts w:ascii="Monospac821 BT" w:hAnsi="Monospac821 BT"/>
          <w:sz w:val="20"/>
          <w:szCs w:val="20"/>
        </w:rPr>
      </w:pPr>
    </w:p>
    <w:p w14:paraId="68EE69F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chunk:</w:t>
      </w:r>
    </w:p>
    <w:p w14:paraId="1D641D8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chunks:</w:t>
      </w:r>
    </w:p>
    <w:p w14:paraId="24CE3E2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None</w:t>
      </w:r>
    </w:p>
    <w:p w14:paraId="1733442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("Connection closed during data transfer.")</w:t>
      </w:r>
    </w:p>
    <w:p w14:paraId="24CA2173" w14:textId="77777777" w:rsidR="000C33DD" w:rsidRPr="000C33DD" w:rsidRDefault="000C33DD" w:rsidP="000C33DD">
      <w:pPr>
        <w:pStyle w:val="NoSpacing"/>
        <w:rPr>
          <w:rFonts w:ascii="Monospac821 BT" w:hAnsi="Monospac821 BT"/>
          <w:sz w:val="20"/>
          <w:szCs w:val="20"/>
        </w:rPr>
      </w:pPr>
    </w:p>
    <w:p w14:paraId="797202B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chunks.append</w:t>
      </w:r>
      <w:proofErr w:type="spellEnd"/>
      <w:r w:rsidRPr="000C33DD">
        <w:rPr>
          <w:rFonts w:ascii="Monospac821 BT" w:hAnsi="Monospac821 BT"/>
          <w:sz w:val="20"/>
          <w:szCs w:val="20"/>
        </w:rPr>
        <w:t>(chunk)</w:t>
      </w:r>
    </w:p>
    <w:p w14:paraId="25DFA47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remaining -= </w:t>
      </w:r>
      <w:proofErr w:type="spellStart"/>
      <w:r w:rsidRPr="000C33DD">
        <w:rPr>
          <w:rFonts w:ascii="Monospac821 BT" w:hAnsi="Monospac821 BT"/>
          <w:sz w:val="20"/>
          <w:szCs w:val="20"/>
        </w:rPr>
        <w:t>len</w:t>
      </w:r>
      <w:proofErr w:type="spellEnd"/>
      <w:r w:rsidRPr="000C33DD">
        <w:rPr>
          <w:rFonts w:ascii="Monospac821 BT" w:hAnsi="Monospac821 BT"/>
          <w:sz w:val="20"/>
          <w:szCs w:val="20"/>
        </w:rPr>
        <w:t>(chunk)</w:t>
      </w:r>
    </w:p>
    <w:p w14:paraId="0FB62043" w14:textId="77777777" w:rsidR="000C33DD" w:rsidRPr="000C33DD" w:rsidRDefault="000C33DD" w:rsidP="000C33DD">
      <w:pPr>
        <w:pStyle w:val="NoSpacing"/>
        <w:rPr>
          <w:rFonts w:ascii="Monospac821 BT" w:hAnsi="Monospac821 BT"/>
          <w:sz w:val="20"/>
          <w:szCs w:val="20"/>
        </w:rPr>
      </w:pPr>
    </w:p>
    <w:p w14:paraId="59005D7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w:t>
      </w:r>
      <w:proofErr w:type="spellStart"/>
      <w:r w:rsidRPr="000C33DD">
        <w:rPr>
          <w:rFonts w:ascii="Monospac821 BT" w:hAnsi="Monospac821 BT"/>
          <w:sz w:val="20"/>
          <w:szCs w:val="20"/>
        </w:rPr>
        <w:t>b"".join</w:t>
      </w:r>
      <w:proofErr w:type="spellEnd"/>
      <w:r w:rsidRPr="000C33DD">
        <w:rPr>
          <w:rFonts w:ascii="Monospac821 BT" w:hAnsi="Monospac821 BT"/>
          <w:sz w:val="20"/>
          <w:szCs w:val="20"/>
        </w:rPr>
        <w:t>(chunks)</w:t>
      </w:r>
    </w:p>
    <w:p w14:paraId="7E0D8D3E" w14:textId="77777777" w:rsidR="000C33DD" w:rsidRPr="000C33DD" w:rsidRDefault="000C33DD" w:rsidP="000C33DD">
      <w:pPr>
        <w:pStyle w:val="NoSpacing"/>
        <w:rPr>
          <w:rFonts w:ascii="Monospac821 BT" w:hAnsi="Monospac821 BT"/>
          <w:sz w:val="20"/>
          <w:szCs w:val="20"/>
        </w:rPr>
      </w:pPr>
    </w:p>
    <w:p w14:paraId="68F07184" w14:textId="77777777" w:rsidR="000C33DD" w:rsidRPr="000C33DD" w:rsidRDefault="000C33DD" w:rsidP="000C33DD">
      <w:pPr>
        <w:pStyle w:val="NoSpacing"/>
        <w:rPr>
          <w:rFonts w:ascii="Monospac821 BT" w:hAnsi="Monospac821 BT"/>
          <w:sz w:val="20"/>
          <w:szCs w:val="20"/>
        </w:rPr>
      </w:pPr>
    </w:p>
    <w:p w14:paraId="6B3FC7A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data):</w:t>
      </w:r>
    </w:p>
    <w:p w14:paraId="08DBC87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"""Send JSON with a 4-byte network-order length prefix."""</w:t>
      </w:r>
    </w:p>
    <w:p w14:paraId="72A6FD1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payload = </w:t>
      </w:r>
      <w:proofErr w:type="spellStart"/>
      <w:r w:rsidRPr="000C33DD">
        <w:rPr>
          <w:rFonts w:ascii="Monospac821 BT" w:hAnsi="Monospac821 BT"/>
          <w:sz w:val="20"/>
          <w:szCs w:val="20"/>
        </w:rPr>
        <w:t>json.dumps</w:t>
      </w:r>
      <w:proofErr w:type="spellEnd"/>
      <w:r w:rsidRPr="000C33DD">
        <w:rPr>
          <w:rFonts w:ascii="Monospac821 BT" w:hAnsi="Monospac821 BT"/>
          <w:sz w:val="20"/>
          <w:szCs w:val="20"/>
        </w:rPr>
        <w:t>(data).encode("utf-8")</w:t>
      </w:r>
    </w:p>
    <w:p w14:paraId="0B4900A1" w14:textId="77777777" w:rsidR="000C33DD" w:rsidRPr="000C33DD" w:rsidRDefault="000C33DD" w:rsidP="000C33DD">
      <w:pPr>
        <w:pStyle w:val="NoSpacing"/>
        <w:rPr>
          <w:rFonts w:ascii="Monospac821 BT" w:hAnsi="Monospac821 BT"/>
          <w:sz w:val="20"/>
          <w:szCs w:val="20"/>
        </w:rPr>
      </w:pPr>
    </w:p>
    <w:p w14:paraId="0AA9D1D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len</w:t>
      </w:r>
      <w:proofErr w:type="spellEnd"/>
      <w:r w:rsidRPr="000C33DD">
        <w:rPr>
          <w:rFonts w:ascii="Monospac821 BT" w:hAnsi="Monospac821 BT"/>
          <w:sz w:val="20"/>
          <w:szCs w:val="20"/>
        </w:rPr>
        <w:t>(payload) &gt; MAX_MESSAGE_SIZE:</w:t>
      </w:r>
    </w:p>
    <w:p w14:paraId="2FE5000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("Message is too large.")</w:t>
      </w:r>
    </w:p>
    <w:p w14:paraId="7F3EBFDE" w14:textId="77777777" w:rsidR="000C33DD" w:rsidRPr="000C33DD" w:rsidRDefault="000C33DD" w:rsidP="000C33DD">
      <w:pPr>
        <w:pStyle w:val="NoSpacing"/>
        <w:rPr>
          <w:rFonts w:ascii="Monospac821 BT" w:hAnsi="Monospac821 BT"/>
          <w:sz w:val="20"/>
          <w:szCs w:val="20"/>
        </w:rPr>
      </w:pPr>
    </w:p>
    <w:p w14:paraId="255391C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header = </w:t>
      </w:r>
      <w:proofErr w:type="spellStart"/>
      <w:r w:rsidRPr="000C33DD">
        <w:rPr>
          <w:rFonts w:ascii="Monospac821 BT" w:hAnsi="Monospac821 BT"/>
          <w:sz w:val="20"/>
          <w:szCs w:val="20"/>
        </w:rPr>
        <w:t>struct.pack</w:t>
      </w:r>
      <w:proofErr w:type="spellEnd"/>
      <w:r w:rsidRPr="000C33DD">
        <w:rPr>
          <w:rFonts w:ascii="Monospac821 BT" w:hAnsi="Monospac821 BT"/>
          <w:sz w:val="20"/>
          <w:szCs w:val="20"/>
        </w:rPr>
        <w:t xml:space="preserve">("!I", </w:t>
      </w:r>
      <w:proofErr w:type="spellStart"/>
      <w:r w:rsidRPr="000C33DD">
        <w:rPr>
          <w:rFonts w:ascii="Monospac821 BT" w:hAnsi="Monospac821 BT"/>
          <w:sz w:val="20"/>
          <w:szCs w:val="20"/>
        </w:rPr>
        <w:t>len</w:t>
      </w:r>
      <w:proofErr w:type="spellEnd"/>
      <w:r w:rsidRPr="000C33DD">
        <w:rPr>
          <w:rFonts w:ascii="Monospac821 BT" w:hAnsi="Monospac821 BT"/>
          <w:sz w:val="20"/>
          <w:szCs w:val="20"/>
        </w:rPr>
        <w:t>(payload))</w:t>
      </w:r>
    </w:p>
    <w:p w14:paraId="120B2E0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sock.sendall</w:t>
      </w:r>
      <w:proofErr w:type="spellEnd"/>
      <w:r w:rsidRPr="000C33DD">
        <w:rPr>
          <w:rFonts w:ascii="Monospac821 BT" w:hAnsi="Monospac821 BT"/>
          <w:sz w:val="20"/>
          <w:szCs w:val="20"/>
        </w:rPr>
        <w:t>(header + payload)</w:t>
      </w:r>
    </w:p>
    <w:p w14:paraId="51F1434B" w14:textId="77777777" w:rsidR="000C33DD" w:rsidRPr="000C33DD" w:rsidRDefault="000C33DD" w:rsidP="000C33DD">
      <w:pPr>
        <w:pStyle w:val="NoSpacing"/>
        <w:rPr>
          <w:rFonts w:ascii="Monospac821 BT" w:hAnsi="Monospac821 BT"/>
          <w:sz w:val="20"/>
          <w:szCs w:val="20"/>
        </w:rPr>
      </w:pPr>
    </w:p>
    <w:p w14:paraId="2FAF670B" w14:textId="77777777" w:rsidR="000C33DD" w:rsidRPr="000C33DD" w:rsidRDefault="000C33DD" w:rsidP="000C33DD">
      <w:pPr>
        <w:pStyle w:val="NoSpacing"/>
        <w:rPr>
          <w:rFonts w:ascii="Monospac821 BT" w:hAnsi="Monospac821 BT"/>
          <w:sz w:val="20"/>
          <w:szCs w:val="20"/>
        </w:rPr>
      </w:pPr>
    </w:p>
    <w:p w14:paraId="7710DFD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receive_json</w:t>
      </w:r>
      <w:proofErr w:type="spellEnd"/>
      <w:r w:rsidRPr="000C33DD">
        <w:rPr>
          <w:rFonts w:ascii="Monospac821 BT" w:hAnsi="Monospac821 BT"/>
          <w:sz w:val="20"/>
          <w:szCs w:val="20"/>
        </w:rPr>
        <w:t>(sock):</w:t>
      </w:r>
    </w:p>
    <w:p w14:paraId="5D67586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"""Receive one length-prefixed JSON message."""</w:t>
      </w:r>
    </w:p>
    <w:p w14:paraId="60B81F0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header = </w:t>
      </w:r>
      <w:proofErr w:type="spellStart"/>
      <w:r w:rsidRPr="000C33DD">
        <w:rPr>
          <w:rFonts w:ascii="Monospac821 BT" w:hAnsi="Monospac821 BT"/>
          <w:sz w:val="20"/>
          <w:szCs w:val="20"/>
        </w:rPr>
        <w:t>receive_exactly</w:t>
      </w:r>
      <w:proofErr w:type="spellEnd"/>
      <w:r w:rsidRPr="000C33DD">
        <w:rPr>
          <w:rFonts w:ascii="Monospac821 BT" w:hAnsi="Monospac821 BT"/>
          <w:sz w:val="20"/>
          <w:szCs w:val="20"/>
        </w:rPr>
        <w:t>(sock, 4)</w:t>
      </w:r>
    </w:p>
    <w:p w14:paraId="128BD3D9" w14:textId="77777777" w:rsidR="000C33DD" w:rsidRPr="000C33DD" w:rsidRDefault="000C33DD" w:rsidP="000C33DD">
      <w:pPr>
        <w:pStyle w:val="NoSpacing"/>
        <w:rPr>
          <w:rFonts w:ascii="Monospac821 BT" w:hAnsi="Monospac821 BT"/>
          <w:sz w:val="20"/>
          <w:szCs w:val="20"/>
        </w:rPr>
      </w:pPr>
    </w:p>
    <w:p w14:paraId="194AE00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header is None:</w:t>
      </w:r>
    </w:p>
    <w:p w14:paraId="68826A1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None</w:t>
      </w:r>
    </w:p>
    <w:p w14:paraId="6E2C57CE" w14:textId="77777777" w:rsidR="000C33DD" w:rsidRPr="000C33DD" w:rsidRDefault="000C33DD" w:rsidP="000C33DD">
      <w:pPr>
        <w:pStyle w:val="NoSpacing"/>
        <w:rPr>
          <w:rFonts w:ascii="Monospac821 BT" w:hAnsi="Monospac821 BT"/>
          <w:sz w:val="20"/>
          <w:szCs w:val="20"/>
        </w:rPr>
      </w:pPr>
    </w:p>
    <w:p w14:paraId="3631722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size = </w:t>
      </w:r>
      <w:proofErr w:type="spellStart"/>
      <w:r w:rsidRPr="000C33DD">
        <w:rPr>
          <w:rFonts w:ascii="Monospac821 BT" w:hAnsi="Monospac821 BT"/>
          <w:sz w:val="20"/>
          <w:szCs w:val="20"/>
        </w:rPr>
        <w:t>struct.unpack</w:t>
      </w:r>
      <w:proofErr w:type="spellEnd"/>
      <w:r w:rsidRPr="000C33DD">
        <w:rPr>
          <w:rFonts w:ascii="Monospac821 BT" w:hAnsi="Monospac821 BT"/>
          <w:sz w:val="20"/>
          <w:szCs w:val="20"/>
        </w:rPr>
        <w:t>("!I", header)[0]</w:t>
      </w:r>
    </w:p>
    <w:p w14:paraId="21F5D109" w14:textId="77777777" w:rsidR="000C33DD" w:rsidRPr="000C33DD" w:rsidRDefault="000C33DD" w:rsidP="000C33DD">
      <w:pPr>
        <w:pStyle w:val="NoSpacing"/>
        <w:rPr>
          <w:rFonts w:ascii="Monospac821 BT" w:hAnsi="Monospac821 BT"/>
          <w:sz w:val="20"/>
          <w:szCs w:val="20"/>
        </w:rPr>
      </w:pPr>
    </w:p>
    <w:p w14:paraId="6E6111F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size == 0 or size &gt; MAX_MESSAGE_SIZE:</w:t>
      </w:r>
    </w:p>
    <w:p w14:paraId="1CFA5C4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JSON message size.")</w:t>
      </w:r>
    </w:p>
    <w:p w14:paraId="4BB34199" w14:textId="77777777" w:rsidR="000C33DD" w:rsidRPr="000C33DD" w:rsidRDefault="000C33DD" w:rsidP="000C33DD">
      <w:pPr>
        <w:pStyle w:val="NoSpacing"/>
        <w:rPr>
          <w:rFonts w:ascii="Monospac821 BT" w:hAnsi="Monospac821 BT"/>
          <w:sz w:val="20"/>
          <w:szCs w:val="20"/>
        </w:rPr>
      </w:pPr>
    </w:p>
    <w:p w14:paraId="36E865B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payload = </w:t>
      </w:r>
      <w:proofErr w:type="spellStart"/>
      <w:r w:rsidRPr="000C33DD">
        <w:rPr>
          <w:rFonts w:ascii="Monospac821 BT" w:hAnsi="Monospac821 BT"/>
          <w:sz w:val="20"/>
          <w:szCs w:val="20"/>
        </w:rPr>
        <w:t>receive_exactly</w:t>
      </w:r>
      <w:proofErr w:type="spellEnd"/>
      <w:r w:rsidRPr="000C33DD">
        <w:rPr>
          <w:rFonts w:ascii="Monospac821 BT" w:hAnsi="Monospac821 BT"/>
          <w:sz w:val="20"/>
          <w:szCs w:val="20"/>
        </w:rPr>
        <w:t>(sock, size)</w:t>
      </w:r>
    </w:p>
    <w:p w14:paraId="0C9232B6" w14:textId="77777777" w:rsidR="000C33DD" w:rsidRPr="000C33DD" w:rsidRDefault="000C33DD" w:rsidP="000C33DD">
      <w:pPr>
        <w:pStyle w:val="NoSpacing"/>
        <w:rPr>
          <w:rFonts w:ascii="Monospac821 BT" w:hAnsi="Monospac821 BT"/>
          <w:sz w:val="20"/>
          <w:szCs w:val="20"/>
        </w:rPr>
      </w:pPr>
    </w:p>
    <w:p w14:paraId="5FB029C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payload is None:</w:t>
      </w:r>
    </w:p>
    <w:p w14:paraId="0440E52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("Incomplete JSON message.")</w:t>
      </w:r>
    </w:p>
    <w:p w14:paraId="48A40C24" w14:textId="77777777" w:rsidR="000C33DD" w:rsidRPr="000C33DD" w:rsidRDefault="000C33DD" w:rsidP="000C33DD">
      <w:pPr>
        <w:pStyle w:val="NoSpacing"/>
        <w:rPr>
          <w:rFonts w:ascii="Monospac821 BT" w:hAnsi="Monospac821 BT"/>
          <w:sz w:val="20"/>
          <w:szCs w:val="20"/>
        </w:rPr>
      </w:pPr>
    </w:p>
    <w:p w14:paraId="5872AE6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w:t>
      </w:r>
      <w:proofErr w:type="spellStart"/>
      <w:r w:rsidRPr="000C33DD">
        <w:rPr>
          <w:rFonts w:ascii="Monospac821 BT" w:hAnsi="Monospac821 BT"/>
          <w:sz w:val="20"/>
          <w:szCs w:val="20"/>
        </w:rPr>
        <w:t>json.loads</w:t>
      </w:r>
      <w:proofErr w:type="spellEnd"/>
      <w:r w:rsidRPr="000C33DD">
        <w:rPr>
          <w:rFonts w:ascii="Monospac821 BT" w:hAnsi="Monospac821 BT"/>
          <w:sz w:val="20"/>
          <w:szCs w:val="20"/>
        </w:rPr>
        <w:t>(</w:t>
      </w:r>
      <w:proofErr w:type="spellStart"/>
      <w:r w:rsidRPr="000C33DD">
        <w:rPr>
          <w:rFonts w:ascii="Monospac821 BT" w:hAnsi="Monospac821 BT"/>
          <w:sz w:val="20"/>
          <w:szCs w:val="20"/>
        </w:rPr>
        <w:t>payload.decode</w:t>
      </w:r>
      <w:proofErr w:type="spellEnd"/>
      <w:r w:rsidRPr="000C33DD">
        <w:rPr>
          <w:rFonts w:ascii="Monospac821 BT" w:hAnsi="Monospac821 BT"/>
          <w:sz w:val="20"/>
          <w:szCs w:val="20"/>
        </w:rPr>
        <w:t>("utf-8"))</w:t>
      </w:r>
    </w:p>
    <w:p w14:paraId="4299596B" w14:textId="77777777" w:rsidR="000C33DD" w:rsidRPr="000C33DD" w:rsidRDefault="000C33DD" w:rsidP="000C33DD">
      <w:pPr>
        <w:pStyle w:val="NoSpacing"/>
        <w:rPr>
          <w:rFonts w:ascii="Monospac821 BT" w:hAnsi="Monospac821 BT"/>
          <w:sz w:val="20"/>
          <w:szCs w:val="20"/>
        </w:rPr>
      </w:pPr>
    </w:p>
    <w:p w14:paraId="100839F6" w14:textId="77777777" w:rsidR="000C33DD" w:rsidRPr="000C33DD" w:rsidRDefault="000C33DD" w:rsidP="000C33DD">
      <w:pPr>
        <w:pStyle w:val="NoSpacing"/>
        <w:rPr>
          <w:rFonts w:ascii="Monospac821 BT" w:hAnsi="Monospac821 BT"/>
          <w:sz w:val="20"/>
          <w:szCs w:val="20"/>
        </w:rPr>
      </w:pPr>
    </w:p>
    <w:p w14:paraId="26A44EE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message):</w:t>
      </w:r>
    </w:p>
    <w:p w14:paraId="0874117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w:t>
      </w:r>
    </w:p>
    <w:p w14:paraId="67CFE83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"ERROR",</w:t>
      </w:r>
    </w:p>
    <w:p w14:paraId="2E0D415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message,</w:t>
      </w:r>
    </w:p>
    <w:p w14:paraId="4D9107B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4FE0DDA7" w14:textId="77777777" w:rsidR="000C33DD" w:rsidRPr="000C33DD" w:rsidRDefault="000C33DD" w:rsidP="000C33DD">
      <w:pPr>
        <w:pStyle w:val="NoSpacing"/>
        <w:rPr>
          <w:rFonts w:ascii="Monospac821 BT" w:hAnsi="Monospac821 BT"/>
          <w:sz w:val="20"/>
          <w:szCs w:val="20"/>
        </w:rPr>
      </w:pPr>
    </w:p>
    <w:p w14:paraId="00A42D08" w14:textId="77777777" w:rsidR="000C33DD" w:rsidRPr="000C33DD" w:rsidRDefault="000C33DD" w:rsidP="000C33DD">
      <w:pPr>
        <w:pStyle w:val="NoSpacing"/>
        <w:rPr>
          <w:rFonts w:ascii="Monospac821 BT" w:hAnsi="Monospac821 BT"/>
          <w:sz w:val="20"/>
          <w:szCs w:val="20"/>
        </w:rPr>
      </w:pPr>
    </w:p>
    <w:p w14:paraId="35604BD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4A498EC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VALIDATION HELPERS</w:t>
      </w:r>
    </w:p>
    <w:p w14:paraId="02F8602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0D8E465D" w14:textId="77777777" w:rsidR="000C33DD" w:rsidRPr="000C33DD" w:rsidRDefault="000C33DD" w:rsidP="000C33DD">
      <w:pPr>
        <w:pStyle w:val="NoSpacing"/>
        <w:rPr>
          <w:rFonts w:ascii="Monospac821 BT" w:hAnsi="Monospac821 BT"/>
          <w:sz w:val="20"/>
          <w:szCs w:val="20"/>
        </w:rPr>
      </w:pPr>
    </w:p>
    <w:p w14:paraId="262E111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def valid_sha256(value):</w:t>
      </w:r>
    </w:p>
    <w:p w14:paraId="5053604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True if value is a 64-character hexadecimal SHA-256 hash."""</w:t>
      </w:r>
    </w:p>
    <w:p w14:paraId="29A135F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 xml:space="preserve">(value, str) or </w:t>
      </w:r>
      <w:proofErr w:type="spellStart"/>
      <w:r w:rsidRPr="000C33DD">
        <w:rPr>
          <w:rFonts w:ascii="Monospac821 BT" w:hAnsi="Monospac821 BT"/>
          <w:sz w:val="20"/>
          <w:szCs w:val="20"/>
        </w:rPr>
        <w:t>len</w:t>
      </w:r>
      <w:proofErr w:type="spellEnd"/>
      <w:r w:rsidRPr="000C33DD">
        <w:rPr>
          <w:rFonts w:ascii="Monospac821 BT" w:hAnsi="Monospac821 BT"/>
          <w:sz w:val="20"/>
          <w:szCs w:val="20"/>
        </w:rPr>
        <w:t>(value) != 64:</w:t>
      </w:r>
    </w:p>
    <w:p w14:paraId="28A145F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False</w:t>
      </w:r>
    </w:p>
    <w:p w14:paraId="4E04DAE8" w14:textId="77777777" w:rsidR="000C33DD" w:rsidRPr="000C33DD" w:rsidRDefault="000C33DD" w:rsidP="000C33DD">
      <w:pPr>
        <w:pStyle w:val="NoSpacing"/>
        <w:rPr>
          <w:rFonts w:ascii="Monospac821 BT" w:hAnsi="Monospac821 BT"/>
          <w:sz w:val="20"/>
          <w:szCs w:val="20"/>
        </w:rPr>
      </w:pPr>
    </w:p>
    <w:p w14:paraId="2B4EE48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0CA0E3C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int(value, 16)</w:t>
      </w:r>
    </w:p>
    <w:p w14:paraId="134E5A7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True</w:t>
      </w:r>
    </w:p>
    <w:p w14:paraId="3FF1BB5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w:t>
      </w:r>
    </w:p>
    <w:p w14:paraId="37AD856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False</w:t>
      </w:r>
    </w:p>
    <w:p w14:paraId="16E27C42" w14:textId="77777777" w:rsidR="000C33DD" w:rsidRPr="000C33DD" w:rsidRDefault="000C33DD" w:rsidP="000C33DD">
      <w:pPr>
        <w:pStyle w:val="NoSpacing"/>
        <w:rPr>
          <w:rFonts w:ascii="Monospac821 BT" w:hAnsi="Monospac821 BT"/>
          <w:sz w:val="20"/>
          <w:szCs w:val="20"/>
        </w:rPr>
      </w:pPr>
    </w:p>
    <w:p w14:paraId="09C5B54A" w14:textId="77777777" w:rsidR="000C33DD" w:rsidRPr="000C33DD" w:rsidRDefault="000C33DD" w:rsidP="000C33DD">
      <w:pPr>
        <w:pStyle w:val="NoSpacing"/>
        <w:rPr>
          <w:rFonts w:ascii="Monospac821 BT" w:hAnsi="Monospac821 BT"/>
          <w:sz w:val="20"/>
          <w:szCs w:val="20"/>
        </w:rPr>
      </w:pPr>
    </w:p>
    <w:p w14:paraId="00C88C0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valid_filename</w:t>
      </w:r>
      <w:proofErr w:type="spellEnd"/>
      <w:r w:rsidRPr="000C33DD">
        <w:rPr>
          <w:rFonts w:ascii="Monospac821 BT" w:hAnsi="Monospac821 BT"/>
          <w:sz w:val="20"/>
          <w:szCs w:val="20"/>
        </w:rPr>
        <w:t>(filename):</w:t>
      </w:r>
    </w:p>
    <w:p w14:paraId="28B0F8E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"""Reject empty names and path traversal attempts."""</w:t>
      </w:r>
    </w:p>
    <w:p w14:paraId="284A9D2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(filename, str):</w:t>
      </w:r>
    </w:p>
    <w:p w14:paraId="517AB1B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False</w:t>
      </w:r>
    </w:p>
    <w:p w14:paraId="6B00E746" w14:textId="77777777" w:rsidR="000C33DD" w:rsidRPr="000C33DD" w:rsidRDefault="000C33DD" w:rsidP="000C33DD">
      <w:pPr>
        <w:pStyle w:val="NoSpacing"/>
        <w:rPr>
          <w:rFonts w:ascii="Monospac821 BT" w:hAnsi="Monospac821 BT"/>
          <w:sz w:val="20"/>
          <w:szCs w:val="20"/>
        </w:rPr>
      </w:pPr>
    </w:p>
    <w:p w14:paraId="1CB5618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filename or filename in {".", ".."}:</w:t>
      </w:r>
    </w:p>
    <w:p w14:paraId="756ACCC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False</w:t>
      </w:r>
    </w:p>
    <w:p w14:paraId="1D400275" w14:textId="77777777" w:rsidR="000C33DD" w:rsidRPr="000C33DD" w:rsidRDefault="000C33DD" w:rsidP="000C33DD">
      <w:pPr>
        <w:pStyle w:val="NoSpacing"/>
        <w:rPr>
          <w:rFonts w:ascii="Monospac821 BT" w:hAnsi="Monospac821 BT"/>
          <w:sz w:val="20"/>
          <w:szCs w:val="20"/>
        </w:rPr>
      </w:pPr>
    </w:p>
    <w:p w14:paraId="3BAB13A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len</w:t>
      </w:r>
      <w:proofErr w:type="spellEnd"/>
      <w:r w:rsidRPr="000C33DD">
        <w:rPr>
          <w:rFonts w:ascii="Monospac821 BT" w:hAnsi="Monospac821 BT"/>
          <w:sz w:val="20"/>
          <w:szCs w:val="20"/>
        </w:rPr>
        <w:t>(filename) &gt; 200:</w:t>
      </w:r>
    </w:p>
    <w:p w14:paraId="2D1DBCA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False</w:t>
      </w:r>
    </w:p>
    <w:p w14:paraId="68DACAA6" w14:textId="77777777" w:rsidR="000C33DD" w:rsidRPr="000C33DD" w:rsidRDefault="000C33DD" w:rsidP="000C33DD">
      <w:pPr>
        <w:pStyle w:val="NoSpacing"/>
        <w:rPr>
          <w:rFonts w:ascii="Monospac821 BT" w:hAnsi="Monospac821 BT"/>
          <w:sz w:val="20"/>
          <w:szCs w:val="20"/>
        </w:rPr>
      </w:pPr>
    </w:p>
    <w:p w14:paraId="2C9D31C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 in filename or "\\" in filename:</w:t>
      </w:r>
    </w:p>
    <w:p w14:paraId="258C43B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False</w:t>
      </w:r>
    </w:p>
    <w:p w14:paraId="110F8154" w14:textId="77777777" w:rsidR="000C33DD" w:rsidRPr="000C33DD" w:rsidRDefault="000C33DD" w:rsidP="000C33DD">
      <w:pPr>
        <w:pStyle w:val="NoSpacing"/>
        <w:rPr>
          <w:rFonts w:ascii="Monospac821 BT" w:hAnsi="Monospac821 BT"/>
          <w:sz w:val="20"/>
          <w:szCs w:val="20"/>
        </w:rPr>
      </w:pPr>
    </w:p>
    <w:p w14:paraId="1AE13AE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Path(filename).name != filename:</w:t>
      </w:r>
    </w:p>
    <w:p w14:paraId="4D9E4D8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False</w:t>
      </w:r>
    </w:p>
    <w:p w14:paraId="4D11B738" w14:textId="77777777" w:rsidR="000C33DD" w:rsidRPr="000C33DD" w:rsidRDefault="000C33DD" w:rsidP="000C33DD">
      <w:pPr>
        <w:pStyle w:val="NoSpacing"/>
        <w:rPr>
          <w:rFonts w:ascii="Monospac821 BT" w:hAnsi="Monospac821 BT"/>
          <w:sz w:val="20"/>
          <w:szCs w:val="20"/>
        </w:rPr>
      </w:pPr>
    </w:p>
    <w:p w14:paraId="3BAEC47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any(</w:t>
      </w:r>
      <w:proofErr w:type="spellStart"/>
      <w:r w:rsidRPr="000C33DD">
        <w:rPr>
          <w:rFonts w:ascii="Monospac821 BT" w:hAnsi="Monospac821 BT"/>
          <w:sz w:val="20"/>
          <w:szCs w:val="20"/>
        </w:rPr>
        <w:t>ord</w:t>
      </w:r>
      <w:proofErr w:type="spellEnd"/>
      <w:r w:rsidRPr="000C33DD">
        <w:rPr>
          <w:rFonts w:ascii="Monospac821 BT" w:hAnsi="Monospac821 BT"/>
          <w:sz w:val="20"/>
          <w:szCs w:val="20"/>
        </w:rPr>
        <w:t>(char) &lt; 32 for char in filename):</w:t>
      </w:r>
    </w:p>
    <w:p w14:paraId="3AB51E3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False</w:t>
      </w:r>
    </w:p>
    <w:p w14:paraId="51551B44" w14:textId="77777777" w:rsidR="000C33DD" w:rsidRPr="000C33DD" w:rsidRDefault="000C33DD" w:rsidP="000C33DD">
      <w:pPr>
        <w:pStyle w:val="NoSpacing"/>
        <w:rPr>
          <w:rFonts w:ascii="Monospac821 BT" w:hAnsi="Monospac821 BT"/>
          <w:sz w:val="20"/>
          <w:szCs w:val="20"/>
        </w:rPr>
      </w:pPr>
    </w:p>
    <w:p w14:paraId="4903E02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True</w:t>
      </w:r>
    </w:p>
    <w:p w14:paraId="34BA6FCA" w14:textId="77777777" w:rsidR="000C33DD" w:rsidRPr="000C33DD" w:rsidRDefault="000C33DD" w:rsidP="000C33DD">
      <w:pPr>
        <w:pStyle w:val="NoSpacing"/>
        <w:rPr>
          <w:rFonts w:ascii="Monospac821 BT" w:hAnsi="Monospac821 BT"/>
          <w:sz w:val="20"/>
          <w:szCs w:val="20"/>
        </w:rPr>
      </w:pPr>
    </w:p>
    <w:p w14:paraId="6F5F6063" w14:textId="77777777" w:rsidR="000C33DD" w:rsidRPr="000C33DD" w:rsidRDefault="000C33DD" w:rsidP="000C33DD">
      <w:pPr>
        <w:pStyle w:val="NoSpacing"/>
        <w:rPr>
          <w:rFonts w:ascii="Monospac821 BT" w:hAnsi="Monospac821 BT"/>
          <w:sz w:val="20"/>
          <w:szCs w:val="20"/>
        </w:rPr>
      </w:pPr>
    </w:p>
    <w:p w14:paraId="3901A52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upload_directory</w:t>
      </w:r>
      <w:proofErr w:type="spellEnd"/>
      <w:r w:rsidRPr="000C33DD">
        <w:rPr>
          <w:rFonts w:ascii="Monospac821 BT" w:hAnsi="Monospac821 BT"/>
          <w:sz w:val="20"/>
          <w:szCs w:val="20"/>
        </w:rPr>
        <w:t>(</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0F29DEA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"""Only accept server-generated SHA-256-shaped upload IDs."""</w:t>
      </w:r>
    </w:p>
    <w:p w14:paraId="544F6E7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valid_sha256(</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064D446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upload ID.")</w:t>
      </w:r>
    </w:p>
    <w:p w14:paraId="5D465C0A" w14:textId="77777777" w:rsidR="000C33DD" w:rsidRPr="000C33DD" w:rsidRDefault="000C33DD" w:rsidP="000C33DD">
      <w:pPr>
        <w:pStyle w:val="NoSpacing"/>
        <w:rPr>
          <w:rFonts w:ascii="Monospac821 BT" w:hAnsi="Monospac821 BT"/>
          <w:sz w:val="20"/>
          <w:szCs w:val="20"/>
        </w:rPr>
      </w:pPr>
    </w:p>
    <w:p w14:paraId="6F45DB0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CHUNK_STORE / </w:t>
      </w:r>
      <w:proofErr w:type="spellStart"/>
      <w:r w:rsidRPr="000C33DD">
        <w:rPr>
          <w:rFonts w:ascii="Monospac821 BT" w:hAnsi="Monospac821 BT"/>
          <w:sz w:val="20"/>
          <w:szCs w:val="20"/>
        </w:rPr>
        <w:t>upload_id.lower</w:t>
      </w:r>
      <w:proofErr w:type="spellEnd"/>
      <w:r w:rsidRPr="000C33DD">
        <w:rPr>
          <w:rFonts w:ascii="Monospac821 BT" w:hAnsi="Monospac821 BT"/>
          <w:sz w:val="20"/>
          <w:szCs w:val="20"/>
        </w:rPr>
        <w:t>()</w:t>
      </w:r>
    </w:p>
    <w:p w14:paraId="65F15F62" w14:textId="77777777" w:rsidR="000C33DD" w:rsidRPr="000C33DD" w:rsidRDefault="000C33DD" w:rsidP="000C33DD">
      <w:pPr>
        <w:pStyle w:val="NoSpacing"/>
        <w:rPr>
          <w:rFonts w:ascii="Monospac821 BT" w:hAnsi="Monospac821 BT"/>
          <w:sz w:val="20"/>
          <w:szCs w:val="20"/>
        </w:rPr>
      </w:pPr>
    </w:p>
    <w:p w14:paraId="77E50E89" w14:textId="77777777" w:rsidR="000C33DD" w:rsidRPr="000C33DD" w:rsidRDefault="000C33DD" w:rsidP="000C33DD">
      <w:pPr>
        <w:pStyle w:val="NoSpacing"/>
        <w:rPr>
          <w:rFonts w:ascii="Monospac821 BT" w:hAnsi="Monospac821 BT"/>
          <w:sz w:val="20"/>
          <w:szCs w:val="20"/>
        </w:rPr>
      </w:pPr>
    </w:p>
    <w:p w14:paraId="296B991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read_manifest</w:t>
      </w:r>
      <w:proofErr w:type="spellEnd"/>
      <w:r w:rsidRPr="000C33DD">
        <w:rPr>
          <w:rFonts w:ascii="Monospac821 BT" w:hAnsi="Monospac821 BT"/>
          <w:sz w:val="20"/>
          <w:szCs w:val="20"/>
        </w:rPr>
        <w:t>(folder):</w:t>
      </w:r>
    </w:p>
    <w:p w14:paraId="1FDD53B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"""Read and validate an upload manifest."""</w:t>
      </w:r>
    </w:p>
    <w:p w14:paraId="08E0473B" w14:textId="77777777" w:rsidR="000C33DD" w:rsidRPr="000C33DD" w:rsidRDefault="000C33DD" w:rsidP="000C33DD">
      <w:pPr>
        <w:pStyle w:val="NoSpacing"/>
        <w:rPr>
          <w:rFonts w:ascii="Monospac821 BT" w:hAnsi="Monospac821 BT"/>
          <w:sz w:val="20"/>
          <w:szCs w:val="20"/>
          <w:lang w:val="fr-FR"/>
        </w:rPr>
      </w:pPr>
      <w:r w:rsidRPr="000C33DD">
        <w:rPr>
          <w:rFonts w:ascii="Monospac821 BT" w:hAnsi="Monospac821 BT"/>
          <w:sz w:val="20"/>
          <w:szCs w:val="20"/>
        </w:rPr>
        <w:t xml:space="preserve">    </w:t>
      </w:r>
      <w:proofErr w:type="spellStart"/>
      <w:r w:rsidRPr="000C33DD">
        <w:rPr>
          <w:rFonts w:ascii="Monospac821 BT" w:hAnsi="Monospac821 BT"/>
          <w:sz w:val="20"/>
          <w:szCs w:val="20"/>
          <w:lang w:val="fr-FR"/>
        </w:rPr>
        <w:t>manifest_path</w:t>
      </w:r>
      <w:proofErr w:type="spellEnd"/>
      <w:r w:rsidRPr="000C33DD">
        <w:rPr>
          <w:rFonts w:ascii="Monospac821 BT" w:hAnsi="Monospac821 BT"/>
          <w:sz w:val="20"/>
          <w:szCs w:val="20"/>
          <w:lang w:val="fr-FR"/>
        </w:rPr>
        <w:t xml:space="preserve"> = folder / "</w:t>
      </w:r>
      <w:proofErr w:type="spellStart"/>
      <w:r w:rsidRPr="000C33DD">
        <w:rPr>
          <w:rFonts w:ascii="Monospac821 BT" w:hAnsi="Monospac821 BT"/>
          <w:sz w:val="20"/>
          <w:szCs w:val="20"/>
          <w:lang w:val="fr-FR"/>
        </w:rPr>
        <w:t>manifest.json</w:t>
      </w:r>
      <w:proofErr w:type="spellEnd"/>
      <w:r w:rsidRPr="000C33DD">
        <w:rPr>
          <w:rFonts w:ascii="Monospac821 BT" w:hAnsi="Monospac821 BT"/>
          <w:sz w:val="20"/>
          <w:szCs w:val="20"/>
          <w:lang w:val="fr-FR"/>
        </w:rPr>
        <w:t>"</w:t>
      </w:r>
    </w:p>
    <w:p w14:paraId="1F195011" w14:textId="77777777" w:rsidR="000C33DD" w:rsidRPr="000C33DD" w:rsidRDefault="000C33DD" w:rsidP="000C33DD">
      <w:pPr>
        <w:pStyle w:val="NoSpacing"/>
        <w:rPr>
          <w:rFonts w:ascii="Monospac821 BT" w:hAnsi="Monospac821 BT"/>
          <w:sz w:val="20"/>
          <w:szCs w:val="20"/>
          <w:lang w:val="fr-FR"/>
        </w:rPr>
      </w:pPr>
    </w:p>
    <w:p w14:paraId="2921676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lang w:val="fr-FR"/>
        </w:rPr>
        <w:t xml:space="preserve">    </w:t>
      </w:r>
      <w:r w:rsidRPr="000C33DD">
        <w:rPr>
          <w:rFonts w:ascii="Monospac821 BT" w:hAnsi="Monospac821 BT"/>
          <w:sz w:val="20"/>
          <w:szCs w:val="20"/>
        </w:rPr>
        <w:t xml:space="preserve">with </w:t>
      </w:r>
      <w:proofErr w:type="spellStart"/>
      <w:r w:rsidRPr="000C33DD">
        <w:rPr>
          <w:rFonts w:ascii="Monospac821 BT" w:hAnsi="Monospac821 BT"/>
          <w:sz w:val="20"/>
          <w:szCs w:val="20"/>
        </w:rPr>
        <w:t>manifest_path.open</w:t>
      </w:r>
      <w:proofErr w:type="spellEnd"/>
      <w:r w:rsidRPr="000C33DD">
        <w:rPr>
          <w:rFonts w:ascii="Monospac821 BT" w:hAnsi="Monospac821 BT"/>
          <w:sz w:val="20"/>
          <w:szCs w:val="20"/>
        </w:rPr>
        <w:t>("r", encoding="utf-8") as file:</w:t>
      </w:r>
    </w:p>
    <w:p w14:paraId="0188C25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manifest = </w:t>
      </w:r>
      <w:proofErr w:type="spellStart"/>
      <w:r w:rsidRPr="000C33DD">
        <w:rPr>
          <w:rFonts w:ascii="Monospac821 BT" w:hAnsi="Monospac821 BT"/>
          <w:sz w:val="20"/>
          <w:szCs w:val="20"/>
        </w:rPr>
        <w:t>json.load</w:t>
      </w:r>
      <w:proofErr w:type="spellEnd"/>
      <w:r w:rsidRPr="000C33DD">
        <w:rPr>
          <w:rFonts w:ascii="Monospac821 BT" w:hAnsi="Monospac821 BT"/>
          <w:sz w:val="20"/>
          <w:szCs w:val="20"/>
        </w:rPr>
        <w:t>(file)</w:t>
      </w:r>
    </w:p>
    <w:p w14:paraId="76948155" w14:textId="77777777" w:rsidR="000C33DD" w:rsidRPr="000C33DD" w:rsidRDefault="000C33DD" w:rsidP="000C33DD">
      <w:pPr>
        <w:pStyle w:val="NoSpacing"/>
        <w:rPr>
          <w:rFonts w:ascii="Monospac821 BT" w:hAnsi="Monospac821 BT"/>
          <w:sz w:val="20"/>
          <w:szCs w:val="20"/>
        </w:rPr>
      </w:pPr>
    </w:p>
    <w:p w14:paraId="3A32922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 xml:space="preserve">(manifest, </w:t>
      </w:r>
      <w:proofErr w:type="spellStart"/>
      <w:r w:rsidRPr="000C33DD">
        <w:rPr>
          <w:rFonts w:ascii="Monospac821 BT" w:hAnsi="Monospac821 BT"/>
          <w:sz w:val="20"/>
          <w:szCs w:val="20"/>
        </w:rPr>
        <w:t>dict</w:t>
      </w:r>
      <w:proofErr w:type="spellEnd"/>
      <w:r w:rsidRPr="000C33DD">
        <w:rPr>
          <w:rFonts w:ascii="Monospac821 BT" w:hAnsi="Monospac821 BT"/>
          <w:sz w:val="20"/>
          <w:szCs w:val="20"/>
        </w:rPr>
        <w:t>):</w:t>
      </w:r>
    </w:p>
    <w:p w14:paraId="411D42A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upload manifest.")</w:t>
      </w:r>
    </w:p>
    <w:p w14:paraId="1A91BBE9" w14:textId="77777777" w:rsidR="000C33DD" w:rsidRPr="000C33DD" w:rsidRDefault="000C33DD" w:rsidP="000C33DD">
      <w:pPr>
        <w:pStyle w:val="NoSpacing"/>
        <w:rPr>
          <w:rFonts w:ascii="Monospac821 BT" w:hAnsi="Monospac821 BT"/>
          <w:sz w:val="20"/>
          <w:szCs w:val="20"/>
        </w:rPr>
      </w:pPr>
    </w:p>
    <w:p w14:paraId="63E28D9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filename = </w:t>
      </w:r>
      <w:proofErr w:type="spellStart"/>
      <w:r w:rsidRPr="000C33DD">
        <w:rPr>
          <w:rFonts w:ascii="Monospac821 BT" w:hAnsi="Monospac821 BT"/>
          <w:sz w:val="20"/>
          <w:szCs w:val="20"/>
        </w:rPr>
        <w:t>manifest.get</w:t>
      </w:r>
      <w:proofErr w:type="spellEnd"/>
      <w:r w:rsidRPr="000C33DD">
        <w:rPr>
          <w:rFonts w:ascii="Monospac821 BT" w:hAnsi="Monospac821 BT"/>
          <w:sz w:val="20"/>
          <w:szCs w:val="20"/>
        </w:rPr>
        <w:t>("filename")</w:t>
      </w:r>
    </w:p>
    <w:p w14:paraId="055DEF2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manifest.get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w:t>
      </w:r>
    </w:p>
    <w:p w14:paraId="7FACB88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file_hash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manifest.get</w:t>
      </w:r>
      <w:proofErr w:type="spellEnd"/>
      <w:r w:rsidRPr="000C33DD">
        <w:rPr>
          <w:rFonts w:ascii="Monospac821 BT" w:hAnsi="Monospac821 BT"/>
          <w:sz w:val="20"/>
          <w:szCs w:val="20"/>
        </w:rPr>
        <w:t>("sha256")</w:t>
      </w:r>
    </w:p>
    <w:p w14:paraId="2031166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manifest.get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chunk_size</w:t>
      </w:r>
      <w:proofErr w:type="spellEnd"/>
      <w:r w:rsidRPr="000C33DD">
        <w:rPr>
          <w:rFonts w:ascii="Monospac821 BT" w:hAnsi="Monospac821 BT"/>
          <w:sz w:val="20"/>
          <w:szCs w:val="20"/>
        </w:rPr>
        <w:t>")</w:t>
      </w:r>
    </w:p>
    <w:p w14:paraId="16360A6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manifest.get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w:t>
      </w:r>
    </w:p>
    <w:p w14:paraId="3238AFE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username = </w:t>
      </w:r>
      <w:proofErr w:type="spellStart"/>
      <w:r w:rsidRPr="000C33DD">
        <w:rPr>
          <w:rFonts w:ascii="Monospac821 BT" w:hAnsi="Monospac821 BT"/>
          <w:sz w:val="20"/>
          <w:szCs w:val="20"/>
        </w:rPr>
        <w:t>manifest.get</w:t>
      </w:r>
      <w:proofErr w:type="spellEnd"/>
      <w:r w:rsidRPr="000C33DD">
        <w:rPr>
          <w:rFonts w:ascii="Monospac821 BT" w:hAnsi="Monospac821 BT"/>
          <w:sz w:val="20"/>
          <w:szCs w:val="20"/>
        </w:rPr>
        <w:t>("username")</w:t>
      </w:r>
    </w:p>
    <w:p w14:paraId="43C054FB" w14:textId="77777777" w:rsidR="000C33DD" w:rsidRPr="000C33DD" w:rsidRDefault="000C33DD" w:rsidP="000C33DD">
      <w:pPr>
        <w:pStyle w:val="NoSpacing"/>
        <w:rPr>
          <w:rFonts w:ascii="Monospac821 BT" w:hAnsi="Monospac821 BT"/>
          <w:sz w:val="20"/>
          <w:szCs w:val="20"/>
        </w:rPr>
      </w:pPr>
    </w:p>
    <w:p w14:paraId="4488FFE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valid_filename</w:t>
      </w:r>
      <w:proofErr w:type="spellEnd"/>
      <w:r w:rsidRPr="000C33DD">
        <w:rPr>
          <w:rFonts w:ascii="Monospac821 BT" w:hAnsi="Monospac821 BT"/>
          <w:sz w:val="20"/>
          <w:szCs w:val="20"/>
        </w:rPr>
        <w:t>(filename):</w:t>
      </w:r>
    </w:p>
    <w:p w14:paraId="56CDBE7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filename in upload manifest.")</w:t>
      </w:r>
    </w:p>
    <w:p w14:paraId="2E0FF57B" w14:textId="77777777" w:rsidR="000C33DD" w:rsidRPr="000C33DD" w:rsidRDefault="000C33DD" w:rsidP="000C33DD">
      <w:pPr>
        <w:pStyle w:val="NoSpacing"/>
        <w:rPr>
          <w:rFonts w:ascii="Monospac821 BT" w:hAnsi="Monospac821 BT"/>
          <w:sz w:val="20"/>
          <w:szCs w:val="20"/>
        </w:rPr>
      </w:pPr>
    </w:p>
    <w:p w14:paraId="35492FE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type(</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is not int or not 0 &lt;=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&lt;= MAX_FILE_SIZE:</w:t>
      </w:r>
    </w:p>
    <w:p w14:paraId="53BF579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file size in upload manifest.")</w:t>
      </w:r>
    </w:p>
    <w:p w14:paraId="6E8FBE7A" w14:textId="77777777" w:rsidR="000C33DD" w:rsidRPr="000C33DD" w:rsidRDefault="000C33DD" w:rsidP="000C33DD">
      <w:pPr>
        <w:pStyle w:val="NoSpacing"/>
        <w:rPr>
          <w:rFonts w:ascii="Monospac821 BT" w:hAnsi="Monospac821 BT"/>
          <w:sz w:val="20"/>
          <w:szCs w:val="20"/>
        </w:rPr>
      </w:pPr>
    </w:p>
    <w:p w14:paraId="1B8B35E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valid_sha256(</w:t>
      </w:r>
      <w:proofErr w:type="spellStart"/>
      <w:r w:rsidRPr="000C33DD">
        <w:rPr>
          <w:rFonts w:ascii="Monospac821 BT" w:hAnsi="Monospac821 BT"/>
          <w:sz w:val="20"/>
          <w:szCs w:val="20"/>
        </w:rPr>
        <w:t>file_hash</w:t>
      </w:r>
      <w:proofErr w:type="spellEnd"/>
      <w:r w:rsidRPr="000C33DD">
        <w:rPr>
          <w:rFonts w:ascii="Monospac821 BT" w:hAnsi="Monospac821 BT"/>
          <w:sz w:val="20"/>
          <w:szCs w:val="20"/>
        </w:rPr>
        <w:t>):</w:t>
      </w:r>
    </w:p>
    <w:p w14:paraId="469E870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file hash in upload manifest.")</w:t>
      </w:r>
    </w:p>
    <w:p w14:paraId="4AAFCBCC" w14:textId="77777777" w:rsidR="000C33DD" w:rsidRPr="000C33DD" w:rsidRDefault="000C33DD" w:rsidP="000C33DD">
      <w:pPr>
        <w:pStyle w:val="NoSpacing"/>
        <w:rPr>
          <w:rFonts w:ascii="Monospac821 BT" w:hAnsi="Monospac821 BT"/>
          <w:sz w:val="20"/>
          <w:szCs w:val="20"/>
        </w:rPr>
      </w:pPr>
    </w:p>
    <w:p w14:paraId="552A354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chunk_size</w:t>
      </w:r>
      <w:proofErr w:type="spellEnd"/>
      <w:r w:rsidRPr="000C33DD">
        <w:rPr>
          <w:rFonts w:ascii="Monospac821 BT" w:hAnsi="Monospac821 BT"/>
          <w:sz w:val="20"/>
          <w:szCs w:val="20"/>
        </w:rPr>
        <w:t xml:space="preserve"> != CHUNK_SIZE:</w:t>
      </w:r>
    </w:p>
    <w:p w14:paraId="4F4B2C1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chunk size in upload manifest.")</w:t>
      </w:r>
    </w:p>
    <w:p w14:paraId="11E7C195" w14:textId="77777777" w:rsidR="000C33DD" w:rsidRPr="000C33DD" w:rsidRDefault="000C33DD" w:rsidP="000C33DD">
      <w:pPr>
        <w:pStyle w:val="NoSpacing"/>
        <w:rPr>
          <w:rFonts w:ascii="Monospac821 BT" w:hAnsi="Monospac821 BT"/>
          <w:sz w:val="20"/>
          <w:szCs w:val="20"/>
        </w:rPr>
      </w:pPr>
    </w:p>
    <w:p w14:paraId="02FA265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(username, str):</w:t>
      </w:r>
    </w:p>
    <w:p w14:paraId="519D3D0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upload owner.")</w:t>
      </w:r>
    </w:p>
    <w:p w14:paraId="183A3D10" w14:textId="77777777" w:rsidR="000C33DD" w:rsidRPr="000C33DD" w:rsidRDefault="000C33DD" w:rsidP="000C33DD">
      <w:pPr>
        <w:pStyle w:val="NoSpacing"/>
        <w:rPr>
          <w:rFonts w:ascii="Monospac821 BT" w:hAnsi="Monospac821 BT"/>
          <w:sz w:val="20"/>
          <w:szCs w:val="20"/>
        </w:rPr>
      </w:pPr>
    </w:p>
    <w:p w14:paraId="0D45564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 list):</w:t>
      </w:r>
    </w:p>
    <w:p w14:paraId="380C600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chunk hash list.")</w:t>
      </w:r>
    </w:p>
    <w:p w14:paraId="4DCCABC8" w14:textId="77777777" w:rsidR="000C33DD" w:rsidRPr="000C33DD" w:rsidRDefault="000C33DD" w:rsidP="000C33DD">
      <w:pPr>
        <w:pStyle w:val="NoSpacing"/>
        <w:rPr>
          <w:rFonts w:ascii="Monospac821 BT" w:hAnsi="Monospac821 BT"/>
          <w:sz w:val="20"/>
          <w:szCs w:val="20"/>
        </w:rPr>
      </w:pPr>
    </w:p>
    <w:p w14:paraId="3FE6FD2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expected_count</w:t>
      </w:r>
      <w:proofErr w:type="spellEnd"/>
      <w:r w:rsidRPr="000C33DD">
        <w:rPr>
          <w:rFonts w:ascii="Monospac821 BT" w:hAnsi="Monospac821 BT"/>
          <w:sz w:val="20"/>
          <w:szCs w:val="20"/>
        </w:rPr>
        <w:t xml:space="preserve"> = (</w:t>
      </w:r>
    </w:p>
    <w:p w14:paraId="1B8BD2A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 CHUNK_SIZE - 1) // CHUNK_SIZE</w:t>
      </w:r>
    </w:p>
    <w:p w14:paraId="5E1C738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04890AB7" w14:textId="77777777" w:rsidR="000C33DD" w:rsidRPr="000C33DD" w:rsidRDefault="000C33DD" w:rsidP="000C33DD">
      <w:pPr>
        <w:pStyle w:val="NoSpacing"/>
        <w:rPr>
          <w:rFonts w:ascii="Monospac821 BT" w:hAnsi="Monospac821 BT"/>
          <w:sz w:val="20"/>
          <w:szCs w:val="20"/>
        </w:rPr>
      </w:pPr>
    </w:p>
    <w:p w14:paraId="186CCDF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len</w:t>
      </w:r>
      <w:proofErr w:type="spellEnd"/>
      <w:r w:rsidRPr="000C33DD">
        <w:rPr>
          <w:rFonts w:ascii="Monospac821 BT" w:hAnsi="Monospac821 BT"/>
          <w:sz w:val="20"/>
          <w:szCs w:val="20"/>
        </w:rPr>
        <w: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expected_count</w:t>
      </w:r>
      <w:proofErr w:type="spellEnd"/>
      <w:r w:rsidRPr="000C33DD">
        <w:rPr>
          <w:rFonts w:ascii="Monospac821 BT" w:hAnsi="Monospac821 BT"/>
          <w:sz w:val="20"/>
          <w:szCs w:val="20"/>
        </w:rPr>
        <w:t>:</w:t>
      </w:r>
    </w:p>
    <w:p w14:paraId="212590F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number of chunk hashes.")</w:t>
      </w:r>
    </w:p>
    <w:p w14:paraId="3937E5BE" w14:textId="77777777" w:rsidR="000C33DD" w:rsidRPr="000C33DD" w:rsidRDefault="000C33DD" w:rsidP="000C33DD">
      <w:pPr>
        <w:pStyle w:val="NoSpacing"/>
        <w:rPr>
          <w:rFonts w:ascii="Monospac821 BT" w:hAnsi="Monospac821 BT"/>
          <w:sz w:val="20"/>
          <w:szCs w:val="20"/>
        </w:rPr>
      </w:pPr>
    </w:p>
    <w:p w14:paraId="30758DD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all(valid_sha256(item) for item in </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w:t>
      </w:r>
    </w:p>
    <w:p w14:paraId="28CED5C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chunk hash.")</w:t>
      </w:r>
    </w:p>
    <w:p w14:paraId="21EB41DB" w14:textId="77777777" w:rsidR="000C33DD" w:rsidRPr="000C33DD" w:rsidRDefault="000C33DD" w:rsidP="000C33DD">
      <w:pPr>
        <w:pStyle w:val="NoSpacing"/>
        <w:rPr>
          <w:rFonts w:ascii="Monospac821 BT" w:hAnsi="Monospac821 BT"/>
          <w:sz w:val="20"/>
          <w:szCs w:val="20"/>
        </w:rPr>
      </w:pPr>
    </w:p>
    <w:p w14:paraId="594A21E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manifest</w:t>
      </w:r>
    </w:p>
    <w:p w14:paraId="0C02C534" w14:textId="77777777" w:rsidR="000C33DD" w:rsidRPr="000C33DD" w:rsidRDefault="000C33DD" w:rsidP="000C33DD">
      <w:pPr>
        <w:pStyle w:val="NoSpacing"/>
        <w:rPr>
          <w:rFonts w:ascii="Monospac821 BT" w:hAnsi="Monospac821 BT"/>
          <w:sz w:val="20"/>
          <w:szCs w:val="20"/>
        </w:rPr>
      </w:pPr>
    </w:p>
    <w:p w14:paraId="61541728" w14:textId="77777777" w:rsidR="000C33DD" w:rsidRPr="000C33DD" w:rsidRDefault="000C33DD" w:rsidP="000C33DD">
      <w:pPr>
        <w:pStyle w:val="NoSpacing"/>
        <w:rPr>
          <w:rFonts w:ascii="Monospac821 BT" w:hAnsi="Monospac821 BT"/>
          <w:sz w:val="20"/>
          <w:szCs w:val="20"/>
        </w:rPr>
      </w:pPr>
    </w:p>
    <w:p w14:paraId="72094D5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expected_chunk_length</w:t>
      </w:r>
      <w:proofErr w:type="spellEnd"/>
      <w:r w:rsidRPr="000C33DD">
        <w:rPr>
          <w:rFonts w:ascii="Monospac821 BT" w:hAnsi="Monospac821 BT"/>
          <w:sz w:val="20"/>
          <w:szCs w:val="20"/>
        </w:rPr>
        <w:t>(manifest, index):</w:t>
      </w:r>
    </w:p>
    <w:p w14:paraId="69EA084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"""Calculate the expected byte length of a chunk."""</w:t>
      </w:r>
    </w:p>
    <w:p w14:paraId="524D8D9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total_chunks</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len</w:t>
      </w:r>
      <w:proofErr w:type="spellEnd"/>
      <w:r w:rsidRPr="000C33DD">
        <w:rPr>
          <w:rFonts w:ascii="Monospac821 BT" w:hAnsi="Monospac821 BT"/>
          <w:sz w:val="20"/>
          <w:szCs w:val="20"/>
        </w:rPr>
        <w:t>(manifest["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w:t>
      </w:r>
    </w:p>
    <w:p w14:paraId="043E0AB1" w14:textId="77777777" w:rsidR="000C33DD" w:rsidRPr="000C33DD" w:rsidRDefault="000C33DD" w:rsidP="000C33DD">
      <w:pPr>
        <w:pStyle w:val="NoSpacing"/>
        <w:rPr>
          <w:rFonts w:ascii="Monospac821 BT" w:hAnsi="Monospac821 BT"/>
          <w:sz w:val="20"/>
          <w:szCs w:val="20"/>
        </w:rPr>
      </w:pPr>
    </w:p>
    <w:p w14:paraId="5B2CCF3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type(index) is not int or not 0 &lt;= index &lt; </w:t>
      </w:r>
      <w:proofErr w:type="spellStart"/>
      <w:r w:rsidRPr="000C33DD">
        <w:rPr>
          <w:rFonts w:ascii="Monospac821 BT" w:hAnsi="Monospac821 BT"/>
          <w:sz w:val="20"/>
          <w:szCs w:val="20"/>
        </w:rPr>
        <w:t>total_chunks</w:t>
      </w:r>
      <w:proofErr w:type="spellEnd"/>
      <w:r w:rsidRPr="000C33DD">
        <w:rPr>
          <w:rFonts w:ascii="Monospac821 BT" w:hAnsi="Monospac821 BT"/>
          <w:sz w:val="20"/>
          <w:szCs w:val="20"/>
        </w:rPr>
        <w:t>:</w:t>
      </w:r>
    </w:p>
    <w:p w14:paraId="611548B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("Invalid chunk index.")</w:t>
      </w:r>
    </w:p>
    <w:p w14:paraId="0892897E" w14:textId="77777777" w:rsidR="000C33DD" w:rsidRPr="000C33DD" w:rsidRDefault="000C33DD" w:rsidP="000C33DD">
      <w:pPr>
        <w:pStyle w:val="NoSpacing"/>
        <w:rPr>
          <w:rFonts w:ascii="Monospac821 BT" w:hAnsi="Monospac821 BT"/>
          <w:sz w:val="20"/>
          <w:szCs w:val="20"/>
        </w:rPr>
      </w:pPr>
    </w:p>
    <w:p w14:paraId="78B15C6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index &lt; </w:t>
      </w:r>
      <w:proofErr w:type="spellStart"/>
      <w:r w:rsidRPr="000C33DD">
        <w:rPr>
          <w:rFonts w:ascii="Monospac821 BT" w:hAnsi="Monospac821 BT"/>
          <w:sz w:val="20"/>
          <w:szCs w:val="20"/>
        </w:rPr>
        <w:t>total_chunks</w:t>
      </w:r>
      <w:proofErr w:type="spellEnd"/>
      <w:r w:rsidRPr="000C33DD">
        <w:rPr>
          <w:rFonts w:ascii="Monospac821 BT" w:hAnsi="Monospac821 BT"/>
          <w:sz w:val="20"/>
          <w:szCs w:val="20"/>
        </w:rPr>
        <w:t xml:space="preserve"> - 1:</w:t>
      </w:r>
    </w:p>
    <w:p w14:paraId="4733772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CHUNK_SIZE</w:t>
      </w:r>
    </w:p>
    <w:p w14:paraId="1C6FA808" w14:textId="77777777" w:rsidR="000C33DD" w:rsidRPr="000C33DD" w:rsidRDefault="000C33DD" w:rsidP="000C33DD">
      <w:pPr>
        <w:pStyle w:val="NoSpacing"/>
        <w:rPr>
          <w:rFonts w:ascii="Monospac821 BT" w:hAnsi="Monospac821 BT"/>
          <w:sz w:val="20"/>
          <w:szCs w:val="20"/>
        </w:rPr>
      </w:pPr>
    </w:p>
    <w:p w14:paraId="028DF49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manifest["</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 index * CHUNK_SIZE</w:t>
      </w:r>
    </w:p>
    <w:p w14:paraId="1AED8C8B" w14:textId="77777777" w:rsidR="000C33DD" w:rsidRPr="000C33DD" w:rsidRDefault="000C33DD" w:rsidP="000C33DD">
      <w:pPr>
        <w:pStyle w:val="NoSpacing"/>
        <w:rPr>
          <w:rFonts w:ascii="Monospac821 BT" w:hAnsi="Monospac821 BT"/>
          <w:sz w:val="20"/>
          <w:szCs w:val="20"/>
        </w:rPr>
      </w:pPr>
    </w:p>
    <w:p w14:paraId="263566C0" w14:textId="77777777" w:rsidR="000C33DD" w:rsidRPr="000C33DD" w:rsidRDefault="000C33DD" w:rsidP="000C33DD">
      <w:pPr>
        <w:pStyle w:val="NoSpacing"/>
        <w:rPr>
          <w:rFonts w:ascii="Monospac821 BT" w:hAnsi="Monospac821 BT"/>
          <w:sz w:val="20"/>
          <w:szCs w:val="20"/>
        </w:rPr>
      </w:pPr>
    </w:p>
    <w:p w14:paraId="69B38B5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find_missing_chunks</w:t>
      </w:r>
      <w:proofErr w:type="spellEnd"/>
      <w:r w:rsidRPr="000C33DD">
        <w:rPr>
          <w:rFonts w:ascii="Monospac821 BT" w:hAnsi="Monospac821 BT"/>
          <w:sz w:val="20"/>
          <w:szCs w:val="20"/>
        </w:rPr>
        <w:t>(folder, manifest):</w:t>
      </w:r>
    </w:p>
    <w:p w14:paraId="27F5A6A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16064B6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chunks that are absent or fail their stored SHA-256 check.</w:t>
      </w:r>
    </w:p>
    <w:p w14:paraId="0A876AE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Existing valid chunks can be reused after a reconnect.</w:t>
      </w:r>
    </w:p>
    <w:p w14:paraId="081C505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41431D8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missing = []</w:t>
      </w:r>
    </w:p>
    <w:p w14:paraId="46D1A568" w14:textId="77777777" w:rsidR="000C33DD" w:rsidRPr="000C33DD" w:rsidRDefault="000C33DD" w:rsidP="000C33DD">
      <w:pPr>
        <w:pStyle w:val="NoSpacing"/>
        <w:rPr>
          <w:rFonts w:ascii="Monospac821 BT" w:hAnsi="Monospac821 BT"/>
          <w:sz w:val="20"/>
          <w:szCs w:val="20"/>
        </w:rPr>
      </w:pPr>
    </w:p>
    <w:p w14:paraId="73C351E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for index, </w:t>
      </w:r>
      <w:proofErr w:type="spellStart"/>
      <w:r w:rsidRPr="000C33DD">
        <w:rPr>
          <w:rFonts w:ascii="Monospac821 BT" w:hAnsi="Monospac821 BT"/>
          <w:sz w:val="20"/>
          <w:szCs w:val="20"/>
        </w:rPr>
        <w:t>expected_hash</w:t>
      </w:r>
      <w:proofErr w:type="spellEnd"/>
      <w:r w:rsidRPr="000C33DD">
        <w:rPr>
          <w:rFonts w:ascii="Monospac821 BT" w:hAnsi="Monospac821 BT"/>
          <w:sz w:val="20"/>
          <w:szCs w:val="20"/>
        </w:rPr>
        <w:t xml:space="preserve"> in enumerate(manifest["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w:t>
      </w:r>
    </w:p>
    <w:p w14:paraId="272B1EC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chunk_path</w:t>
      </w:r>
      <w:proofErr w:type="spellEnd"/>
      <w:r w:rsidRPr="000C33DD">
        <w:rPr>
          <w:rFonts w:ascii="Monospac821 BT" w:hAnsi="Monospac821 BT"/>
          <w:sz w:val="20"/>
          <w:szCs w:val="20"/>
        </w:rPr>
        <w:t xml:space="preserve"> = folder / </w:t>
      </w:r>
      <w:proofErr w:type="spellStart"/>
      <w:r w:rsidRPr="000C33DD">
        <w:rPr>
          <w:rFonts w:ascii="Monospac821 BT" w:hAnsi="Monospac821 BT"/>
          <w:sz w:val="20"/>
          <w:szCs w:val="20"/>
        </w:rPr>
        <w:t>f"chunk</w:t>
      </w:r>
      <w:proofErr w:type="spellEnd"/>
      <w:r w:rsidRPr="000C33DD">
        <w:rPr>
          <w:rFonts w:ascii="Monospac821 BT" w:hAnsi="Monospac821 BT"/>
          <w:sz w:val="20"/>
          <w:szCs w:val="20"/>
        </w:rPr>
        <w:t>_{index}.bin"</w:t>
      </w:r>
    </w:p>
    <w:p w14:paraId="3C48BA4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expected_length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expected_chunk_length</w:t>
      </w:r>
      <w:proofErr w:type="spellEnd"/>
      <w:r w:rsidRPr="000C33DD">
        <w:rPr>
          <w:rFonts w:ascii="Monospac821 BT" w:hAnsi="Monospac821 BT"/>
          <w:sz w:val="20"/>
          <w:szCs w:val="20"/>
        </w:rPr>
        <w:t>(manifest, index)</w:t>
      </w:r>
    </w:p>
    <w:p w14:paraId="4D1FAEB4" w14:textId="77777777" w:rsidR="000C33DD" w:rsidRPr="000C33DD" w:rsidRDefault="000C33DD" w:rsidP="000C33DD">
      <w:pPr>
        <w:pStyle w:val="NoSpacing"/>
        <w:rPr>
          <w:rFonts w:ascii="Monospac821 BT" w:hAnsi="Monospac821 BT"/>
          <w:sz w:val="20"/>
          <w:szCs w:val="20"/>
        </w:rPr>
      </w:pPr>
    </w:p>
    <w:p w14:paraId="537E18F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chunk_path.is_file</w:t>
      </w:r>
      <w:proofErr w:type="spellEnd"/>
      <w:r w:rsidRPr="000C33DD">
        <w:rPr>
          <w:rFonts w:ascii="Monospac821 BT" w:hAnsi="Monospac821 BT"/>
          <w:sz w:val="20"/>
          <w:szCs w:val="20"/>
        </w:rPr>
        <w:t>():</w:t>
      </w:r>
    </w:p>
    <w:p w14:paraId="279092F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missing.append</w:t>
      </w:r>
      <w:proofErr w:type="spellEnd"/>
      <w:r w:rsidRPr="000C33DD">
        <w:rPr>
          <w:rFonts w:ascii="Monospac821 BT" w:hAnsi="Monospac821 BT"/>
          <w:sz w:val="20"/>
          <w:szCs w:val="20"/>
        </w:rPr>
        <w:t>(index)</w:t>
      </w:r>
    </w:p>
    <w:p w14:paraId="7062383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03144C56" w14:textId="77777777" w:rsidR="000C33DD" w:rsidRPr="000C33DD" w:rsidRDefault="000C33DD" w:rsidP="000C33DD">
      <w:pPr>
        <w:pStyle w:val="NoSpacing"/>
        <w:rPr>
          <w:rFonts w:ascii="Monospac821 BT" w:hAnsi="Monospac821 BT"/>
          <w:sz w:val="20"/>
          <w:szCs w:val="20"/>
        </w:rPr>
      </w:pPr>
    </w:p>
    <w:p w14:paraId="3CC1408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5CD476B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chunk_path.stat</w:t>
      </w:r>
      <w:proofErr w:type="spellEnd"/>
      <w:r w:rsidRPr="000C33DD">
        <w:rPr>
          <w:rFonts w:ascii="Monospac821 BT" w:hAnsi="Monospac821 BT"/>
          <w:sz w:val="20"/>
          <w:szCs w:val="20"/>
        </w:rPr>
        <w:t>().</w:t>
      </w:r>
      <w:proofErr w:type="spellStart"/>
      <w:r w:rsidRPr="000C33DD">
        <w:rPr>
          <w:rFonts w:ascii="Monospac821 BT" w:hAnsi="Monospac821 BT"/>
          <w:sz w:val="20"/>
          <w:szCs w:val="20"/>
        </w:rPr>
        <w:t>st_size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expected_length</w:t>
      </w:r>
      <w:proofErr w:type="spellEnd"/>
      <w:r w:rsidRPr="000C33DD">
        <w:rPr>
          <w:rFonts w:ascii="Monospac821 BT" w:hAnsi="Monospac821 BT"/>
          <w:sz w:val="20"/>
          <w:szCs w:val="20"/>
        </w:rPr>
        <w:t>:</w:t>
      </w:r>
    </w:p>
    <w:p w14:paraId="5DDB6A3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chunk_path.unlink</w:t>
      </w:r>
      <w:proofErr w:type="spellEnd"/>
      <w:r w:rsidRPr="000C33DD">
        <w:rPr>
          <w:rFonts w:ascii="Monospac821 BT" w:hAnsi="Monospac821 BT"/>
          <w:sz w:val="20"/>
          <w:szCs w:val="20"/>
        </w:rPr>
        <w:t>(</w:t>
      </w:r>
      <w:proofErr w:type="spellStart"/>
      <w:r w:rsidRPr="000C33DD">
        <w:rPr>
          <w:rFonts w:ascii="Monospac821 BT" w:hAnsi="Monospac821 BT"/>
          <w:sz w:val="20"/>
          <w:szCs w:val="20"/>
        </w:rPr>
        <w:t>missing_ok</w:t>
      </w:r>
      <w:proofErr w:type="spellEnd"/>
      <w:r w:rsidRPr="000C33DD">
        <w:rPr>
          <w:rFonts w:ascii="Monospac821 BT" w:hAnsi="Monospac821 BT"/>
          <w:sz w:val="20"/>
          <w:szCs w:val="20"/>
        </w:rPr>
        <w:t>=True)</w:t>
      </w:r>
    </w:p>
    <w:p w14:paraId="458716C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missing.append</w:t>
      </w:r>
      <w:proofErr w:type="spellEnd"/>
      <w:r w:rsidRPr="000C33DD">
        <w:rPr>
          <w:rFonts w:ascii="Monospac821 BT" w:hAnsi="Monospac821 BT"/>
          <w:sz w:val="20"/>
          <w:szCs w:val="20"/>
        </w:rPr>
        <w:t>(index)</w:t>
      </w:r>
    </w:p>
    <w:p w14:paraId="6A82873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2C8B4E62" w14:textId="77777777" w:rsidR="000C33DD" w:rsidRPr="000C33DD" w:rsidRDefault="000C33DD" w:rsidP="000C33DD">
      <w:pPr>
        <w:pStyle w:val="NoSpacing"/>
        <w:rPr>
          <w:rFonts w:ascii="Monospac821 BT" w:hAnsi="Monospac821 BT"/>
          <w:sz w:val="20"/>
          <w:szCs w:val="20"/>
        </w:rPr>
      </w:pPr>
    </w:p>
    <w:p w14:paraId="774ADEE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digest = hashlib.sha256()</w:t>
      </w:r>
    </w:p>
    <w:p w14:paraId="0E56A4A2" w14:textId="77777777" w:rsidR="000C33DD" w:rsidRPr="000C33DD" w:rsidRDefault="000C33DD" w:rsidP="000C33DD">
      <w:pPr>
        <w:pStyle w:val="NoSpacing"/>
        <w:rPr>
          <w:rFonts w:ascii="Monospac821 BT" w:hAnsi="Monospac821 BT"/>
          <w:sz w:val="20"/>
          <w:szCs w:val="20"/>
        </w:rPr>
      </w:pPr>
    </w:p>
    <w:p w14:paraId="2CF6847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w:t>
      </w:r>
      <w:proofErr w:type="spellStart"/>
      <w:r w:rsidRPr="000C33DD">
        <w:rPr>
          <w:rFonts w:ascii="Monospac821 BT" w:hAnsi="Monospac821 BT"/>
          <w:sz w:val="20"/>
          <w:szCs w:val="20"/>
        </w:rPr>
        <w:t>chunk_path.open</w:t>
      </w:r>
      <w:proofErr w:type="spellEnd"/>
      <w:r w:rsidRPr="000C33DD">
        <w:rPr>
          <w:rFonts w:ascii="Monospac821 BT" w:hAnsi="Monospac821 BT"/>
          <w:sz w:val="20"/>
          <w:szCs w:val="20"/>
        </w:rPr>
        <w:t>("</w:t>
      </w:r>
      <w:proofErr w:type="spellStart"/>
      <w:r w:rsidRPr="000C33DD">
        <w:rPr>
          <w:rFonts w:ascii="Monospac821 BT" w:hAnsi="Monospac821 BT"/>
          <w:sz w:val="20"/>
          <w:szCs w:val="20"/>
        </w:rPr>
        <w:t>rb</w:t>
      </w:r>
      <w:proofErr w:type="spellEnd"/>
      <w:r w:rsidRPr="000C33DD">
        <w:rPr>
          <w:rFonts w:ascii="Monospac821 BT" w:hAnsi="Monospac821 BT"/>
          <w:sz w:val="20"/>
          <w:szCs w:val="20"/>
        </w:rPr>
        <w:t>") as file:</w:t>
      </w:r>
    </w:p>
    <w:p w14:paraId="08438F4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while True:</w:t>
      </w:r>
    </w:p>
    <w:p w14:paraId="22DBB74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data = </w:t>
      </w:r>
      <w:proofErr w:type="spellStart"/>
      <w:r w:rsidRPr="000C33DD">
        <w:rPr>
          <w:rFonts w:ascii="Monospac821 BT" w:hAnsi="Monospac821 BT"/>
          <w:sz w:val="20"/>
          <w:szCs w:val="20"/>
        </w:rPr>
        <w:t>file.read</w:t>
      </w:r>
      <w:proofErr w:type="spellEnd"/>
      <w:r w:rsidRPr="000C33DD">
        <w:rPr>
          <w:rFonts w:ascii="Monospac821 BT" w:hAnsi="Monospac821 BT"/>
          <w:sz w:val="20"/>
          <w:szCs w:val="20"/>
        </w:rPr>
        <w:t>(4096)</w:t>
      </w:r>
    </w:p>
    <w:p w14:paraId="6212487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data:</w:t>
      </w:r>
    </w:p>
    <w:p w14:paraId="7273409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break</w:t>
      </w:r>
    </w:p>
    <w:p w14:paraId="4A80E91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digest.update</w:t>
      </w:r>
      <w:proofErr w:type="spellEnd"/>
      <w:r w:rsidRPr="000C33DD">
        <w:rPr>
          <w:rFonts w:ascii="Monospac821 BT" w:hAnsi="Monospac821 BT"/>
          <w:sz w:val="20"/>
          <w:szCs w:val="20"/>
        </w:rPr>
        <w:t>(data)</w:t>
      </w:r>
    </w:p>
    <w:p w14:paraId="4E7C1A36" w14:textId="77777777" w:rsidR="000C33DD" w:rsidRPr="000C33DD" w:rsidRDefault="000C33DD" w:rsidP="000C33DD">
      <w:pPr>
        <w:pStyle w:val="NoSpacing"/>
        <w:rPr>
          <w:rFonts w:ascii="Monospac821 BT" w:hAnsi="Monospac821 BT"/>
          <w:sz w:val="20"/>
          <w:szCs w:val="20"/>
        </w:rPr>
      </w:pPr>
    </w:p>
    <w:p w14:paraId="0A065C3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digest.hexdigest</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expected_hash.lower</w:t>
      </w:r>
      <w:proofErr w:type="spellEnd"/>
      <w:r w:rsidRPr="000C33DD">
        <w:rPr>
          <w:rFonts w:ascii="Monospac821 BT" w:hAnsi="Monospac821 BT"/>
          <w:sz w:val="20"/>
          <w:szCs w:val="20"/>
        </w:rPr>
        <w:t>():</w:t>
      </w:r>
    </w:p>
    <w:p w14:paraId="310B7DB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chunk_path.unlink</w:t>
      </w:r>
      <w:proofErr w:type="spellEnd"/>
      <w:r w:rsidRPr="000C33DD">
        <w:rPr>
          <w:rFonts w:ascii="Monospac821 BT" w:hAnsi="Monospac821 BT"/>
          <w:sz w:val="20"/>
          <w:szCs w:val="20"/>
        </w:rPr>
        <w:t>(</w:t>
      </w:r>
      <w:proofErr w:type="spellStart"/>
      <w:r w:rsidRPr="000C33DD">
        <w:rPr>
          <w:rFonts w:ascii="Monospac821 BT" w:hAnsi="Monospac821 BT"/>
          <w:sz w:val="20"/>
          <w:szCs w:val="20"/>
        </w:rPr>
        <w:t>missing_ok</w:t>
      </w:r>
      <w:proofErr w:type="spellEnd"/>
      <w:r w:rsidRPr="000C33DD">
        <w:rPr>
          <w:rFonts w:ascii="Monospac821 BT" w:hAnsi="Monospac821 BT"/>
          <w:sz w:val="20"/>
          <w:szCs w:val="20"/>
        </w:rPr>
        <w:t>=True)</w:t>
      </w:r>
    </w:p>
    <w:p w14:paraId="20E2E55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missing.append</w:t>
      </w:r>
      <w:proofErr w:type="spellEnd"/>
      <w:r w:rsidRPr="000C33DD">
        <w:rPr>
          <w:rFonts w:ascii="Monospac821 BT" w:hAnsi="Monospac821 BT"/>
          <w:sz w:val="20"/>
          <w:szCs w:val="20"/>
        </w:rPr>
        <w:t>(index)</w:t>
      </w:r>
    </w:p>
    <w:p w14:paraId="3B853138" w14:textId="77777777" w:rsidR="000C33DD" w:rsidRPr="000C33DD" w:rsidRDefault="000C33DD" w:rsidP="000C33DD">
      <w:pPr>
        <w:pStyle w:val="NoSpacing"/>
        <w:rPr>
          <w:rFonts w:ascii="Monospac821 BT" w:hAnsi="Monospac821 BT"/>
          <w:sz w:val="20"/>
          <w:szCs w:val="20"/>
        </w:rPr>
      </w:pPr>
    </w:p>
    <w:p w14:paraId="7FBDF96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OSError</w:t>
      </w:r>
      <w:proofErr w:type="spellEnd"/>
      <w:r w:rsidRPr="000C33DD">
        <w:rPr>
          <w:rFonts w:ascii="Monospac821 BT" w:hAnsi="Monospac821 BT"/>
          <w:sz w:val="20"/>
          <w:szCs w:val="20"/>
        </w:rPr>
        <w:t>:</w:t>
      </w:r>
    </w:p>
    <w:p w14:paraId="36169A6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missing.append</w:t>
      </w:r>
      <w:proofErr w:type="spellEnd"/>
      <w:r w:rsidRPr="000C33DD">
        <w:rPr>
          <w:rFonts w:ascii="Monospac821 BT" w:hAnsi="Monospac821 BT"/>
          <w:sz w:val="20"/>
          <w:szCs w:val="20"/>
        </w:rPr>
        <w:t>(index)</w:t>
      </w:r>
    </w:p>
    <w:p w14:paraId="1C2DFFC4" w14:textId="77777777" w:rsidR="000C33DD" w:rsidRPr="000C33DD" w:rsidRDefault="000C33DD" w:rsidP="000C33DD">
      <w:pPr>
        <w:pStyle w:val="NoSpacing"/>
        <w:rPr>
          <w:rFonts w:ascii="Monospac821 BT" w:hAnsi="Monospac821 BT"/>
          <w:sz w:val="20"/>
          <w:szCs w:val="20"/>
        </w:rPr>
      </w:pPr>
    </w:p>
    <w:p w14:paraId="2BB9CB5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 missing</w:t>
      </w:r>
    </w:p>
    <w:p w14:paraId="11BA6083" w14:textId="77777777" w:rsidR="000C33DD" w:rsidRPr="000C33DD" w:rsidRDefault="000C33DD" w:rsidP="000C33DD">
      <w:pPr>
        <w:pStyle w:val="NoSpacing"/>
        <w:rPr>
          <w:rFonts w:ascii="Monospac821 BT" w:hAnsi="Monospac821 BT"/>
          <w:sz w:val="20"/>
          <w:szCs w:val="20"/>
        </w:rPr>
      </w:pPr>
    </w:p>
    <w:p w14:paraId="361532E5" w14:textId="77777777" w:rsidR="000C33DD" w:rsidRPr="000C33DD" w:rsidRDefault="000C33DD" w:rsidP="000C33DD">
      <w:pPr>
        <w:pStyle w:val="NoSpacing"/>
        <w:rPr>
          <w:rFonts w:ascii="Monospac821 BT" w:hAnsi="Monospac821 BT"/>
          <w:sz w:val="20"/>
          <w:szCs w:val="20"/>
        </w:rPr>
      </w:pPr>
    </w:p>
    <w:p w14:paraId="664E429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635DC56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ORIGINAL FILE TRANSFER</w:t>
      </w:r>
    </w:p>
    <w:p w14:paraId="1F6A770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526612E0" w14:textId="77777777" w:rsidR="000C33DD" w:rsidRPr="000C33DD" w:rsidRDefault="000C33DD" w:rsidP="000C33DD">
      <w:pPr>
        <w:pStyle w:val="NoSpacing"/>
        <w:rPr>
          <w:rFonts w:ascii="Monospac821 BT" w:hAnsi="Monospac821 BT"/>
          <w:sz w:val="20"/>
          <w:szCs w:val="20"/>
        </w:rPr>
      </w:pPr>
    </w:p>
    <w:p w14:paraId="30EEFD7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receive_file</w:t>
      </w:r>
      <w:proofErr w:type="spellEnd"/>
      <w:r w:rsidRPr="000C33DD">
        <w:rPr>
          <w:rFonts w:ascii="Monospac821 BT" w:hAnsi="Monospac821 BT"/>
          <w:sz w:val="20"/>
          <w:szCs w:val="20"/>
        </w:rPr>
        <w:t>(sock, request, username):</w:t>
      </w:r>
    </w:p>
    <w:p w14:paraId="5B7E426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"""Receive a complete file using the original /file protocol."""</w:t>
      </w:r>
    </w:p>
    <w:p w14:paraId="15C7300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filename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("filename")</w:t>
      </w:r>
    </w:p>
    <w:p w14:paraId="158A73F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w:t>
      </w:r>
    </w:p>
    <w:p w14:paraId="7B902C3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expected_hash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("sha256")</w:t>
      </w:r>
    </w:p>
    <w:p w14:paraId="64FC1CA1" w14:textId="77777777" w:rsidR="000C33DD" w:rsidRPr="000C33DD" w:rsidRDefault="000C33DD" w:rsidP="000C33DD">
      <w:pPr>
        <w:pStyle w:val="NoSpacing"/>
        <w:rPr>
          <w:rFonts w:ascii="Monospac821 BT" w:hAnsi="Monospac821 BT"/>
          <w:sz w:val="20"/>
          <w:szCs w:val="20"/>
        </w:rPr>
      </w:pPr>
    </w:p>
    <w:p w14:paraId="36E33B9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valid_filename</w:t>
      </w:r>
      <w:proofErr w:type="spellEnd"/>
      <w:r w:rsidRPr="000C33DD">
        <w:rPr>
          <w:rFonts w:ascii="Monospac821 BT" w:hAnsi="Monospac821 BT"/>
          <w:sz w:val="20"/>
          <w:szCs w:val="20"/>
        </w:rPr>
        <w:t>(filename):</w:t>
      </w:r>
    </w:p>
    <w:p w14:paraId="4672917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"Invalid filename.")</w:t>
      </w:r>
    </w:p>
    <w:p w14:paraId="344321C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0E7394D4" w14:textId="77777777" w:rsidR="000C33DD" w:rsidRPr="000C33DD" w:rsidRDefault="000C33DD" w:rsidP="000C33DD">
      <w:pPr>
        <w:pStyle w:val="NoSpacing"/>
        <w:rPr>
          <w:rFonts w:ascii="Monospac821 BT" w:hAnsi="Monospac821 BT"/>
          <w:sz w:val="20"/>
          <w:szCs w:val="20"/>
        </w:rPr>
      </w:pPr>
    </w:p>
    <w:p w14:paraId="0321521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type(</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is not int or not 0 &lt;=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&lt;= MAX_FILE_SIZE:</w:t>
      </w:r>
    </w:p>
    <w:p w14:paraId="30565A3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"Invalid file size. Maximum size is 50 MB.")</w:t>
      </w:r>
    </w:p>
    <w:p w14:paraId="7BCF325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56CA2B76" w14:textId="77777777" w:rsidR="000C33DD" w:rsidRPr="000C33DD" w:rsidRDefault="000C33DD" w:rsidP="000C33DD">
      <w:pPr>
        <w:pStyle w:val="NoSpacing"/>
        <w:rPr>
          <w:rFonts w:ascii="Monospac821 BT" w:hAnsi="Monospac821 BT"/>
          <w:sz w:val="20"/>
          <w:szCs w:val="20"/>
        </w:rPr>
      </w:pPr>
    </w:p>
    <w:p w14:paraId="24F2263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valid_sha256(</w:t>
      </w:r>
      <w:proofErr w:type="spellStart"/>
      <w:r w:rsidRPr="000C33DD">
        <w:rPr>
          <w:rFonts w:ascii="Monospac821 BT" w:hAnsi="Monospac821 BT"/>
          <w:sz w:val="20"/>
          <w:szCs w:val="20"/>
        </w:rPr>
        <w:t>expected_hash</w:t>
      </w:r>
      <w:proofErr w:type="spellEnd"/>
      <w:r w:rsidRPr="000C33DD">
        <w:rPr>
          <w:rFonts w:ascii="Monospac821 BT" w:hAnsi="Monospac821 BT"/>
          <w:sz w:val="20"/>
          <w:szCs w:val="20"/>
        </w:rPr>
        <w:t>):</w:t>
      </w:r>
    </w:p>
    <w:p w14:paraId="78B09F0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"Invalid SHA-256 hash.")</w:t>
      </w:r>
    </w:p>
    <w:p w14:paraId="2AD1152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32262628" w14:textId="77777777" w:rsidR="000C33DD" w:rsidRPr="000C33DD" w:rsidRDefault="000C33DD" w:rsidP="000C33DD">
      <w:pPr>
        <w:pStyle w:val="NoSpacing"/>
        <w:rPr>
          <w:rFonts w:ascii="Monospac821 BT" w:hAnsi="Monospac821 BT"/>
          <w:sz w:val="20"/>
          <w:szCs w:val="20"/>
        </w:rPr>
      </w:pPr>
    </w:p>
    <w:p w14:paraId="7C9298F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destination = FILES_DIR / </w:t>
      </w:r>
      <w:proofErr w:type="spellStart"/>
      <w:r w:rsidRPr="000C33DD">
        <w:rPr>
          <w:rFonts w:ascii="Monospac821 BT" w:hAnsi="Monospac821 BT"/>
          <w:sz w:val="20"/>
          <w:szCs w:val="20"/>
        </w:rPr>
        <w:t>f"received</w:t>
      </w:r>
      <w:proofErr w:type="spellEnd"/>
      <w:r w:rsidRPr="000C33DD">
        <w:rPr>
          <w:rFonts w:ascii="Monospac821 BT" w:hAnsi="Monospac821 BT"/>
          <w:sz w:val="20"/>
          <w:szCs w:val="20"/>
        </w:rPr>
        <w:t>_{filename}"</w:t>
      </w:r>
    </w:p>
    <w:p w14:paraId="1F02D35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temporary = FILES_DIR / (</w:t>
      </w:r>
    </w:p>
    <w:p w14:paraId="4A72461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f".upload</w:t>
      </w:r>
      <w:proofErr w:type="spellEnd"/>
      <w:r w:rsidRPr="000C33DD">
        <w:rPr>
          <w:rFonts w:ascii="Monospac821 BT" w:hAnsi="Monospac821 BT"/>
          <w:sz w:val="20"/>
          <w:szCs w:val="20"/>
        </w:rPr>
        <w:t>_{</w:t>
      </w:r>
      <w:proofErr w:type="spellStart"/>
      <w:r w:rsidRPr="000C33DD">
        <w:rPr>
          <w:rFonts w:ascii="Monospac821 BT" w:hAnsi="Monospac821 BT"/>
          <w:sz w:val="20"/>
          <w:szCs w:val="20"/>
        </w:rPr>
        <w:t>threading.get_ident</w:t>
      </w:r>
      <w:proofErr w:type="spellEnd"/>
      <w:r w:rsidRPr="000C33DD">
        <w:rPr>
          <w:rFonts w:ascii="Monospac821 BT" w:hAnsi="Monospac821 BT"/>
          <w:sz w:val="20"/>
          <w:szCs w:val="20"/>
        </w:rPr>
        <w:t>()}.</w:t>
      </w:r>
      <w:proofErr w:type="spellStart"/>
      <w:r w:rsidRPr="000C33DD">
        <w:rPr>
          <w:rFonts w:ascii="Monospac821 BT" w:hAnsi="Monospac821 BT"/>
          <w:sz w:val="20"/>
          <w:szCs w:val="20"/>
        </w:rPr>
        <w:t>tmp</w:t>
      </w:r>
      <w:proofErr w:type="spellEnd"/>
      <w:r w:rsidRPr="000C33DD">
        <w:rPr>
          <w:rFonts w:ascii="Monospac821 BT" w:hAnsi="Monospac821 BT"/>
          <w:sz w:val="20"/>
          <w:szCs w:val="20"/>
        </w:rPr>
        <w:t>"</w:t>
      </w:r>
    </w:p>
    <w:p w14:paraId="1CF87F0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042E2E1A" w14:textId="77777777" w:rsidR="000C33DD" w:rsidRPr="000C33DD" w:rsidRDefault="000C33DD" w:rsidP="000C33DD">
      <w:pPr>
        <w:pStyle w:val="NoSpacing"/>
        <w:rPr>
          <w:rFonts w:ascii="Monospac821 BT" w:hAnsi="Monospac821 BT"/>
          <w:sz w:val="20"/>
          <w:szCs w:val="20"/>
        </w:rPr>
      </w:pPr>
    </w:p>
    <w:p w14:paraId="7AAB46E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digest = hashlib.sha256()</w:t>
      </w:r>
    </w:p>
    <w:p w14:paraId="17CBF33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remaining = </w:t>
      </w:r>
      <w:proofErr w:type="spellStart"/>
      <w:r w:rsidRPr="000C33DD">
        <w:rPr>
          <w:rFonts w:ascii="Monospac821 BT" w:hAnsi="Monospac821 BT"/>
          <w:sz w:val="20"/>
          <w:szCs w:val="20"/>
        </w:rPr>
        <w:t>file_size</w:t>
      </w:r>
      <w:proofErr w:type="spellEnd"/>
    </w:p>
    <w:p w14:paraId="063F7DF3" w14:textId="77777777" w:rsidR="000C33DD" w:rsidRPr="000C33DD" w:rsidRDefault="000C33DD" w:rsidP="000C33DD">
      <w:pPr>
        <w:pStyle w:val="NoSpacing"/>
        <w:rPr>
          <w:rFonts w:ascii="Monospac821 BT" w:hAnsi="Monospac821 BT"/>
          <w:sz w:val="20"/>
          <w:szCs w:val="20"/>
        </w:rPr>
      </w:pPr>
    </w:p>
    <w:p w14:paraId="4CCF806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4F7D16C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w:t>
      </w:r>
      <w:proofErr w:type="spellStart"/>
      <w:r w:rsidRPr="000C33DD">
        <w:rPr>
          <w:rFonts w:ascii="Monospac821 BT" w:hAnsi="Monospac821 BT"/>
          <w:sz w:val="20"/>
          <w:szCs w:val="20"/>
        </w:rPr>
        <w:t>temporary.open</w:t>
      </w:r>
      <w:proofErr w:type="spellEnd"/>
      <w:r w:rsidRPr="000C33DD">
        <w:rPr>
          <w:rFonts w:ascii="Monospac821 BT" w:hAnsi="Monospac821 BT"/>
          <w:sz w:val="20"/>
          <w:szCs w:val="20"/>
        </w:rPr>
        <w:t>("</w:t>
      </w:r>
      <w:proofErr w:type="spellStart"/>
      <w:r w:rsidRPr="000C33DD">
        <w:rPr>
          <w:rFonts w:ascii="Monospac821 BT" w:hAnsi="Monospac821 BT"/>
          <w:sz w:val="20"/>
          <w:szCs w:val="20"/>
        </w:rPr>
        <w:t>wb</w:t>
      </w:r>
      <w:proofErr w:type="spellEnd"/>
      <w:r w:rsidRPr="000C33DD">
        <w:rPr>
          <w:rFonts w:ascii="Monospac821 BT" w:hAnsi="Monospac821 BT"/>
          <w:sz w:val="20"/>
          <w:szCs w:val="20"/>
        </w:rPr>
        <w:t>") as output:</w:t>
      </w:r>
    </w:p>
    <w:p w14:paraId="0CDFAEB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while remaining &gt; 0:</w:t>
      </w:r>
    </w:p>
    <w:p w14:paraId="7C3E042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data = </w:t>
      </w:r>
      <w:proofErr w:type="spellStart"/>
      <w:r w:rsidRPr="000C33DD">
        <w:rPr>
          <w:rFonts w:ascii="Monospac821 BT" w:hAnsi="Monospac821 BT"/>
          <w:sz w:val="20"/>
          <w:szCs w:val="20"/>
        </w:rPr>
        <w:t>sock.recv</w:t>
      </w:r>
      <w:proofErr w:type="spellEnd"/>
      <w:r w:rsidRPr="000C33DD">
        <w:rPr>
          <w:rFonts w:ascii="Monospac821 BT" w:hAnsi="Monospac821 BT"/>
          <w:sz w:val="20"/>
          <w:szCs w:val="20"/>
        </w:rPr>
        <w:t>(min(4096, remaining))</w:t>
      </w:r>
    </w:p>
    <w:p w14:paraId="723176E6" w14:textId="77777777" w:rsidR="000C33DD" w:rsidRPr="000C33DD" w:rsidRDefault="000C33DD" w:rsidP="000C33DD">
      <w:pPr>
        <w:pStyle w:val="NoSpacing"/>
        <w:rPr>
          <w:rFonts w:ascii="Monospac821 BT" w:hAnsi="Monospac821 BT"/>
          <w:sz w:val="20"/>
          <w:szCs w:val="20"/>
        </w:rPr>
      </w:pPr>
    </w:p>
    <w:p w14:paraId="6EAB3AC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data:</w:t>
      </w:r>
    </w:p>
    <w:p w14:paraId="39FAF3C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w:t>
      </w:r>
    </w:p>
    <w:p w14:paraId="6B67138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"Connection closed during file transfer."</w:t>
      </w:r>
    </w:p>
    <w:p w14:paraId="6C63F92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525A3D7C" w14:textId="77777777" w:rsidR="000C33DD" w:rsidRPr="000C33DD" w:rsidRDefault="000C33DD" w:rsidP="000C33DD">
      <w:pPr>
        <w:pStyle w:val="NoSpacing"/>
        <w:rPr>
          <w:rFonts w:ascii="Monospac821 BT" w:hAnsi="Monospac821 BT"/>
          <w:sz w:val="20"/>
          <w:szCs w:val="20"/>
        </w:rPr>
      </w:pPr>
    </w:p>
    <w:p w14:paraId="6AF5A2A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output.write</w:t>
      </w:r>
      <w:proofErr w:type="spellEnd"/>
      <w:r w:rsidRPr="000C33DD">
        <w:rPr>
          <w:rFonts w:ascii="Monospac821 BT" w:hAnsi="Monospac821 BT"/>
          <w:sz w:val="20"/>
          <w:szCs w:val="20"/>
        </w:rPr>
        <w:t>(data)</w:t>
      </w:r>
    </w:p>
    <w:p w14:paraId="6C6E9E8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digest.update</w:t>
      </w:r>
      <w:proofErr w:type="spellEnd"/>
      <w:r w:rsidRPr="000C33DD">
        <w:rPr>
          <w:rFonts w:ascii="Monospac821 BT" w:hAnsi="Monospac821 BT"/>
          <w:sz w:val="20"/>
          <w:szCs w:val="20"/>
        </w:rPr>
        <w:t>(data)</w:t>
      </w:r>
    </w:p>
    <w:p w14:paraId="6AC3F58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remaining -= </w:t>
      </w:r>
      <w:proofErr w:type="spellStart"/>
      <w:r w:rsidRPr="000C33DD">
        <w:rPr>
          <w:rFonts w:ascii="Monospac821 BT" w:hAnsi="Monospac821 BT"/>
          <w:sz w:val="20"/>
          <w:szCs w:val="20"/>
        </w:rPr>
        <w:t>len</w:t>
      </w:r>
      <w:proofErr w:type="spellEnd"/>
      <w:r w:rsidRPr="000C33DD">
        <w:rPr>
          <w:rFonts w:ascii="Monospac821 BT" w:hAnsi="Monospac821 BT"/>
          <w:sz w:val="20"/>
          <w:szCs w:val="20"/>
        </w:rPr>
        <w:t>(data)</w:t>
      </w:r>
    </w:p>
    <w:p w14:paraId="7AAE680C" w14:textId="77777777" w:rsidR="000C33DD" w:rsidRPr="000C33DD" w:rsidRDefault="000C33DD" w:rsidP="000C33DD">
      <w:pPr>
        <w:pStyle w:val="NoSpacing"/>
        <w:rPr>
          <w:rFonts w:ascii="Monospac821 BT" w:hAnsi="Monospac821 BT"/>
          <w:sz w:val="20"/>
          <w:szCs w:val="20"/>
        </w:rPr>
      </w:pPr>
    </w:p>
    <w:p w14:paraId="0FDA7CD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digest.hexdigest</w:t>
      </w:r>
      <w:proofErr w:type="spellEnd"/>
      <w:r w:rsidRPr="000C33DD">
        <w:rPr>
          <w:rFonts w:ascii="Monospac821 BT" w:hAnsi="Monospac821 BT"/>
          <w:sz w:val="20"/>
          <w:szCs w:val="20"/>
        </w:rPr>
        <w:t>()</w:t>
      </w:r>
    </w:p>
    <w:p w14:paraId="4BF2F321" w14:textId="77777777" w:rsidR="000C33DD" w:rsidRPr="000C33DD" w:rsidRDefault="000C33DD" w:rsidP="000C33DD">
      <w:pPr>
        <w:pStyle w:val="NoSpacing"/>
        <w:rPr>
          <w:rFonts w:ascii="Monospac821 BT" w:hAnsi="Monospac821 BT"/>
          <w:sz w:val="20"/>
          <w:szCs w:val="20"/>
        </w:rPr>
      </w:pPr>
    </w:p>
    <w:p w14:paraId="4266225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actual_hash.lower</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expected_hash.lower</w:t>
      </w:r>
      <w:proofErr w:type="spellEnd"/>
      <w:r w:rsidRPr="000C33DD">
        <w:rPr>
          <w:rFonts w:ascii="Monospac821 BT" w:hAnsi="Monospac821 BT"/>
          <w:sz w:val="20"/>
          <w:szCs w:val="20"/>
        </w:rPr>
        <w:t>():</w:t>
      </w:r>
    </w:p>
    <w:p w14:paraId="634025E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temporary.unlink</w:t>
      </w:r>
      <w:proofErr w:type="spellEnd"/>
      <w:r w:rsidRPr="000C33DD">
        <w:rPr>
          <w:rFonts w:ascii="Monospac821 BT" w:hAnsi="Monospac821 BT"/>
          <w:sz w:val="20"/>
          <w:szCs w:val="20"/>
        </w:rPr>
        <w:t>(</w:t>
      </w:r>
      <w:proofErr w:type="spellStart"/>
      <w:r w:rsidRPr="000C33DD">
        <w:rPr>
          <w:rFonts w:ascii="Monospac821 BT" w:hAnsi="Monospac821 BT"/>
          <w:sz w:val="20"/>
          <w:szCs w:val="20"/>
        </w:rPr>
        <w:t>missing_ok</w:t>
      </w:r>
      <w:proofErr w:type="spellEnd"/>
      <w:r w:rsidRPr="000C33DD">
        <w:rPr>
          <w:rFonts w:ascii="Monospac821 BT" w:hAnsi="Monospac821 BT"/>
          <w:sz w:val="20"/>
          <w:szCs w:val="20"/>
        </w:rPr>
        <w:t>=True)</w:t>
      </w:r>
    </w:p>
    <w:p w14:paraId="2EFB78B2" w14:textId="77777777" w:rsidR="000C33DD" w:rsidRPr="000C33DD" w:rsidRDefault="000C33DD" w:rsidP="000C33DD">
      <w:pPr>
        <w:pStyle w:val="NoSpacing"/>
        <w:rPr>
          <w:rFonts w:ascii="Monospac821 BT" w:hAnsi="Monospac821 BT"/>
          <w:sz w:val="20"/>
          <w:szCs w:val="20"/>
        </w:rPr>
      </w:pPr>
    </w:p>
    <w:p w14:paraId="005213B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w:t>
      </w:r>
    </w:p>
    <w:p w14:paraId="67CB1F2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"ERROR",</w:t>
      </w:r>
    </w:p>
    <w:p w14:paraId="76772CE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"SHA-256 mismatch. File rejected.",</w:t>
      </w:r>
    </w:p>
    <w:p w14:paraId="55028D4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"sha256":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w:t>
      </w:r>
    </w:p>
    <w:p w14:paraId="5DF3DF0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6FC0B6E8" w14:textId="77777777" w:rsidR="000C33DD" w:rsidRPr="000C33DD" w:rsidRDefault="000C33DD" w:rsidP="000C33DD">
      <w:pPr>
        <w:pStyle w:val="NoSpacing"/>
        <w:rPr>
          <w:rFonts w:ascii="Monospac821 BT" w:hAnsi="Monospac821 BT"/>
          <w:sz w:val="20"/>
          <w:szCs w:val="20"/>
        </w:rPr>
      </w:pPr>
    </w:p>
    <w:p w14:paraId="4F35E38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print(f"[HASH MISMATCH] {filename} from {username}")</w:t>
      </w:r>
    </w:p>
    <w:p w14:paraId="6166BEF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3DB99693" w14:textId="77777777" w:rsidR="000C33DD" w:rsidRPr="000C33DD" w:rsidRDefault="000C33DD" w:rsidP="000C33DD">
      <w:pPr>
        <w:pStyle w:val="NoSpacing"/>
        <w:rPr>
          <w:rFonts w:ascii="Monospac821 BT" w:hAnsi="Monospac821 BT"/>
          <w:sz w:val="20"/>
          <w:szCs w:val="20"/>
        </w:rPr>
      </w:pPr>
    </w:p>
    <w:p w14:paraId="13D254C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os.replace</w:t>
      </w:r>
      <w:proofErr w:type="spellEnd"/>
      <w:r w:rsidRPr="000C33DD">
        <w:rPr>
          <w:rFonts w:ascii="Monospac821 BT" w:hAnsi="Monospac821 BT"/>
          <w:sz w:val="20"/>
          <w:szCs w:val="20"/>
        </w:rPr>
        <w:t>(temporary, destination)</w:t>
      </w:r>
    </w:p>
    <w:p w14:paraId="070A314E" w14:textId="77777777" w:rsidR="000C33DD" w:rsidRPr="000C33DD" w:rsidRDefault="000C33DD" w:rsidP="000C33DD">
      <w:pPr>
        <w:pStyle w:val="NoSpacing"/>
        <w:rPr>
          <w:rFonts w:ascii="Monospac821 BT" w:hAnsi="Monospac821 BT"/>
          <w:sz w:val="20"/>
          <w:szCs w:val="20"/>
        </w:rPr>
      </w:pPr>
    </w:p>
    <w:p w14:paraId="2D1231D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print(f"[FILE RECEIVED] {filename} from {username}")</w:t>
      </w:r>
    </w:p>
    <w:p w14:paraId="2E0FAB6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print(f"[SHA-256 VERIFIED]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w:t>
      </w:r>
    </w:p>
    <w:p w14:paraId="2A303AA8" w14:textId="77777777" w:rsidR="000C33DD" w:rsidRPr="000C33DD" w:rsidRDefault="000C33DD" w:rsidP="000C33DD">
      <w:pPr>
        <w:pStyle w:val="NoSpacing"/>
        <w:rPr>
          <w:rFonts w:ascii="Monospac821 BT" w:hAnsi="Monospac821 BT"/>
          <w:sz w:val="20"/>
          <w:szCs w:val="20"/>
        </w:rPr>
      </w:pPr>
    </w:p>
    <w:p w14:paraId="1747128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w:t>
      </w:r>
    </w:p>
    <w:p w14:paraId="1C9D9FA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"OK",</w:t>
      </w:r>
    </w:p>
    <w:p w14:paraId="66038E4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"File received and SHA-256 verified.",</w:t>
      </w:r>
    </w:p>
    <w:p w14:paraId="31754EB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"filename": filename,</w:t>
      </w:r>
    </w:p>
    <w:p w14:paraId="7C59D36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"sha256":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w:t>
      </w:r>
    </w:p>
    <w:p w14:paraId="1D0F886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77F0D8F7" w14:textId="77777777" w:rsidR="000C33DD" w:rsidRPr="000C33DD" w:rsidRDefault="000C33DD" w:rsidP="000C33DD">
      <w:pPr>
        <w:pStyle w:val="NoSpacing"/>
        <w:rPr>
          <w:rFonts w:ascii="Monospac821 BT" w:hAnsi="Monospac821 BT"/>
          <w:sz w:val="20"/>
          <w:szCs w:val="20"/>
        </w:rPr>
      </w:pPr>
    </w:p>
    <w:p w14:paraId="6DC07E1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finally:</w:t>
      </w:r>
    </w:p>
    <w:p w14:paraId="0CB2ADC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temporary.unlink</w:t>
      </w:r>
      <w:proofErr w:type="spellEnd"/>
      <w:r w:rsidRPr="000C33DD">
        <w:rPr>
          <w:rFonts w:ascii="Monospac821 BT" w:hAnsi="Monospac821 BT"/>
          <w:sz w:val="20"/>
          <w:szCs w:val="20"/>
        </w:rPr>
        <w:t>(</w:t>
      </w:r>
      <w:proofErr w:type="spellStart"/>
      <w:r w:rsidRPr="000C33DD">
        <w:rPr>
          <w:rFonts w:ascii="Monospac821 BT" w:hAnsi="Monospac821 BT"/>
          <w:sz w:val="20"/>
          <w:szCs w:val="20"/>
        </w:rPr>
        <w:t>missing_ok</w:t>
      </w:r>
      <w:proofErr w:type="spellEnd"/>
      <w:r w:rsidRPr="000C33DD">
        <w:rPr>
          <w:rFonts w:ascii="Monospac821 BT" w:hAnsi="Monospac821 BT"/>
          <w:sz w:val="20"/>
          <w:szCs w:val="20"/>
        </w:rPr>
        <w:t>=True)</w:t>
      </w:r>
    </w:p>
    <w:p w14:paraId="3DC04D6E" w14:textId="77777777" w:rsidR="000C33DD" w:rsidRPr="000C33DD" w:rsidRDefault="000C33DD" w:rsidP="000C33DD">
      <w:pPr>
        <w:pStyle w:val="NoSpacing"/>
        <w:rPr>
          <w:rFonts w:ascii="Monospac821 BT" w:hAnsi="Monospac821 BT"/>
          <w:sz w:val="20"/>
          <w:szCs w:val="20"/>
        </w:rPr>
      </w:pPr>
    </w:p>
    <w:p w14:paraId="15675506" w14:textId="77777777" w:rsidR="000C33DD" w:rsidRPr="000C33DD" w:rsidRDefault="000C33DD" w:rsidP="000C33DD">
      <w:pPr>
        <w:pStyle w:val="NoSpacing"/>
        <w:rPr>
          <w:rFonts w:ascii="Monospac821 BT" w:hAnsi="Monospac821 BT"/>
          <w:sz w:val="20"/>
          <w:szCs w:val="20"/>
        </w:rPr>
      </w:pPr>
    </w:p>
    <w:p w14:paraId="3835756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75E619C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RESUMABLE FILE TRANSFER</w:t>
      </w:r>
    </w:p>
    <w:p w14:paraId="1776EE7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48A5F2C3" w14:textId="77777777" w:rsidR="000C33DD" w:rsidRPr="000C33DD" w:rsidRDefault="000C33DD" w:rsidP="000C33DD">
      <w:pPr>
        <w:pStyle w:val="NoSpacing"/>
        <w:rPr>
          <w:rFonts w:ascii="Monospac821 BT" w:hAnsi="Monospac821 BT"/>
          <w:sz w:val="20"/>
          <w:szCs w:val="20"/>
        </w:rPr>
      </w:pPr>
    </w:p>
    <w:p w14:paraId="215F05E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handle_upload_start</w:t>
      </w:r>
      <w:proofErr w:type="spellEnd"/>
      <w:r w:rsidRPr="000C33DD">
        <w:rPr>
          <w:rFonts w:ascii="Monospac821 BT" w:hAnsi="Monospac821 BT"/>
          <w:sz w:val="20"/>
          <w:szCs w:val="20"/>
        </w:rPr>
        <w:t>(sock, request, username):</w:t>
      </w:r>
    </w:p>
    <w:p w14:paraId="557200F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119C480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Start or resume an upload.</w:t>
      </w:r>
    </w:p>
    <w:p w14:paraId="3384A3F1" w14:textId="77777777" w:rsidR="000C33DD" w:rsidRPr="000C33DD" w:rsidRDefault="000C33DD" w:rsidP="000C33DD">
      <w:pPr>
        <w:pStyle w:val="NoSpacing"/>
        <w:rPr>
          <w:rFonts w:ascii="Monospac821 BT" w:hAnsi="Monospac821 BT"/>
          <w:sz w:val="20"/>
          <w:szCs w:val="20"/>
        </w:rPr>
      </w:pPr>
    </w:p>
    <w:p w14:paraId="0292152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The server creates a stable upload ID from the authenticated username,</w:t>
      </w:r>
    </w:p>
    <w:p w14:paraId="3941CF9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filename, file size, and complete-file hash. Valid chunks already on</w:t>
      </w:r>
    </w:p>
    <w:p w14:paraId="2CC5683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disk are retained across client disconnections and server restarts.</w:t>
      </w:r>
    </w:p>
    <w:p w14:paraId="2C3CC63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328D5F4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filename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("filename")</w:t>
      </w:r>
    </w:p>
    <w:p w14:paraId="748D408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w:t>
      </w:r>
    </w:p>
    <w:p w14:paraId="69F20A3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file_hash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("sha256")</w:t>
      </w:r>
    </w:p>
    <w:p w14:paraId="057E7AE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chunk_size</w:t>
      </w:r>
      <w:proofErr w:type="spellEnd"/>
      <w:r w:rsidRPr="000C33DD">
        <w:rPr>
          <w:rFonts w:ascii="Monospac821 BT" w:hAnsi="Monospac821 BT"/>
          <w:sz w:val="20"/>
          <w:szCs w:val="20"/>
        </w:rPr>
        <w:t>")</w:t>
      </w:r>
    </w:p>
    <w:p w14:paraId="603CEB9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w:t>
      </w:r>
    </w:p>
    <w:p w14:paraId="1C27089A" w14:textId="77777777" w:rsidR="000C33DD" w:rsidRPr="000C33DD" w:rsidRDefault="000C33DD" w:rsidP="000C33DD">
      <w:pPr>
        <w:pStyle w:val="NoSpacing"/>
        <w:rPr>
          <w:rFonts w:ascii="Monospac821 BT" w:hAnsi="Monospac821 BT"/>
          <w:sz w:val="20"/>
          <w:szCs w:val="20"/>
        </w:rPr>
      </w:pPr>
    </w:p>
    <w:p w14:paraId="2081C26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valid_filename</w:t>
      </w:r>
      <w:proofErr w:type="spellEnd"/>
      <w:r w:rsidRPr="000C33DD">
        <w:rPr>
          <w:rFonts w:ascii="Monospac821 BT" w:hAnsi="Monospac821 BT"/>
          <w:sz w:val="20"/>
          <w:szCs w:val="20"/>
        </w:rPr>
        <w:t>(filename):</w:t>
      </w:r>
    </w:p>
    <w:p w14:paraId="2D0AD33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"Invalid filename.")</w:t>
      </w:r>
    </w:p>
    <w:p w14:paraId="1354AB0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32314C03" w14:textId="77777777" w:rsidR="000C33DD" w:rsidRPr="000C33DD" w:rsidRDefault="000C33DD" w:rsidP="000C33DD">
      <w:pPr>
        <w:pStyle w:val="NoSpacing"/>
        <w:rPr>
          <w:rFonts w:ascii="Monospac821 BT" w:hAnsi="Monospac821 BT"/>
          <w:sz w:val="20"/>
          <w:szCs w:val="20"/>
        </w:rPr>
      </w:pPr>
    </w:p>
    <w:p w14:paraId="283DD23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type(</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is not int or not 0 &lt;=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&lt;= MAX_FILE_SIZE:</w:t>
      </w:r>
    </w:p>
    <w:p w14:paraId="66B6CB5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"Invalid file size. Maximum size is 50 MB.")</w:t>
      </w:r>
    </w:p>
    <w:p w14:paraId="0DA2D0E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3A33CAD0" w14:textId="77777777" w:rsidR="000C33DD" w:rsidRPr="000C33DD" w:rsidRDefault="000C33DD" w:rsidP="000C33DD">
      <w:pPr>
        <w:pStyle w:val="NoSpacing"/>
        <w:rPr>
          <w:rFonts w:ascii="Monospac821 BT" w:hAnsi="Monospac821 BT"/>
          <w:sz w:val="20"/>
          <w:szCs w:val="20"/>
        </w:rPr>
      </w:pPr>
    </w:p>
    <w:p w14:paraId="6FF8523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valid_sha256(</w:t>
      </w:r>
      <w:proofErr w:type="spellStart"/>
      <w:r w:rsidRPr="000C33DD">
        <w:rPr>
          <w:rFonts w:ascii="Monospac821 BT" w:hAnsi="Monospac821 BT"/>
          <w:sz w:val="20"/>
          <w:szCs w:val="20"/>
        </w:rPr>
        <w:t>file_hash</w:t>
      </w:r>
      <w:proofErr w:type="spellEnd"/>
      <w:r w:rsidRPr="000C33DD">
        <w:rPr>
          <w:rFonts w:ascii="Monospac821 BT" w:hAnsi="Monospac821 BT"/>
          <w:sz w:val="20"/>
          <w:szCs w:val="20"/>
        </w:rPr>
        <w:t>):</w:t>
      </w:r>
    </w:p>
    <w:p w14:paraId="247630B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"Invalid complete-file SHA-256 hash.")</w:t>
      </w:r>
    </w:p>
    <w:p w14:paraId="6536B8C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7F5AEF19" w14:textId="77777777" w:rsidR="000C33DD" w:rsidRPr="000C33DD" w:rsidRDefault="000C33DD" w:rsidP="000C33DD">
      <w:pPr>
        <w:pStyle w:val="NoSpacing"/>
        <w:rPr>
          <w:rFonts w:ascii="Monospac821 BT" w:hAnsi="Monospac821 BT"/>
          <w:sz w:val="20"/>
          <w:szCs w:val="20"/>
        </w:rPr>
      </w:pPr>
    </w:p>
    <w:p w14:paraId="5E937F4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chunk_size</w:t>
      </w:r>
      <w:proofErr w:type="spellEnd"/>
      <w:r w:rsidRPr="000C33DD">
        <w:rPr>
          <w:rFonts w:ascii="Monospac821 BT" w:hAnsi="Monospac821 BT"/>
          <w:sz w:val="20"/>
          <w:szCs w:val="20"/>
        </w:rPr>
        <w:t xml:space="preserve"> != CHUNK_SIZE:</w:t>
      </w:r>
    </w:p>
    <w:p w14:paraId="5B85AD1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324F1CD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sock,</w:t>
      </w:r>
    </w:p>
    <w:p w14:paraId="2011F56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f"Chunk</w:t>
      </w:r>
      <w:proofErr w:type="spellEnd"/>
      <w:r w:rsidRPr="000C33DD">
        <w:rPr>
          <w:rFonts w:ascii="Monospac821 BT" w:hAnsi="Monospac821 BT"/>
          <w:sz w:val="20"/>
          <w:szCs w:val="20"/>
        </w:rPr>
        <w:t xml:space="preserve"> size must be {CHUNK_SIZE} bytes."</w:t>
      </w:r>
    </w:p>
    <w:p w14:paraId="6C00BBC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733073B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24D43D20" w14:textId="77777777" w:rsidR="000C33DD" w:rsidRPr="000C33DD" w:rsidRDefault="000C33DD" w:rsidP="000C33DD">
      <w:pPr>
        <w:pStyle w:val="NoSpacing"/>
        <w:rPr>
          <w:rFonts w:ascii="Monospac821 BT" w:hAnsi="Monospac821 BT"/>
          <w:sz w:val="20"/>
          <w:szCs w:val="20"/>
        </w:rPr>
      </w:pPr>
    </w:p>
    <w:p w14:paraId="7D39C20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 list):</w:t>
      </w:r>
    </w:p>
    <w:p w14:paraId="2BD5525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"Invalid chunk hash list.")</w:t>
      </w:r>
    </w:p>
    <w:p w14:paraId="31C5D97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0E343A45" w14:textId="77777777" w:rsidR="000C33DD" w:rsidRPr="000C33DD" w:rsidRDefault="000C33DD" w:rsidP="000C33DD">
      <w:pPr>
        <w:pStyle w:val="NoSpacing"/>
        <w:rPr>
          <w:rFonts w:ascii="Monospac821 BT" w:hAnsi="Monospac821 BT"/>
          <w:sz w:val="20"/>
          <w:szCs w:val="20"/>
        </w:rPr>
      </w:pPr>
    </w:p>
    <w:p w14:paraId="04AC179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expected_count</w:t>
      </w:r>
      <w:proofErr w:type="spellEnd"/>
      <w:r w:rsidRPr="000C33DD">
        <w:rPr>
          <w:rFonts w:ascii="Monospac821 BT" w:hAnsi="Monospac821 BT"/>
          <w:sz w:val="20"/>
          <w:szCs w:val="20"/>
        </w:rPr>
        <w:t xml:space="preserve"> = (</w:t>
      </w:r>
    </w:p>
    <w:p w14:paraId="59121AB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 CHUNK_SIZE - 1) // CHUNK_SIZE</w:t>
      </w:r>
    </w:p>
    <w:p w14:paraId="2697483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14BAB4EF" w14:textId="77777777" w:rsidR="000C33DD" w:rsidRPr="000C33DD" w:rsidRDefault="000C33DD" w:rsidP="000C33DD">
      <w:pPr>
        <w:pStyle w:val="NoSpacing"/>
        <w:rPr>
          <w:rFonts w:ascii="Monospac821 BT" w:hAnsi="Monospac821 BT"/>
          <w:sz w:val="20"/>
          <w:szCs w:val="20"/>
        </w:rPr>
      </w:pPr>
    </w:p>
    <w:p w14:paraId="59BC02D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len</w:t>
      </w:r>
      <w:proofErr w:type="spellEnd"/>
      <w:r w:rsidRPr="000C33DD">
        <w:rPr>
          <w:rFonts w:ascii="Monospac821 BT" w:hAnsi="Monospac821 BT"/>
          <w:sz w:val="20"/>
          <w:szCs w:val="20"/>
        </w:rPr>
        <w: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expected_count</w:t>
      </w:r>
      <w:proofErr w:type="spellEnd"/>
      <w:r w:rsidRPr="000C33DD">
        <w:rPr>
          <w:rFonts w:ascii="Monospac821 BT" w:hAnsi="Monospac821 BT"/>
          <w:sz w:val="20"/>
          <w:szCs w:val="20"/>
        </w:rPr>
        <w:t>:</w:t>
      </w:r>
    </w:p>
    <w:p w14:paraId="1CC535D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"Incorrect number of chunk hashes.")</w:t>
      </w:r>
    </w:p>
    <w:p w14:paraId="54B037A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0752D4E3" w14:textId="77777777" w:rsidR="000C33DD" w:rsidRPr="000C33DD" w:rsidRDefault="000C33DD" w:rsidP="000C33DD">
      <w:pPr>
        <w:pStyle w:val="NoSpacing"/>
        <w:rPr>
          <w:rFonts w:ascii="Monospac821 BT" w:hAnsi="Monospac821 BT"/>
          <w:sz w:val="20"/>
          <w:szCs w:val="20"/>
        </w:rPr>
      </w:pPr>
    </w:p>
    <w:p w14:paraId="0FBDC13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all(valid_sha256(item) for item in </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w:t>
      </w:r>
    </w:p>
    <w:p w14:paraId="7DA9152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"One or more chunk hashes are invalid.")</w:t>
      </w:r>
    </w:p>
    <w:p w14:paraId="5A9DFE7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7A371D93" w14:textId="77777777" w:rsidR="000C33DD" w:rsidRPr="000C33DD" w:rsidRDefault="000C33DD" w:rsidP="000C33DD">
      <w:pPr>
        <w:pStyle w:val="NoSpacing"/>
        <w:rPr>
          <w:rFonts w:ascii="Monospac821 BT" w:hAnsi="Monospac821 BT"/>
          <w:sz w:val="20"/>
          <w:szCs w:val="20"/>
        </w:rPr>
      </w:pPr>
    </w:p>
    <w:p w14:paraId="2F76792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normalized_hash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file_hash.lower</w:t>
      </w:r>
      <w:proofErr w:type="spellEnd"/>
      <w:r w:rsidRPr="000C33DD">
        <w:rPr>
          <w:rFonts w:ascii="Monospac821 BT" w:hAnsi="Monospac821 BT"/>
          <w:sz w:val="20"/>
          <w:szCs w:val="20"/>
        </w:rPr>
        <w:t>()</w:t>
      </w:r>
    </w:p>
    <w:p w14:paraId="6F12A49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normalized_chunk_hashes</w:t>
      </w:r>
      <w:proofErr w:type="spellEnd"/>
      <w:r w:rsidRPr="000C33DD">
        <w:rPr>
          <w:rFonts w:ascii="Monospac821 BT" w:hAnsi="Monospac821 BT"/>
          <w:sz w:val="20"/>
          <w:szCs w:val="20"/>
        </w:rPr>
        <w:t xml:space="preserve"> = [</w:t>
      </w:r>
    </w:p>
    <w:p w14:paraId="3941CD8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item.lower</w:t>
      </w:r>
      <w:proofErr w:type="spellEnd"/>
      <w:r w:rsidRPr="000C33DD">
        <w:rPr>
          <w:rFonts w:ascii="Monospac821 BT" w:hAnsi="Monospac821 BT"/>
          <w:sz w:val="20"/>
          <w:szCs w:val="20"/>
        </w:rPr>
        <w:t xml:space="preserve">() for item in </w:t>
      </w:r>
      <w:proofErr w:type="spellStart"/>
      <w:r w:rsidRPr="000C33DD">
        <w:rPr>
          <w:rFonts w:ascii="Monospac821 BT" w:hAnsi="Monospac821 BT"/>
          <w:sz w:val="20"/>
          <w:szCs w:val="20"/>
        </w:rPr>
        <w:t>chunk_hashes</w:t>
      </w:r>
      <w:proofErr w:type="spellEnd"/>
    </w:p>
    <w:p w14:paraId="2C76EB1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6925C7E4" w14:textId="77777777" w:rsidR="000C33DD" w:rsidRPr="000C33DD" w:rsidRDefault="000C33DD" w:rsidP="000C33DD">
      <w:pPr>
        <w:pStyle w:val="NoSpacing"/>
        <w:rPr>
          <w:rFonts w:ascii="Monospac821 BT" w:hAnsi="Monospac821 BT"/>
          <w:sz w:val="20"/>
          <w:szCs w:val="20"/>
        </w:rPr>
      </w:pPr>
    </w:p>
    <w:p w14:paraId="69725D4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upload_identity</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json.dumps</w:t>
      </w:r>
      <w:proofErr w:type="spellEnd"/>
      <w:r w:rsidRPr="000C33DD">
        <w:rPr>
          <w:rFonts w:ascii="Monospac821 BT" w:hAnsi="Monospac821 BT"/>
          <w:sz w:val="20"/>
          <w:szCs w:val="20"/>
        </w:rPr>
        <w:t>(</w:t>
      </w:r>
    </w:p>
    <w:p w14:paraId="63724D4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330AA13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username,</w:t>
      </w:r>
    </w:p>
    <w:p w14:paraId="39D866D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filename,</w:t>
      </w:r>
    </w:p>
    <w:p w14:paraId="3DEE437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w:t>
      </w:r>
    </w:p>
    <w:p w14:paraId="789EDB4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normalized_hash</w:t>
      </w:r>
      <w:proofErr w:type="spellEnd"/>
      <w:r w:rsidRPr="000C33DD">
        <w:rPr>
          <w:rFonts w:ascii="Monospac821 BT" w:hAnsi="Monospac821 BT"/>
          <w:sz w:val="20"/>
          <w:szCs w:val="20"/>
        </w:rPr>
        <w:t>,</w:t>
      </w:r>
    </w:p>
    <w:p w14:paraId="014F5C0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5C8B6B8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separators=(",", ":"),</w:t>
      </w:r>
    </w:p>
    <w:p w14:paraId="6BA8660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).encode("utf-8")</w:t>
      </w:r>
    </w:p>
    <w:p w14:paraId="365F970D" w14:textId="77777777" w:rsidR="000C33DD" w:rsidRPr="000C33DD" w:rsidRDefault="000C33DD" w:rsidP="000C33DD">
      <w:pPr>
        <w:pStyle w:val="NoSpacing"/>
        <w:rPr>
          <w:rFonts w:ascii="Monospac821 BT" w:hAnsi="Monospac821 BT"/>
          <w:sz w:val="20"/>
          <w:szCs w:val="20"/>
        </w:rPr>
      </w:pPr>
    </w:p>
    <w:p w14:paraId="0C32ACA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 xml:space="preserve"> = hashlib.sha256(</w:t>
      </w:r>
      <w:proofErr w:type="spellStart"/>
      <w:r w:rsidRPr="000C33DD">
        <w:rPr>
          <w:rFonts w:ascii="Monospac821 BT" w:hAnsi="Monospac821 BT"/>
          <w:sz w:val="20"/>
          <w:szCs w:val="20"/>
        </w:rPr>
        <w:t>upload_identity</w:t>
      </w:r>
      <w:proofErr w:type="spellEnd"/>
      <w:r w:rsidRPr="000C33DD">
        <w:rPr>
          <w:rFonts w:ascii="Monospac821 BT" w:hAnsi="Monospac821 BT"/>
          <w:sz w:val="20"/>
          <w:szCs w:val="20"/>
        </w:rPr>
        <w:t>).</w:t>
      </w:r>
      <w:proofErr w:type="spellStart"/>
      <w:r w:rsidRPr="000C33DD">
        <w:rPr>
          <w:rFonts w:ascii="Monospac821 BT" w:hAnsi="Monospac821 BT"/>
          <w:sz w:val="20"/>
          <w:szCs w:val="20"/>
        </w:rPr>
        <w:t>hexdigest</w:t>
      </w:r>
      <w:proofErr w:type="spellEnd"/>
      <w:r w:rsidRPr="000C33DD">
        <w:rPr>
          <w:rFonts w:ascii="Monospac821 BT" w:hAnsi="Monospac821 BT"/>
          <w:sz w:val="20"/>
          <w:szCs w:val="20"/>
        </w:rPr>
        <w:t>()</w:t>
      </w:r>
    </w:p>
    <w:p w14:paraId="0F16883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folder = </w:t>
      </w:r>
      <w:proofErr w:type="spellStart"/>
      <w:r w:rsidRPr="000C33DD">
        <w:rPr>
          <w:rFonts w:ascii="Monospac821 BT" w:hAnsi="Monospac821 BT"/>
          <w:sz w:val="20"/>
          <w:szCs w:val="20"/>
        </w:rPr>
        <w:t>upload_directory</w:t>
      </w:r>
      <w:proofErr w:type="spellEnd"/>
      <w:r w:rsidRPr="000C33DD">
        <w:rPr>
          <w:rFonts w:ascii="Monospac821 BT" w:hAnsi="Monospac821 BT"/>
          <w:sz w:val="20"/>
          <w:szCs w:val="20"/>
        </w:rPr>
        <w:t>(</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6E738D80" w14:textId="77777777" w:rsidR="000C33DD" w:rsidRPr="000C33DD" w:rsidRDefault="000C33DD" w:rsidP="000C33DD">
      <w:pPr>
        <w:pStyle w:val="NoSpacing"/>
        <w:rPr>
          <w:rFonts w:ascii="Monospac821 BT" w:hAnsi="Monospac821 BT"/>
          <w:sz w:val="20"/>
          <w:szCs w:val="20"/>
        </w:rPr>
      </w:pPr>
    </w:p>
    <w:p w14:paraId="62084F3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manifest = {</w:t>
      </w:r>
    </w:p>
    <w:p w14:paraId="73D3405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"username": username,</w:t>
      </w:r>
    </w:p>
    <w:p w14:paraId="0A589AF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"filename": filename,</w:t>
      </w:r>
    </w:p>
    <w:p w14:paraId="043D6FF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w:t>
      </w:r>
    </w:p>
    <w:p w14:paraId="43FD0AB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"sha256": </w:t>
      </w:r>
      <w:proofErr w:type="spellStart"/>
      <w:r w:rsidRPr="000C33DD">
        <w:rPr>
          <w:rFonts w:ascii="Monospac821 BT" w:hAnsi="Monospac821 BT"/>
          <w:sz w:val="20"/>
          <w:szCs w:val="20"/>
        </w:rPr>
        <w:t>normalized_hash</w:t>
      </w:r>
      <w:proofErr w:type="spellEnd"/>
      <w:r w:rsidRPr="000C33DD">
        <w:rPr>
          <w:rFonts w:ascii="Monospac821 BT" w:hAnsi="Monospac821 BT"/>
          <w:sz w:val="20"/>
          <w:szCs w:val="20"/>
        </w:rPr>
        <w:t>,</w:t>
      </w:r>
    </w:p>
    <w:p w14:paraId="5D91840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chunk_size</w:t>
      </w:r>
      <w:proofErr w:type="spellEnd"/>
      <w:r w:rsidRPr="000C33DD">
        <w:rPr>
          <w:rFonts w:ascii="Monospac821 BT" w:hAnsi="Monospac821 BT"/>
          <w:sz w:val="20"/>
          <w:szCs w:val="20"/>
        </w:rPr>
        <w:t>": CHUNK_SIZE,</w:t>
      </w:r>
    </w:p>
    <w:p w14:paraId="328296B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normalized_chunk_hashes</w:t>
      </w:r>
      <w:proofErr w:type="spellEnd"/>
      <w:r w:rsidRPr="000C33DD">
        <w:rPr>
          <w:rFonts w:ascii="Monospac821 BT" w:hAnsi="Monospac821 BT"/>
          <w:sz w:val="20"/>
          <w:szCs w:val="20"/>
        </w:rPr>
        <w:t>,</w:t>
      </w:r>
    </w:p>
    <w:p w14:paraId="56DD080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788ADA8C" w14:textId="77777777" w:rsidR="000C33DD" w:rsidRPr="000C33DD" w:rsidRDefault="000C33DD" w:rsidP="000C33DD">
      <w:pPr>
        <w:pStyle w:val="NoSpacing"/>
        <w:rPr>
          <w:rFonts w:ascii="Monospac821 BT" w:hAnsi="Monospac821 BT"/>
          <w:sz w:val="20"/>
          <w:szCs w:val="20"/>
        </w:rPr>
      </w:pPr>
    </w:p>
    <w:p w14:paraId="01EF286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UPLOAD_LOCK:</w:t>
      </w:r>
    </w:p>
    <w:p w14:paraId="4EEE589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folder.mkdir</w:t>
      </w:r>
      <w:proofErr w:type="spellEnd"/>
      <w:r w:rsidRPr="000C33DD">
        <w:rPr>
          <w:rFonts w:ascii="Monospac821 BT" w:hAnsi="Monospac821 BT"/>
          <w:sz w:val="20"/>
          <w:szCs w:val="20"/>
        </w:rPr>
        <w:t xml:space="preserve">(parents=True, </w:t>
      </w:r>
      <w:proofErr w:type="spellStart"/>
      <w:r w:rsidRPr="000C33DD">
        <w:rPr>
          <w:rFonts w:ascii="Monospac821 BT" w:hAnsi="Monospac821 BT"/>
          <w:sz w:val="20"/>
          <w:szCs w:val="20"/>
        </w:rPr>
        <w:t>exist_ok</w:t>
      </w:r>
      <w:proofErr w:type="spellEnd"/>
      <w:r w:rsidRPr="000C33DD">
        <w:rPr>
          <w:rFonts w:ascii="Monospac821 BT" w:hAnsi="Monospac821 BT"/>
          <w:sz w:val="20"/>
          <w:szCs w:val="20"/>
        </w:rPr>
        <w:t>=True)</w:t>
      </w:r>
    </w:p>
    <w:p w14:paraId="28C8F917" w14:textId="77777777" w:rsidR="000C33DD" w:rsidRPr="000C33DD" w:rsidRDefault="000C33DD" w:rsidP="000C33DD">
      <w:pPr>
        <w:pStyle w:val="NoSpacing"/>
        <w:rPr>
          <w:rFonts w:ascii="Monospac821 BT" w:hAnsi="Monospac821 BT"/>
          <w:sz w:val="20"/>
          <w:szCs w:val="20"/>
          <w:lang w:val="fr-FR"/>
        </w:rPr>
      </w:pPr>
      <w:r w:rsidRPr="000C33DD">
        <w:rPr>
          <w:rFonts w:ascii="Monospac821 BT" w:hAnsi="Monospac821 BT"/>
          <w:sz w:val="20"/>
          <w:szCs w:val="20"/>
        </w:rPr>
        <w:t xml:space="preserve">        </w:t>
      </w:r>
      <w:proofErr w:type="spellStart"/>
      <w:r w:rsidRPr="000C33DD">
        <w:rPr>
          <w:rFonts w:ascii="Monospac821 BT" w:hAnsi="Monospac821 BT"/>
          <w:sz w:val="20"/>
          <w:szCs w:val="20"/>
          <w:lang w:val="fr-FR"/>
        </w:rPr>
        <w:t>manifest_path</w:t>
      </w:r>
      <w:proofErr w:type="spellEnd"/>
      <w:r w:rsidRPr="000C33DD">
        <w:rPr>
          <w:rFonts w:ascii="Monospac821 BT" w:hAnsi="Monospac821 BT"/>
          <w:sz w:val="20"/>
          <w:szCs w:val="20"/>
          <w:lang w:val="fr-FR"/>
        </w:rPr>
        <w:t xml:space="preserve"> = folder / "</w:t>
      </w:r>
      <w:proofErr w:type="spellStart"/>
      <w:r w:rsidRPr="000C33DD">
        <w:rPr>
          <w:rFonts w:ascii="Monospac821 BT" w:hAnsi="Monospac821 BT"/>
          <w:sz w:val="20"/>
          <w:szCs w:val="20"/>
          <w:lang w:val="fr-FR"/>
        </w:rPr>
        <w:t>manifest.json</w:t>
      </w:r>
      <w:proofErr w:type="spellEnd"/>
      <w:r w:rsidRPr="000C33DD">
        <w:rPr>
          <w:rFonts w:ascii="Monospac821 BT" w:hAnsi="Monospac821 BT"/>
          <w:sz w:val="20"/>
          <w:szCs w:val="20"/>
          <w:lang w:val="fr-FR"/>
        </w:rPr>
        <w:t>"</w:t>
      </w:r>
    </w:p>
    <w:p w14:paraId="4108B13C" w14:textId="77777777" w:rsidR="000C33DD" w:rsidRPr="000C33DD" w:rsidRDefault="000C33DD" w:rsidP="000C33DD">
      <w:pPr>
        <w:pStyle w:val="NoSpacing"/>
        <w:rPr>
          <w:rFonts w:ascii="Monospac821 BT" w:hAnsi="Monospac821 BT"/>
          <w:sz w:val="20"/>
          <w:szCs w:val="20"/>
          <w:lang w:val="fr-FR"/>
        </w:rPr>
      </w:pPr>
    </w:p>
    <w:p w14:paraId="0584286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lang w:val="fr-FR"/>
        </w:rPr>
        <w:t xml:space="preserve">        </w:t>
      </w:r>
      <w:r w:rsidRPr="000C33DD">
        <w:rPr>
          <w:rFonts w:ascii="Monospac821 BT" w:hAnsi="Monospac821 BT"/>
          <w:sz w:val="20"/>
          <w:szCs w:val="20"/>
        </w:rPr>
        <w:t xml:space="preserve">if </w:t>
      </w:r>
      <w:proofErr w:type="spellStart"/>
      <w:r w:rsidRPr="000C33DD">
        <w:rPr>
          <w:rFonts w:ascii="Monospac821 BT" w:hAnsi="Monospac821 BT"/>
          <w:sz w:val="20"/>
          <w:szCs w:val="20"/>
        </w:rPr>
        <w:t>manifest_path.exists</w:t>
      </w:r>
      <w:proofErr w:type="spellEnd"/>
      <w:r w:rsidRPr="000C33DD">
        <w:rPr>
          <w:rFonts w:ascii="Monospac821 BT" w:hAnsi="Monospac821 BT"/>
          <w:sz w:val="20"/>
          <w:szCs w:val="20"/>
        </w:rPr>
        <w:t>():</w:t>
      </w:r>
    </w:p>
    <w:p w14:paraId="3A0E0C6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47FF566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existing = </w:t>
      </w:r>
      <w:proofErr w:type="spellStart"/>
      <w:r w:rsidRPr="000C33DD">
        <w:rPr>
          <w:rFonts w:ascii="Monospac821 BT" w:hAnsi="Monospac821 BT"/>
          <w:sz w:val="20"/>
          <w:szCs w:val="20"/>
        </w:rPr>
        <w:t>read_manifest</w:t>
      </w:r>
      <w:proofErr w:type="spellEnd"/>
      <w:r w:rsidRPr="000C33DD">
        <w:rPr>
          <w:rFonts w:ascii="Monospac821 BT" w:hAnsi="Monospac821 BT"/>
          <w:sz w:val="20"/>
          <w:szCs w:val="20"/>
        </w:rPr>
        <w:t>(folder)</w:t>
      </w:r>
    </w:p>
    <w:p w14:paraId="29A1F4E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OSError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json.JSONDecodeError</w:t>
      </w:r>
      <w:proofErr w:type="spellEnd"/>
      <w:r w:rsidRPr="000C33DD">
        <w:rPr>
          <w:rFonts w:ascii="Monospac821 BT" w:hAnsi="Monospac821 BT"/>
          <w:sz w:val="20"/>
          <w:szCs w:val="20"/>
        </w:rPr>
        <w:t>):</w:t>
      </w:r>
    </w:p>
    <w:p w14:paraId="453DDD3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"Existing upload metadata is invalid.")</w:t>
      </w:r>
    </w:p>
    <w:p w14:paraId="715CA53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0A3B93E4" w14:textId="77777777" w:rsidR="000C33DD" w:rsidRPr="000C33DD" w:rsidRDefault="000C33DD" w:rsidP="000C33DD">
      <w:pPr>
        <w:pStyle w:val="NoSpacing"/>
        <w:rPr>
          <w:rFonts w:ascii="Monospac821 BT" w:hAnsi="Monospac821 BT"/>
          <w:sz w:val="20"/>
          <w:szCs w:val="20"/>
        </w:rPr>
      </w:pPr>
    </w:p>
    <w:p w14:paraId="2AA5420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existing != manifest:</w:t>
      </w:r>
    </w:p>
    <w:p w14:paraId="20E218B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1CDA59E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sock,</w:t>
      </w:r>
    </w:p>
    <w:p w14:paraId="7FB8BD3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"Upload metadata does not match the existing upload."</w:t>
      </w:r>
    </w:p>
    <w:p w14:paraId="6D3F412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2EB2E66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203E060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else:</w:t>
      </w:r>
    </w:p>
    <w:p w14:paraId="06797FF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temporary_manifest</w:t>
      </w:r>
      <w:proofErr w:type="spellEnd"/>
      <w:r w:rsidRPr="000C33DD">
        <w:rPr>
          <w:rFonts w:ascii="Monospac821 BT" w:hAnsi="Monospac821 BT"/>
          <w:sz w:val="20"/>
          <w:szCs w:val="20"/>
        </w:rPr>
        <w:t xml:space="preserve"> = folder / "</w:t>
      </w:r>
      <w:proofErr w:type="spellStart"/>
      <w:r w:rsidRPr="000C33DD">
        <w:rPr>
          <w:rFonts w:ascii="Monospac821 BT" w:hAnsi="Monospac821 BT"/>
          <w:sz w:val="20"/>
          <w:szCs w:val="20"/>
        </w:rPr>
        <w:t>manifest.tmp</w:t>
      </w:r>
      <w:proofErr w:type="spellEnd"/>
      <w:r w:rsidRPr="000C33DD">
        <w:rPr>
          <w:rFonts w:ascii="Monospac821 BT" w:hAnsi="Monospac821 BT"/>
          <w:sz w:val="20"/>
          <w:szCs w:val="20"/>
        </w:rPr>
        <w:t>"</w:t>
      </w:r>
    </w:p>
    <w:p w14:paraId="7E2E6577" w14:textId="77777777" w:rsidR="000C33DD" w:rsidRPr="000C33DD" w:rsidRDefault="000C33DD" w:rsidP="000C33DD">
      <w:pPr>
        <w:pStyle w:val="NoSpacing"/>
        <w:rPr>
          <w:rFonts w:ascii="Monospac821 BT" w:hAnsi="Monospac821 BT"/>
          <w:sz w:val="20"/>
          <w:szCs w:val="20"/>
        </w:rPr>
      </w:pPr>
    </w:p>
    <w:p w14:paraId="54F77E6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w:t>
      </w:r>
      <w:proofErr w:type="spellStart"/>
      <w:r w:rsidRPr="000C33DD">
        <w:rPr>
          <w:rFonts w:ascii="Monospac821 BT" w:hAnsi="Monospac821 BT"/>
          <w:sz w:val="20"/>
          <w:szCs w:val="20"/>
        </w:rPr>
        <w:t>temporary_manifest.open</w:t>
      </w:r>
      <w:proofErr w:type="spellEnd"/>
      <w:r w:rsidRPr="000C33DD">
        <w:rPr>
          <w:rFonts w:ascii="Monospac821 BT" w:hAnsi="Monospac821 BT"/>
          <w:sz w:val="20"/>
          <w:szCs w:val="20"/>
        </w:rPr>
        <w:t>(</w:t>
      </w:r>
    </w:p>
    <w:p w14:paraId="35B98FD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 encoding="utf-8"</w:t>
      </w:r>
    </w:p>
    <w:p w14:paraId="2ACFCABA" w14:textId="77777777" w:rsidR="000C33DD" w:rsidRPr="000C33DD" w:rsidRDefault="000C33DD" w:rsidP="000C33DD">
      <w:pPr>
        <w:pStyle w:val="NoSpacing"/>
        <w:rPr>
          <w:rFonts w:ascii="Monospac821 BT" w:hAnsi="Monospac821 BT"/>
          <w:sz w:val="20"/>
          <w:szCs w:val="20"/>
          <w:lang w:val="fr-FR"/>
        </w:rPr>
      </w:pPr>
      <w:r w:rsidRPr="000C33DD">
        <w:rPr>
          <w:rFonts w:ascii="Monospac821 BT" w:hAnsi="Monospac821 BT"/>
          <w:sz w:val="20"/>
          <w:szCs w:val="20"/>
        </w:rPr>
        <w:t xml:space="preserve">            </w:t>
      </w:r>
      <w:r w:rsidRPr="000C33DD">
        <w:rPr>
          <w:rFonts w:ascii="Monospac821 BT" w:hAnsi="Monospac821 BT"/>
          <w:sz w:val="20"/>
          <w:szCs w:val="20"/>
          <w:lang w:val="fr-FR"/>
        </w:rPr>
        <w:t>) as file:</w:t>
      </w:r>
    </w:p>
    <w:p w14:paraId="00A10E14" w14:textId="77777777" w:rsidR="000C33DD" w:rsidRPr="000C33DD" w:rsidRDefault="000C33DD" w:rsidP="000C33DD">
      <w:pPr>
        <w:pStyle w:val="NoSpacing"/>
        <w:rPr>
          <w:rFonts w:ascii="Monospac821 BT" w:hAnsi="Monospac821 BT"/>
          <w:sz w:val="20"/>
          <w:szCs w:val="20"/>
          <w:lang w:val="fr-FR"/>
        </w:rPr>
      </w:pPr>
      <w:r w:rsidRPr="000C33DD">
        <w:rPr>
          <w:rFonts w:ascii="Monospac821 BT" w:hAnsi="Monospac821 BT"/>
          <w:sz w:val="20"/>
          <w:szCs w:val="20"/>
          <w:lang w:val="fr-FR"/>
        </w:rPr>
        <w:t xml:space="preserve">                </w:t>
      </w:r>
      <w:proofErr w:type="spellStart"/>
      <w:r w:rsidRPr="000C33DD">
        <w:rPr>
          <w:rFonts w:ascii="Monospac821 BT" w:hAnsi="Monospac821 BT"/>
          <w:sz w:val="20"/>
          <w:szCs w:val="20"/>
          <w:lang w:val="fr-FR"/>
        </w:rPr>
        <w:t>json.dump</w:t>
      </w:r>
      <w:proofErr w:type="spellEnd"/>
      <w:r w:rsidRPr="000C33DD">
        <w:rPr>
          <w:rFonts w:ascii="Monospac821 BT" w:hAnsi="Monospac821 BT"/>
          <w:sz w:val="20"/>
          <w:szCs w:val="20"/>
          <w:lang w:val="fr-FR"/>
        </w:rPr>
        <w:t>(</w:t>
      </w:r>
      <w:proofErr w:type="spellStart"/>
      <w:r w:rsidRPr="000C33DD">
        <w:rPr>
          <w:rFonts w:ascii="Monospac821 BT" w:hAnsi="Monospac821 BT"/>
          <w:sz w:val="20"/>
          <w:szCs w:val="20"/>
          <w:lang w:val="fr-FR"/>
        </w:rPr>
        <w:t>manifest</w:t>
      </w:r>
      <w:proofErr w:type="spellEnd"/>
      <w:r w:rsidRPr="000C33DD">
        <w:rPr>
          <w:rFonts w:ascii="Monospac821 BT" w:hAnsi="Monospac821 BT"/>
          <w:sz w:val="20"/>
          <w:szCs w:val="20"/>
          <w:lang w:val="fr-FR"/>
        </w:rPr>
        <w:t>, file)</w:t>
      </w:r>
    </w:p>
    <w:p w14:paraId="3DA5B3D6" w14:textId="77777777" w:rsidR="000C33DD" w:rsidRPr="000C33DD" w:rsidRDefault="000C33DD" w:rsidP="000C33DD">
      <w:pPr>
        <w:pStyle w:val="NoSpacing"/>
        <w:rPr>
          <w:rFonts w:ascii="Monospac821 BT" w:hAnsi="Monospac821 BT"/>
          <w:sz w:val="20"/>
          <w:szCs w:val="20"/>
          <w:lang w:val="fr-FR"/>
        </w:rPr>
      </w:pPr>
    </w:p>
    <w:p w14:paraId="18F0F6C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lang w:val="fr-FR"/>
        </w:rPr>
        <w:t xml:space="preserve">            </w:t>
      </w:r>
      <w:proofErr w:type="spellStart"/>
      <w:r w:rsidRPr="000C33DD">
        <w:rPr>
          <w:rFonts w:ascii="Monospac821 BT" w:hAnsi="Monospac821 BT"/>
          <w:sz w:val="20"/>
          <w:szCs w:val="20"/>
        </w:rPr>
        <w:t>os.replace</w:t>
      </w:r>
      <w:proofErr w:type="spellEnd"/>
      <w:r w:rsidRPr="000C33DD">
        <w:rPr>
          <w:rFonts w:ascii="Monospac821 BT" w:hAnsi="Monospac821 BT"/>
          <w:sz w:val="20"/>
          <w:szCs w:val="20"/>
        </w:rPr>
        <w:t>(</w:t>
      </w:r>
      <w:proofErr w:type="spellStart"/>
      <w:r w:rsidRPr="000C33DD">
        <w:rPr>
          <w:rFonts w:ascii="Monospac821 BT" w:hAnsi="Monospac821 BT"/>
          <w:sz w:val="20"/>
          <w:szCs w:val="20"/>
        </w:rPr>
        <w:t>temporary_manifest</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manifest_path</w:t>
      </w:r>
      <w:proofErr w:type="spellEnd"/>
      <w:r w:rsidRPr="000C33DD">
        <w:rPr>
          <w:rFonts w:ascii="Monospac821 BT" w:hAnsi="Monospac821 BT"/>
          <w:sz w:val="20"/>
          <w:szCs w:val="20"/>
        </w:rPr>
        <w:t>)</w:t>
      </w:r>
    </w:p>
    <w:p w14:paraId="6F381405" w14:textId="77777777" w:rsidR="000C33DD" w:rsidRPr="000C33DD" w:rsidRDefault="000C33DD" w:rsidP="000C33DD">
      <w:pPr>
        <w:pStyle w:val="NoSpacing"/>
        <w:rPr>
          <w:rFonts w:ascii="Monospac821 BT" w:hAnsi="Monospac821 BT"/>
          <w:sz w:val="20"/>
          <w:szCs w:val="20"/>
        </w:rPr>
      </w:pPr>
    </w:p>
    <w:p w14:paraId="5564FAF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missing = </w:t>
      </w:r>
      <w:proofErr w:type="spellStart"/>
      <w:r w:rsidRPr="000C33DD">
        <w:rPr>
          <w:rFonts w:ascii="Monospac821 BT" w:hAnsi="Monospac821 BT"/>
          <w:sz w:val="20"/>
          <w:szCs w:val="20"/>
        </w:rPr>
        <w:t>find_missing_chunks</w:t>
      </w:r>
      <w:proofErr w:type="spellEnd"/>
      <w:r w:rsidRPr="000C33DD">
        <w:rPr>
          <w:rFonts w:ascii="Monospac821 BT" w:hAnsi="Monospac821 BT"/>
          <w:sz w:val="20"/>
          <w:szCs w:val="20"/>
        </w:rPr>
        <w:t>(folder, manifest)</w:t>
      </w:r>
    </w:p>
    <w:p w14:paraId="1DFC354A" w14:textId="77777777" w:rsidR="000C33DD" w:rsidRPr="000C33DD" w:rsidRDefault="000C33DD" w:rsidP="000C33DD">
      <w:pPr>
        <w:pStyle w:val="NoSpacing"/>
        <w:rPr>
          <w:rFonts w:ascii="Monospac821 BT" w:hAnsi="Monospac821 BT"/>
          <w:sz w:val="20"/>
          <w:szCs w:val="20"/>
        </w:rPr>
      </w:pPr>
    </w:p>
    <w:p w14:paraId="6F9518C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total_chunks</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len</w:t>
      </w:r>
      <w:proofErr w:type="spellEnd"/>
      <w:r w:rsidRPr="000C33DD">
        <w:rPr>
          <w:rFonts w:ascii="Monospac821 BT" w:hAnsi="Monospac821 BT"/>
          <w:sz w:val="20"/>
          <w:szCs w:val="20"/>
        </w:rPr>
        <w:t>(</w:t>
      </w:r>
      <w:proofErr w:type="spellStart"/>
      <w:r w:rsidRPr="000C33DD">
        <w:rPr>
          <w:rFonts w:ascii="Monospac821 BT" w:hAnsi="Monospac821 BT"/>
          <w:sz w:val="20"/>
          <w:szCs w:val="20"/>
        </w:rPr>
        <w:t>normalized_chunk_hashes</w:t>
      </w:r>
      <w:proofErr w:type="spellEnd"/>
      <w:r w:rsidRPr="000C33DD">
        <w:rPr>
          <w:rFonts w:ascii="Monospac821 BT" w:hAnsi="Monospac821 BT"/>
          <w:sz w:val="20"/>
          <w:szCs w:val="20"/>
        </w:rPr>
        <w:t>)</w:t>
      </w:r>
    </w:p>
    <w:p w14:paraId="45E422F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received_chunks</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total_chunks</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len</w:t>
      </w:r>
      <w:proofErr w:type="spellEnd"/>
      <w:r w:rsidRPr="000C33DD">
        <w:rPr>
          <w:rFonts w:ascii="Monospac821 BT" w:hAnsi="Monospac821 BT"/>
          <w:sz w:val="20"/>
          <w:szCs w:val="20"/>
        </w:rPr>
        <w:t>(missing)</w:t>
      </w:r>
    </w:p>
    <w:p w14:paraId="5C1D6E9C" w14:textId="77777777" w:rsidR="000C33DD" w:rsidRPr="000C33DD" w:rsidRDefault="000C33DD" w:rsidP="000C33DD">
      <w:pPr>
        <w:pStyle w:val="NoSpacing"/>
        <w:rPr>
          <w:rFonts w:ascii="Monospac821 BT" w:hAnsi="Monospac821 BT"/>
          <w:sz w:val="20"/>
          <w:szCs w:val="20"/>
        </w:rPr>
      </w:pPr>
    </w:p>
    <w:p w14:paraId="7029488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w:t>
      </w:r>
    </w:p>
    <w:p w14:paraId="7AD199B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f"[UPLOAD START] {filename} from {username}: "</w:t>
      </w:r>
    </w:p>
    <w:p w14:paraId="560421B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w:t>
      </w:r>
      <w:proofErr w:type="spellStart"/>
      <w:r w:rsidRPr="000C33DD">
        <w:rPr>
          <w:rFonts w:ascii="Monospac821 BT" w:hAnsi="Monospac821 BT"/>
          <w:sz w:val="20"/>
          <w:szCs w:val="20"/>
        </w:rPr>
        <w:t>received_chunks</w:t>
      </w:r>
      <w:proofErr w:type="spellEnd"/>
      <w:r w:rsidRPr="000C33DD">
        <w:rPr>
          <w:rFonts w:ascii="Monospac821 BT" w:hAnsi="Monospac821 BT"/>
          <w:sz w:val="20"/>
          <w:szCs w:val="20"/>
        </w:rPr>
        <w:t>}/{</w:t>
      </w:r>
      <w:proofErr w:type="spellStart"/>
      <w:r w:rsidRPr="000C33DD">
        <w:rPr>
          <w:rFonts w:ascii="Monospac821 BT" w:hAnsi="Monospac821 BT"/>
          <w:sz w:val="20"/>
          <w:szCs w:val="20"/>
        </w:rPr>
        <w:t>total_chunks</w:t>
      </w:r>
      <w:proofErr w:type="spellEnd"/>
      <w:r w:rsidRPr="000C33DD">
        <w:rPr>
          <w:rFonts w:ascii="Monospac821 BT" w:hAnsi="Monospac821 BT"/>
          <w:sz w:val="20"/>
          <w:szCs w:val="20"/>
        </w:rPr>
        <w:t>} chunks already verified"</w:t>
      </w:r>
    </w:p>
    <w:p w14:paraId="778DF73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1C50F5DC" w14:textId="77777777" w:rsidR="000C33DD" w:rsidRPr="000C33DD" w:rsidRDefault="000C33DD" w:rsidP="000C33DD">
      <w:pPr>
        <w:pStyle w:val="NoSpacing"/>
        <w:rPr>
          <w:rFonts w:ascii="Monospac821 BT" w:hAnsi="Monospac821 BT"/>
          <w:sz w:val="20"/>
          <w:szCs w:val="20"/>
        </w:rPr>
      </w:pPr>
    </w:p>
    <w:p w14:paraId="68F4B17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w:t>
      </w:r>
    </w:p>
    <w:p w14:paraId="0E4A0DF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"UPLOAD_READY",</w:t>
      </w:r>
    </w:p>
    <w:p w14:paraId="4A05578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49FB976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"missing": missing,</w:t>
      </w:r>
    </w:p>
    <w:p w14:paraId="53EB4D1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total_chunks</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total_chunks</w:t>
      </w:r>
      <w:proofErr w:type="spellEnd"/>
      <w:r w:rsidRPr="000C33DD">
        <w:rPr>
          <w:rFonts w:ascii="Monospac821 BT" w:hAnsi="Monospac821 BT"/>
          <w:sz w:val="20"/>
          <w:szCs w:val="20"/>
        </w:rPr>
        <w:t>,</w:t>
      </w:r>
    </w:p>
    <w:p w14:paraId="04F83D1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424BC8B6" w14:textId="77777777" w:rsidR="000C33DD" w:rsidRPr="000C33DD" w:rsidRDefault="000C33DD" w:rsidP="000C33DD">
      <w:pPr>
        <w:pStyle w:val="NoSpacing"/>
        <w:rPr>
          <w:rFonts w:ascii="Monospac821 BT" w:hAnsi="Monospac821 BT"/>
          <w:sz w:val="20"/>
          <w:szCs w:val="20"/>
        </w:rPr>
      </w:pPr>
    </w:p>
    <w:p w14:paraId="705FBA8B" w14:textId="77777777" w:rsidR="000C33DD" w:rsidRPr="000C33DD" w:rsidRDefault="000C33DD" w:rsidP="000C33DD">
      <w:pPr>
        <w:pStyle w:val="NoSpacing"/>
        <w:rPr>
          <w:rFonts w:ascii="Monospac821 BT" w:hAnsi="Monospac821 BT"/>
          <w:sz w:val="20"/>
          <w:szCs w:val="20"/>
        </w:rPr>
      </w:pPr>
    </w:p>
    <w:p w14:paraId="23844AD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handle_file_chunk</w:t>
      </w:r>
      <w:proofErr w:type="spellEnd"/>
      <w:r w:rsidRPr="000C33DD">
        <w:rPr>
          <w:rFonts w:ascii="Monospac821 BT" w:hAnsi="Monospac821 BT"/>
          <w:sz w:val="20"/>
          <w:szCs w:val="20"/>
        </w:rPr>
        <w:t>(sock, request, username):</w:t>
      </w:r>
    </w:p>
    <w:p w14:paraId="253762E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58D956F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Receive one chunk and verify it before saving it.</w:t>
      </w:r>
    </w:p>
    <w:p w14:paraId="24E9F38F" w14:textId="77777777" w:rsidR="000C33DD" w:rsidRPr="000C33DD" w:rsidRDefault="000C33DD" w:rsidP="000C33DD">
      <w:pPr>
        <w:pStyle w:val="NoSpacing"/>
        <w:rPr>
          <w:rFonts w:ascii="Monospac821 BT" w:hAnsi="Monospac821 BT"/>
          <w:sz w:val="20"/>
          <w:szCs w:val="20"/>
        </w:rPr>
      </w:pPr>
    </w:p>
    <w:p w14:paraId="3E3186C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chunk metadata is invalid before the raw bytes are read, close the</w:t>
      </w:r>
    </w:p>
    <w:p w14:paraId="0D0C1AE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connection rather than leaving unread bytes to corrupt the protocol.</w:t>
      </w:r>
    </w:p>
    <w:p w14:paraId="2470892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0C4B4FD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4043232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index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("index")</w:t>
      </w:r>
    </w:p>
    <w:p w14:paraId="6AA7870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declared_size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chunk_size</w:t>
      </w:r>
      <w:proofErr w:type="spellEnd"/>
      <w:r w:rsidRPr="000C33DD">
        <w:rPr>
          <w:rFonts w:ascii="Monospac821 BT" w:hAnsi="Monospac821 BT"/>
          <w:sz w:val="20"/>
          <w:szCs w:val="20"/>
        </w:rPr>
        <w:t>")</w:t>
      </w:r>
    </w:p>
    <w:p w14:paraId="37F3C972" w14:textId="77777777" w:rsidR="000C33DD" w:rsidRPr="000C33DD" w:rsidRDefault="000C33DD" w:rsidP="000C33DD">
      <w:pPr>
        <w:pStyle w:val="NoSpacing"/>
        <w:rPr>
          <w:rFonts w:ascii="Monospac821 BT" w:hAnsi="Monospac821 BT"/>
          <w:sz w:val="20"/>
          <w:szCs w:val="20"/>
        </w:rPr>
      </w:pPr>
    </w:p>
    <w:p w14:paraId="1E83F33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valid_sha256(</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4715F51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("Invalid upload ID in chunk request.")</w:t>
      </w:r>
    </w:p>
    <w:p w14:paraId="30688671" w14:textId="77777777" w:rsidR="000C33DD" w:rsidRPr="000C33DD" w:rsidRDefault="000C33DD" w:rsidP="000C33DD">
      <w:pPr>
        <w:pStyle w:val="NoSpacing"/>
        <w:rPr>
          <w:rFonts w:ascii="Monospac821 BT" w:hAnsi="Monospac821 BT"/>
          <w:sz w:val="20"/>
          <w:szCs w:val="20"/>
        </w:rPr>
      </w:pPr>
    </w:p>
    <w:p w14:paraId="34FA660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folder = </w:t>
      </w:r>
      <w:proofErr w:type="spellStart"/>
      <w:r w:rsidRPr="000C33DD">
        <w:rPr>
          <w:rFonts w:ascii="Monospac821 BT" w:hAnsi="Monospac821 BT"/>
          <w:sz w:val="20"/>
          <w:szCs w:val="20"/>
        </w:rPr>
        <w:t>upload_directory</w:t>
      </w:r>
      <w:proofErr w:type="spellEnd"/>
      <w:r w:rsidRPr="000C33DD">
        <w:rPr>
          <w:rFonts w:ascii="Monospac821 BT" w:hAnsi="Monospac821 BT"/>
          <w:sz w:val="20"/>
          <w:szCs w:val="20"/>
        </w:rPr>
        <w:t>(</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0529179A" w14:textId="77777777" w:rsidR="000C33DD" w:rsidRPr="000C33DD" w:rsidRDefault="000C33DD" w:rsidP="000C33DD">
      <w:pPr>
        <w:pStyle w:val="NoSpacing"/>
        <w:rPr>
          <w:rFonts w:ascii="Monospac821 BT" w:hAnsi="Monospac821 BT"/>
          <w:sz w:val="20"/>
          <w:szCs w:val="20"/>
        </w:rPr>
      </w:pPr>
    </w:p>
    <w:p w14:paraId="147B287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UPLOAD_LOCK:</w:t>
      </w:r>
    </w:p>
    <w:p w14:paraId="53CD306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01C7D0D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manifest = </w:t>
      </w:r>
      <w:proofErr w:type="spellStart"/>
      <w:r w:rsidRPr="000C33DD">
        <w:rPr>
          <w:rFonts w:ascii="Monospac821 BT" w:hAnsi="Monospac821 BT"/>
          <w:sz w:val="20"/>
          <w:szCs w:val="20"/>
        </w:rPr>
        <w:t>read_manifest</w:t>
      </w:r>
      <w:proofErr w:type="spellEnd"/>
      <w:r w:rsidRPr="000C33DD">
        <w:rPr>
          <w:rFonts w:ascii="Monospac821 BT" w:hAnsi="Monospac821 BT"/>
          <w:sz w:val="20"/>
          <w:szCs w:val="20"/>
        </w:rPr>
        <w:t>(folder)</w:t>
      </w:r>
    </w:p>
    <w:p w14:paraId="69A2A82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OSError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json.JSONDecodeError</w:t>
      </w:r>
      <w:proofErr w:type="spellEnd"/>
      <w:r w:rsidRPr="000C33DD">
        <w:rPr>
          <w:rFonts w:ascii="Monospac821 BT" w:hAnsi="Monospac821 BT"/>
          <w:sz w:val="20"/>
          <w:szCs w:val="20"/>
        </w:rPr>
        <w:t>) as error:</w:t>
      </w:r>
    </w:p>
    <w:p w14:paraId="201901C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w:t>
      </w:r>
    </w:p>
    <w:p w14:paraId="7A65656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"Upload manifest is missing or invalid."</w:t>
      </w:r>
    </w:p>
    <w:p w14:paraId="1EF0699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from error</w:t>
      </w:r>
    </w:p>
    <w:p w14:paraId="0810078D" w14:textId="77777777" w:rsidR="000C33DD" w:rsidRPr="000C33DD" w:rsidRDefault="000C33DD" w:rsidP="000C33DD">
      <w:pPr>
        <w:pStyle w:val="NoSpacing"/>
        <w:rPr>
          <w:rFonts w:ascii="Monospac821 BT" w:hAnsi="Monospac821 BT"/>
          <w:sz w:val="20"/>
          <w:szCs w:val="20"/>
        </w:rPr>
      </w:pPr>
    </w:p>
    <w:p w14:paraId="69FE4E1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manifest["username"] != username:</w:t>
      </w:r>
    </w:p>
    <w:p w14:paraId="5C06A61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("Upload owner mismatch.")</w:t>
      </w:r>
    </w:p>
    <w:p w14:paraId="061EA31D" w14:textId="77777777" w:rsidR="000C33DD" w:rsidRPr="000C33DD" w:rsidRDefault="000C33DD" w:rsidP="000C33DD">
      <w:pPr>
        <w:pStyle w:val="NoSpacing"/>
        <w:rPr>
          <w:rFonts w:ascii="Monospac821 BT" w:hAnsi="Monospac821 BT"/>
          <w:sz w:val="20"/>
          <w:szCs w:val="20"/>
        </w:rPr>
      </w:pPr>
    </w:p>
    <w:p w14:paraId="6064527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03BBC12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expected_size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expected_chunk_length</w:t>
      </w:r>
      <w:proofErr w:type="spellEnd"/>
      <w:r w:rsidRPr="000C33DD">
        <w:rPr>
          <w:rFonts w:ascii="Monospac821 BT" w:hAnsi="Monospac821 BT"/>
          <w:sz w:val="20"/>
          <w:szCs w:val="20"/>
        </w:rPr>
        <w:t>(manifest, index)</w:t>
      </w:r>
    </w:p>
    <w:p w14:paraId="54EC96B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 xml:space="preserve"> as error:</w:t>
      </w:r>
    </w:p>
    <w:p w14:paraId="135E6C6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("Invalid chunk index.") from error</w:t>
      </w:r>
    </w:p>
    <w:p w14:paraId="28728729" w14:textId="77777777" w:rsidR="000C33DD" w:rsidRPr="000C33DD" w:rsidRDefault="000C33DD" w:rsidP="000C33DD">
      <w:pPr>
        <w:pStyle w:val="NoSpacing"/>
        <w:rPr>
          <w:rFonts w:ascii="Monospac821 BT" w:hAnsi="Monospac821 BT"/>
          <w:sz w:val="20"/>
          <w:szCs w:val="20"/>
        </w:rPr>
      </w:pPr>
    </w:p>
    <w:p w14:paraId="4CB8098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type(</w:t>
      </w:r>
      <w:proofErr w:type="spellStart"/>
      <w:r w:rsidRPr="000C33DD">
        <w:rPr>
          <w:rFonts w:ascii="Monospac821 BT" w:hAnsi="Monospac821 BT"/>
          <w:sz w:val="20"/>
          <w:szCs w:val="20"/>
        </w:rPr>
        <w:t>declared_size</w:t>
      </w:r>
      <w:proofErr w:type="spellEnd"/>
      <w:r w:rsidRPr="000C33DD">
        <w:rPr>
          <w:rFonts w:ascii="Monospac821 BT" w:hAnsi="Monospac821 BT"/>
          <w:sz w:val="20"/>
          <w:szCs w:val="20"/>
        </w:rPr>
        <w:t xml:space="preserve">) is not int or </w:t>
      </w:r>
      <w:proofErr w:type="spellStart"/>
      <w:r w:rsidRPr="000C33DD">
        <w:rPr>
          <w:rFonts w:ascii="Monospac821 BT" w:hAnsi="Monospac821 BT"/>
          <w:sz w:val="20"/>
          <w:szCs w:val="20"/>
        </w:rPr>
        <w:t>declared_size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expected_size</w:t>
      </w:r>
      <w:proofErr w:type="spellEnd"/>
      <w:r w:rsidRPr="000C33DD">
        <w:rPr>
          <w:rFonts w:ascii="Monospac821 BT" w:hAnsi="Monospac821 BT"/>
          <w:sz w:val="20"/>
          <w:szCs w:val="20"/>
        </w:rPr>
        <w:t>:</w:t>
      </w:r>
    </w:p>
    <w:p w14:paraId="4B51A35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("Invalid chunk size.")</w:t>
      </w:r>
    </w:p>
    <w:p w14:paraId="15F4BFD0" w14:textId="77777777" w:rsidR="000C33DD" w:rsidRPr="000C33DD" w:rsidRDefault="000C33DD" w:rsidP="000C33DD">
      <w:pPr>
        <w:pStyle w:val="NoSpacing"/>
        <w:rPr>
          <w:rFonts w:ascii="Monospac821 BT" w:hAnsi="Monospac821 BT"/>
          <w:sz w:val="20"/>
          <w:szCs w:val="20"/>
        </w:rPr>
      </w:pPr>
    </w:p>
    <w:p w14:paraId="696F5BA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Read the declared, validated number of raw bytes.</w:t>
      </w:r>
    </w:p>
    <w:p w14:paraId="701C5F1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data = </w:t>
      </w:r>
      <w:proofErr w:type="spellStart"/>
      <w:r w:rsidRPr="000C33DD">
        <w:rPr>
          <w:rFonts w:ascii="Monospac821 BT" w:hAnsi="Monospac821 BT"/>
          <w:sz w:val="20"/>
          <w:szCs w:val="20"/>
        </w:rPr>
        <w:t>receive_exactly</w:t>
      </w:r>
      <w:proofErr w:type="spellEnd"/>
      <w:r w:rsidRPr="000C33DD">
        <w:rPr>
          <w:rFonts w:ascii="Monospac821 BT" w:hAnsi="Monospac821 BT"/>
          <w:sz w:val="20"/>
          <w:szCs w:val="20"/>
        </w:rPr>
        <w:t xml:space="preserve">(sock, </w:t>
      </w:r>
      <w:proofErr w:type="spellStart"/>
      <w:r w:rsidRPr="000C33DD">
        <w:rPr>
          <w:rFonts w:ascii="Monospac821 BT" w:hAnsi="Monospac821 BT"/>
          <w:sz w:val="20"/>
          <w:szCs w:val="20"/>
        </w:rPr>
        <w:t>expected_size</w:t>
      </w:r>
      <w:proofErr w:type="spellEnd"/>
      <w:r w:rsidRPr="000C33DD">
        <w:rPr>
          <w:rFonts w:ascii="Monospac821 BT" w:hAnsi="Monospac821 BT"/>
          <w:sz w:val="20"/>
          <w:szCs w:val="20"/>
        </w:rPr>
        <w:t>)</w:t>
      </w:r>
    </w:p>
    <w:p w14:paraId="0B783F56" w14:textId="77777777" w:rsidR="000C33DD" w:rsidRPr="000C33DD" w:rsidRDefault="000C33DD" w:rsidP="000C33DD">
      <w:pPr>
        <w:pStyle w:val="NoSpacing"/>
        <w:rPr>
          <w:rFonts w:ascii="Monospac821 BT" w:hAnsi="Monospac821 BT"/>
          <w:sz w:val="20"/>
          <w:szCs w:val="20"/>
        </w:rPr>
      </w:pPr>
    </w:p>
    <w:p w14:paraId="1F227B3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data is None:</w:t>
      </w:r>
    </w:p>
    <w:p w14:paraId="08DDD6E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("Connection closed before chunk data arrived.")</w:t>
      </w:r>
    </w:p>
    <w:p w14:paraId="418B3C28" w14:textId="77777777" w:rsidR="000C33DD" w:rsidRPr="000C33DD" w:rsidRDefault="000C33DD" w:rsidP="000C33DD">
      <w:pPr>
        <w:pStyle w:val="NoSpacing"/>
        <w:rPr>
          <w:rFonts w:ascii="Monospac821 BT" w:hAnsi="Monospac821 BT"/>
          <w:sz w:val="20"/>
          <w:szCs w:val="20"/>
        </w:rPr>
      </w:pPr>
    </w:p>
    <w:p w14:paraId="158FA04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 xml:space="preserve"> = hashlib.sha256(data).</w:t>
      </w:r>
      <w:proofErr w:type="spellStart"/>
      <w:r w:rsidRPr="000C33DD">
        <w:rPr>
          <w:rFonts w:ascii="Monospac821 BT" w:hAnsi="Monospac821 BT"/>
          <w:sz w:val="20"/>
          <w:szCs w:val="20"/>
        </w:rPr>
        <w:t>hexdigest</w:t>
      </w:r>
      <w:proofErr w:type="spellEnd"/>
      <w:r w:rsidRPr="000C33DD">
        <w:rPr>
          <w:rFonts w:ascii="Monospac821 BT" w:hAnsi="Monospac821 BT"/>
          <w:sz w:val="20"/>
          <w:szCs w:val="20"/>
        </w:rPr>
        <w:t>()</w:t>
      </w:r>
    </w:p>
    <w:p w14:paraId="4203894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expected_hash</w:t>
      </w:r>
      <w:proofErr w:type="spellEnd"/>
      <w:r w:rsidRPr="000C33DD">
        <w:rPr>
          <w:rFonts w:ascii="Monospac821 BT" w:hAnsi="Monospac821 BT"/>
          <w:sz w:val="20"/>
          <w:szCs w:val="20"/>
        </w:rPr>
        <w:t xml:space="preserve"> = manifest["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"][index].lower()</w:t>
      </w:r>
    </w:p>
    <w:p w14:paraId="1CB6FE7B" w14:textId="77777777" w:rsidR="000C33DD" w:rsidRPr="000C33DD" w:rsidRDefault="000C33DD" w:rsidP="000C33DD">
      <w:pPr>
        <w:pStyle w:val="NoSpacing"/>
        <w:rPr>
          <w:rFonts w:ascii="Monospac821 BT" w:hAnsi="Monospac821 BT"/>
          <w:sz w:val="20"/>
          <w:szCs w:val="20"/>
        </w:rPr>
      </w:pPr>
    </w:p>
    <w:p w14:paraId="334D6E4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expected_hash</w:t>
      </w:r>
      <w:proofErr w:type="spellEnd"/>
      <w:r w:rsidRPr="000C33DD">
        <w:rPr>
          <w:rFonts w:ascii="Monospac821 BT" w:hAnsi="Monospac821 BT"/>
          <w:sz w:val="20"/>
          <w:szCs w:val="20"/>
        </w:rPr>
        <w:t>:</w:t>
      </w:r>
    </w:p>
    <w:p w14:paraId="3C8D73F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w:t>
      </w:r>
    </w:p>
    <w:p w14:paraId="19A6851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"ERROR",</w:t>
      </w:r>
    </w:p>
    <w:p w14:paraId="244CFD0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f"SHA-256 mismatch for chunk {index}.",</w:t>
      </w:r>
    </w:p>
    <w:p w14:paraId="3893D36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"index": index,</w:t>
      </w:r>
    </w:p>
    <w:p w14:paraId="1A22ED4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48F610EA" w14:textId="77777777" w:rsidR="000C33DD" w:rsidRPr="000C33DD" w:rsidRDefault="000C33DD" w:rsidP="000C33DD">
      <w:pPr>
        <w:pStyle w:val="NoSpacing"/>
        <w:rPr>
          <w:rFonts w:ascii="Monospac821 BT" w:hAnsi="Monospac821 BT"/>
          <w:sz w:val="20"/>
          <w:szCs w:val="20"/>
        </w:rPr>
      </w:pPr>
    </w:p>
    <w:p w14:paraId="22F3C37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print(f"[CHUNK REJECTED] {</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 chunk {index}")</w:t>
      </w:r>
    </w:p>
    <w:p w14:paraId="7C9E79A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66AD07AD" w14:textId="77777777" w:rsidR="000C33DD" w:rsidRPr="000C33DD" w:rsidRDefault="000C33DD" w:rsidP="000C33DD">
      <w:pPr>
        <w:pStyle w:val="NoSpacing"/>
        <w:rPr>
          <w:rFonts w:ascii="Monospac821 BT" w:hAnsi="Monospac821 BT"/>
          <w:sz w:val="20"/>
          <w:szCs w:val="20"/>
        </w:rPr>
      </w:pPr>
    </w:p>
    <w:p w14:paraId="170C712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UPLOAD_LOCK:</w:t>
      </w:r>
    </w:p>
    <w:p w14:paraId="535DE84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Re-read metadata in case the upload changed while bytes arrived.</w:t>
      </w:r>
    </w:p>
    <w:p w14:paraId="54A55A24" w14:textId="77777777" w:rsidR="000C33DD" w:rsidRPr="000C33DD" w:rsidRDefault="000C33DD" w:rsidP="000C33DD">
      <w:pPr>
        <w:pStyle w:val="NoSpacing"/>
        <w:rPr>
          <w:rFonts w:ascii="Monospac821 BT" w:hAnsi="Monospac821 BT"/>
          <w:sz w:val="20"/>
          <w:szCs w:val="20"/>
          <w:lang w:val="fr-FR"/>
        </w:rPr>
      </w:pPr>
      <w:r w:rsidRPr="000C33DD">
        <w:rPr>
          <w:rFonts w:ascii="Monospac821 BT" w:hAnsi="Monospac821 BT"/>
          <w:sz w:val="20"/>
          <w:szCs w:val="20"/>
        </w:rPr>
        <w:t xml:space="preserve">        </w:t>
      </w:r>
      <w:proofErr w:type="spellStart"/>
      <w:r w:rsidRPr="000C33DD">
        <w:rPr>
          <w:rFonts w:ascii="Monospac821 BT" w:hAnsi="Monospac821 BT"/>
          <w:sz w:val="20"/>
          <w:szCs w:val="20"/>
          <w:lang w:val="fr-FR"/>
        </w:rPr>
        <w:t>current_manifest</w:t>
      </w:r>
      <w:proofErr w:type="spellEnd"/>
      <w:r w:rsidRPr="000C33DD">
        <w:rPr>
          <w:rFonts w:ascii="Monospac821 BT" w:hAnsi="Monospac821 BT"/>
          <w:sz w:val="20"/>
          <w:szCs w:val="20"/>
          <w:lang w:val="fr-FR"/>
        </w:rPr>
        <w:t xml:space="preserve"> = </w:t>
      </w:r>
      <w:proofErr w:type="spellStart"/>
      <w:r w:rsidRPr="000C33DD">
        <w:rPr>
          <w:rFonts w:ascii="Monospac821 BT" w:hAnsi="Monospac821 BT"/>
          <w:sz w:val="20"/>
          <w:szCs w:val="20"/>
          <w:lang w:val="fr-FR"/>
        </w:rPr>
        <w:t>read_manifest</w:t>
      </w:r>
      <w:proofErr w:type="spellEnd"/>
      <w:r w:rsidRPr="000C33DD">
        <w:rPr>
          <w:rFonts w:ascii="Monospac821 BT" w:hAnsi="Monospac821 BT"/>
          <w:sz w:val="20"/>
          <w:szCs w:val="20"/>
          <w:lang w:val="fr-FR"/>
        </w:rPr>
        <w:t>(folder)</w:t>
      </w:r>
    </w:p>
    <w:p w14:paraId="667FE933" w14:textId="77777777" w:rsidR="000C33DD" w:rsidRPr="000C33DD" w:rsidRDefault="000C33DD" w:rsidP="000C33DD">
      <w:pPr>
        <w:pStyle w:val="NoSpacing"/>
        <w:rPr>
          <w:rFonts w:ascii="Monospac821 BT" w:hAnsi="Monospac821 BT"/>
          <w:sz w:val="20"/>
          <w:szCs w:val="20"/>
          <w:lang w:val="fr-FR"/>
        </w:rPr>
      </w:pPr>
    </w:p>
    <w:p w14:paraId="5422265D" w14:textId="77777777" w:rsidR="000C33DD" w:rsidRPr="000C33DD" w:rsidRDefault="000C33DD" w:rsidP="000C33DD">
      <w:pPr>
        <w:pStyle w:val="NoSpacing"/>
        <w:rPr>
          <w:rFonts w:ascii="Monospac821 BT" w:hAnsi="Monospac821 BT"/>
          <w:sz w:val="20"/>
          <w:szCs w:val="20"/>
          <w:lang w:val="fr-FR"/>
        </w:rPr>
      </w:pPr>
      <w:r w:rsidRPr="000C33DD">
        <w:rPr>
          <w:rFonts w:ascii="Monospac821 BT" w:hAnsi="Monospac821 BT"/>
          <w:sz w:val="20"/>
          <w:szCs w:val="20"/>
          <w:lang w:val="fr-FR"/>
        </w:rPr>
        <w:t xml:space="preserve">        if </w:t>
      </w:r>
      <w:proofErr w:type="spellStart"/>
      <w:r w:rsidRPr="000C33DD">
        <w:rPr>
          <w:rFonts w:ascii="Monospac821 BT" w:hAnsi="Monospac821 BT"/>
          <w:sz w:val="20"/>
          <w:szCs w:val="20"/>
          <w:lang w:val="fr-FR"/>
        </w:rPr>
        <w:t>current_manifest</w:t>
      </w:r>
      <w:proofErr w:type="spellEnd"/>
      <w:r w:rsidRPr="000C33DD">
        <w:rPr>
          <w:rFonts w:ascii="Monospac821 BT" w:hAnsi="Monospac821 BT"/>
          <w:sz w:val="20"/>
          <w:szCs w:val="20"/>
          <w:lang w:val="fr-FR"/>
        </w:rPr>
        <w:t xml:space="preserve"> != </w:t>
      </w:r>
      <w:proofErr w:type="spellStart"/>
      <w:r w:rsidRPr="000C33DD">
        <w:rPr>
          <w:rFonts w:ascii="Monospac821 BT" w:hAnsi="Monospac821 BT"/>
          <w:sz w:val="20"/>
          <w:szCs w:val="20"/>
          <w:lang w:val="fr-FR"/>
        </w:rPr>
        <w:t>manifest</w:t>
      </w:r>
      <w:proofErr w:type="spellEnd"/>
      <w:r w:rsidRPr="000C33DD">
        <w:rPr>
          <w:rFonts w:ascii="Monospac821 BT" w:hAnsi="Monospac821 BT"/>
          <w:sz w:val="20"/>
          <w:szCs w:val="20"/>
          <w:lang w:val="fr-FR"/>
        </w:rPr>
        <w:t>:</w:t>
      </w:r>
    </w:p>
    <w:p w14:paraId="3D2699A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lang w:val="fr-FR"/>
        </w:rPr>
        <w:t xml:space="preserve">            </w:t>
      </w:r>
      <w:r w:rsidRPr="000C33DD">
        <w:rPr>
          <w:rFonts w:ascii="Monospac821 BT" w:hAnsi="Monospac821 BT"/>
          <w:sz w:val="20"/>
          <w:szCs w:val="20"/>
        </w:rPr>
        <w:t xml:space="preserve">raise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("Upload metadata changed unexpectedly.")</w:t>
      </w:r>
    </w:p>
    <w:p w14:paraId="0CE1434F" w14:textId="77777777" w:rsidR="000C33DD" w:rsidRPr="000C33DD" w:rsidRDefault="000C33DD" w:rsidP="000C33DD">
      <w:pPr>
        <w:pStyle w:val="NoSpacing"/>
        <w:rPr>
          <w:rFonts w:ascii="Monospac821 BT" w:hAnsi="Monospac821 BT"/>
          <w:sz w:val="20"/>
          <w:szCs w:val="20"/>
        </w:rPr>
      </w:pPr>
    </w:p>
    <w:p w14:paraId="38DFE48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destination = folder / </w:t>
      </w:r>
      <w:proofErr w:type="spellStart"/>
      <w:r w:rsidRPr="000C33DD">
        <w:rPr>
          <w:rFonts w:ascii="Monospac821 BT" w:hAnsi="Monospac821 BT"/>
          <w:sz w:val="20"/>
          <w:szCs w:val="20"/>
        </w:rPr>
        <w:t>f"chunk</w:t>
      </w:r>
      <w:proofErr w:type="spellEnd"/>
      <w:r w:rsidRPr="000C33DD">
        <w:rPr>
          <w:rFonts w:ascii="Monospac821 BT" w:hAnsi="Monospac821 BT"/>
          <w:sz w:val="20"/>
          <w:szCs w:val="20"/>
        </w:rPr>
        <w:t>_{index}.bin"</w:t>
      </w:r>
    </w:p>
    <w:p w14:paraId="004FA73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temporary = folder / </w:t>
      </w:r>
      <w:proofErr w:type="spellStart"/>
      <w:r w:rsidRPr="000C33DD">
        <w:rPr>
          <w:rFonts w:ascii="Monospac821 BT" w:hAnsi="Monospac821 BT"/>
          <w:sz w:val="20"/>
          <w:szCs w:val="20"/>
        </w:rPr>
        <w:t>f"chunk</w:t>
      </w:r>
      <w:proofErr w:type="spellEnd"/>
      <w:r w:rsidRPr="000C33DD">
        <w:rPr>
          <w:rFonts w:ascii="Monospac821 BT" w:hAnsi="Monospac821 BT"/>
          <w:sz w:val="20"/>
          <w:szCs w:val="20"/>
        </w:rPr>
        <w:t>_{index}.</w:t>
      </w:r>
      <w:proofErr w:type="spellStart"/>
      <w:r w:rsidRPr="000C33DD">
        <w:rPr>
          <w:rFonts w:ascii="Monospac821 BT" w:hAnsi="Monospac821 BT"/>
          <w:sz w:val="20"/>
          <w:szCs w:val="20"/>
        </w:rPr>
        <w:t>tmp</w:t>
      </w:r>
      <w:proofErr w:type="spellEnd"/>
      <w:r w:rsidRPr="000C33DD">
        <w:rPr>
          <w:rFonts w:ascii="Monospac821 BT" w:hAnsi="Monospac821 BT"/>
          <w:sz w:val="20"/>
          <w:szCs w:val="20"/>
        </w:rPr>
        <w:t>"</w:t>
      </w:r>
    </w:p>
    <w:p w14:paraId="0ACE2F4A" w14:textId="77777777" w:rsidR="000C33DD" w:rsidRPr="000C33DD" w:rsidRDefault="000C33DD" w:rsidP="000C33DD">
      <w:pPr>
        <w:pStyle w:val="NoSpacing"/>
        <w:rPr>
          <w:rFonts w:ascii="Monospac821 BT" w:hAnsi="Monospac821 BT"/>
          <w:sz w:val="20"/>
          <w:szCs w:val="20"/>
        </w:rPr>
      </w:pPr>
    </w:p>
    <w:p w14:paraId="22F8E29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w:t>
      </w:r>
      <w:proofErr w:type="spellStart"/>
      <w:r w:rsidRPr="000C33DD">
        <w:rPr>
          <w:rFonts w:ascii="Monospac821 BT" w:hAnsi="Monospac821 BT"/>
          <w:sz w:val="20"/>
          <w:szCs w:val="20"/>
        </w:rPr>
        <w:t>temporary.open</w:t>
      </w:r>
      <w:proofErr w:type="spellEnd"/>
      <w:r w:rsidRPr="000C33DD">
        <w:rPr>
          <w:rFonts w:ascii="Monospac821 BT" w:hAnsi="Monospac821 BT"/>
          <w:sz w:val="20"/>
          <w:szCs w:val="20"/>
        </w:rPr>
        <w:t>("</w:t>
      </w:r>
      <w:proofErr w:type="spellStart"/>
      <w:r w:rsidRPr="000C33DD">
        <w:rPr>
          <w:rFonts w:ascii="Monospac821 BT" w:hAnsi="Monospac821 BT"/>
          <w:sz w:val="20"/>
          <w:szCs w:val="20"/>
        </w:rPr>
        <w:t>wb</w:t>
      </w:r>
      <w:proofErr w:type="spellEnd"/>
      <w:r w:rsidRPr="000C33DD">
        <w:rPr>
          <w:rFonts w:ascii="Monospac821 BT" w:hAnsi="Monospac821 BT"/>
          <w:sz w:val="20"/>
          <w:szCs w:val="20"/>
        </w:rPr>
        <w:t>") as file:</w:t>
      </w:r>
    </w:p>
    <w:p w14:paraId="411A296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file.write</w:t>
      </w:r>
      <w:proofErr w:type="spellEnd"/>
      <w:r w:rsidRPr="000C33DD">
        <w:rPr>
          <w:rFonts w:ascii="Monospac821 BT" w:hAnsi="Monospac821 BT"/>
          <w:sz w:val="20"/>
          <w:szCs w:val="20"/>
        </w:rPr>
        <w:t>(data)</w:t>
      </w:r>
    </w:p>
    <w:p w14:paraId="23B3C5A7" w14:textId="77777777" w:rsidR="000C33DD" w:rsidRPr="000C33DD" w:rsidRDefault="000C33DD" w:rsidP="000C33DD">
      <w:pPr>
        <w:pStyle w:val="NoSpacing"/>
        <w:rPr>
          <w:rFonts w:ascii="Monospac821 BT" w:hAnsi="Monospac821 BT"/>
          <w:sz w:val="20"/>
          <w:szCs w:val="20"/>
        </w:rPr>
      </w:pPr>
    </w:p>
    <w:p w14:paraId="42B2564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os.replace</w:t>
      </w:r>
      <w:proofErr w:type="spellEnd"/>
      <w:r w:rsidRPr="000C33DD">
        <w:rPr>
          <w:rFonts w:ascii="Monospac821 BT" w:hAnsi="Monospac821 BT"/>
          <w:sz w:val="20"/>
          <w:szCs w:val="20"/>
        </w:rPr>
        <w:t>(temporary, destination)</w:t>
      </w:r>
    </w:p>
    <w:p w14:paraId="4EA5E8D8" w14:textId="77777777" w:rsidR="000C33DD" w:rsidRPr="000C33DD" w:rsidRDefault="000C33DD" w:rsidP="000C33DD">
      <w:pPr>
        <w:pStyle w:val="NoSpacing"/>
        <w:rPr>
          <w:rFonts w:ascii="Monospac821 BT" w:hAnsi="Monospac821 BT"/>
          <w:sz w:val="20"/>
          <w:szCs w:val="20"/>
        </w:rPr>
      </w:pPr>
    </w:p>
    <w:p w14:paraId="4DE27FA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w:t>
      </w:r>
    </w:p>
    <w:p w14:paraId="0547498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"CHUNK_OK",</w:t>
      </w:r>
    </w:p>
    <w:p w14:paraId="1ADCE4E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"index": index,</w:t>
      </w:r>
    </w:p>
    <w:p w14:paraId="2745A35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"sha256":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w:t>
      </w:r>
    </w:p>
    <w:p w14:paraId="359745E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076067FD" w14:textId="77777777" w:rsidR="000C33DD" w:rsidRPr="000C33DD" w:rsidRDefault="000C33DD" w:rsidP="000C33DD">
      <w:pPr>
        <w:pStyle w:val="NoSpacing"/>
        <w:rPr>
          <w:rFonts w:ascii="Monospac821 BT" w:hAnsi="Monospac821 BT"/>
          <w:sz w:val="20"/>
          <w:szCs w:val="20"/>
        </w:rPr>
      </w:pPr>
    </w:p>
    <w:p w14:paraId="1881FE9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w:t>
      </w:r>
    </w:p>
    <w:p w14:paraId="4E10009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f"[CHUNK VERIFIED] {manifest['filename']}: "</w:t>
      </w:r>
    </w:p>
    <w:p w14:paraId="56F309E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f"{index + 1}/{</w:t>
      </w:r>
      <w:proofErr w:type="spellStart"/>
      <w:r w:rsidRPr="000C33DD">
        <w:rPr>
          <w:rFonts w:ascii="Monospac821 BT" w:hAnsi="Monospac821 BT"/>
          <w:sz w:val="20"/>
          <w:szCs w:val="20"/>
        </w:rPr>
        <w:t>len</w:t>
      </w:r>
      <w:proofErr w:type="spellEnd"/>
      <w:r w:rsidRPr="000C33DD">
        <w:rPr>
          <w:rFonts w:ascii="Monospac821 BT" w:hAnsi="Monospac821 BT"/>
          <w:sz w:val="20"/>
          <w:szCs w:val="20"/>
        </w:rPr>
        <w:t>(manifest['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w:t>
      </w:r>
    </w:p>
    <w:p w14:paraId="44D0B2F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156EC730" w14:textId="77777777" w:rsidR="000C33DD" w:rsidRPr="000C33DD" w:rsidRDefault="000C33DD" w:rsidP="000C33DD">
      <w:pPr>
        <w:pStyle w:val="NoSpacing"/>
        <w:rPr>
          <w:rFonts w:ascii="Monospac821 BT" w:hAnsi="Monospac821 BT"/>
          <w:sz w:val="20"/>
          <w:szCs w:val="20"/>
        </w:rPr>
      </w:pPr>
    </w:p>
    <w:p w14:paraId="55DC2FEA" w14:textId="77777777" w:rsidR="000C33DD" w:rsidRPr="000C33DD" w:rsidRDefault="000C33DD" w:rsidP="000C33DD">
      <w:pPr>
        <w:pStyle w:val="NoSpacing"/>
        <w:rPr>
          <w:rFonts w:ascii="Monospac821 BT" w:hAnsi="Monospac821 BT"/>
          <w:sz w:val="20"/>
          <w:szCs w:val="20"/>
        </w:rPr>
      </w:pPr>
    </w:p>
    <w:p w14:paraId="7B26F5A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handle_upload_finish</w:t>
      </w:r>
      <w:proofErr w:type="spellEnd"/>
      <w:r w:rsidRPr="000C33DD">
        <w:rPr>
          <w:rFonts w:ascii="Monospac821 BT" w:hAnsi="Monospac821 BT"/>
          <w:sz w:val="20"/>
          <w:szCs w:val="20"/>
        </w:rPr>
        <w:t>(sock, request, username):</w:t>
      </w:r>
    </w:p>
    <w:p w14:paraId="20ABED9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"""Assemble verified chunks and verify the complete file."""</w:t>
      </w:r>
    </w:p>
    <w:p w14:paraId="7EC6FB3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32A1729C" w14:textId="77777777" w:rsidR="000C33DD" w:rsidRPr="000C33DD" w:rsidRDefault="000C33DD" w:rsidP="000C33DD">
      <w:pPr>
        <w:pStyle w:val="NoSpacing"/>
        <w:rPr>
          <w:rFonts w:ascii="Monospac821 BT" w:hAnsi="Monospac821 BT"/>
          <w:sz w:val="20"/>
          <w:szCs w:val="20"/>
        </w:rPr>
      </w:pPr>
    </w:p>
    <w:p w14:paraId="76B6928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valid_sha256(</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5520264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"Invalid upload ID.")</w:t>
      </w:r>
    </w:p>
    <w:p w14:paraId="4D6A291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7CB8593C" w14:textId="77777777" w:rsidR="000C33DD" w:rsidRPr="000C33DD" w:rsidRDefault="000C33DD" w:rsidP="000C33DD">
      <w:pPr>
        <w:pStyle w:val="NoSpacing"/>
        <w:rPr>
          <w:rFonts w:ascii="Monospac821 BT" w:hAnsi="Monospac821 BT"/>
          <w:sz w:val="20"/>
          <w:szCs w:val="20"/>
        </w:rPr>
      </w:pPr>
    </w:p>
    <w:p w14:paraId="47443DD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folder = </w:t>
      </w:r>
      <w:proofErr w:type="spellStart"/>
      <w:r w:rsidRPr="000C33DD">
        <w:rPr>
          <w:rFonts w:ascii="Monospac821 BT" w:hAnsi="Monospac821 BT"/>
          <w:sz w:val="20"/>
          <w:szCs w:val="20"/>
        </w:rPr>
        <w:t>upload_directory</w:t>
      </w:r>
      <w:proofErr w:type="spellEnd"/>
      <w:r w:rsidRPr="000C33DD">
        <w:rPr>
          <w:rFonts w:ascii="Monospac821 BT" w:hAnsi="Monospac821 BT"/>
          <w:sz w:val="20"/>
          <w:szCs w:val="20"/>
        </w:rPr>
        <w:t>(</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
    <w:p w14:paraId="20065D38" w14:textId="77777777" w:rsidR="000C33DD" w:rsidRPr="000C33DD" w:rsidRDefault="000C33DD" w:rsidP="000C33DD">
      <w:pPr>
        <w:pStyle w:val="NoSpacing"/>
        <w:rPr>
          <w:rFonts w:ascii="Monospac821 BT" w:hAnsi="Monospac821 BT"/>
          <w:sz w:val="20"/>
          <w:szCs w:val="20"/>
        </w:rPr>
      </w:pPr>
    </w:p>
    <w:p w14:paraId="2F32F29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UPLOAD_LOCK:</w:t>
      </w:r>
    </w:p>
    <w:p w14:paraId="5090EB4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62A023D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manifest = </w:t>
      </w:r>
      <w:proofErr w:type="spellStart"/>
      <w:r w:rsidRPr="000C33DD">
        <w:rPr>
          <w:rFonts w:ascii="Monospac821 BT" w:hAnsi="Monospac821 BT"/>
          <w:sz w:val="20"/>
          <w:szCs w:val="20"/>
        </w:rPr>
        <w:t>read_manifest</w:t>
      </w:r>
      <w:proofErr w:type="spellEnd"/>
      <w:r w:rsidRPr="000C33DD">
        <w:rPr>
          <w:rFonts w:ascii="Monospac821 BT" w:hAnsi="Monospac821 BT"/>
          <w:sz w:val="20"/>
          <w:szCs w:val="20"/>
        </w:rPr>
        <w:t>(folder)</w:t>
      </w:r>
    </w:p>
    <w:p w14:paraId="348BEFC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OSError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json.JSONDecodeError</w:t>
      </w:r>
      <w:proofErr w:type="spellEnd"/>
      <w:r w:rsidRPr="000C33DD">
        <w:rPr>
          <w:rFonts w:ascii="Monospac821 BT" w:hAnsi="Monospac821 BT"/>
          <w:sz w:val="20"/>
          <w:szCs w:val="20"/>
        </w:rPr>
        <w:t>):</w:t>
      </w:r>
    </w:p>
    <w:p w14:paraId="7779BA9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"Upload metadata is missing or invalid.")</w:t>
      </w:r>
    </w:p>
    <w:p w14:paraId="13F8404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35C58170" w14:textId="77777777" w:rsidR="000C33DD" w:rsidRPr="000C33DD" w:rsidRDefault="000C33DD" w:rsidP="000C33DD">
      <w:pPr>
        <w:pStyle w:val="NoSpacing"/>
        <w:rPr>
          <w:rFonts w:ascii="Monospac821 BT" w:hAnsi="Monospac821 BT"/>
          <w:sz w:val="20"/>
          <w:szCs w:val="20"/>
        </w:rPr>
      </w:pPr>
    </w:p>
    <w:p w14:paraId="7503634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manifest["username"] != username:</w:t>
      </w:r>
    </w:p>
    <w:p w14:paraId="1E04807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"You do not own this upload.")</w:t>
      </w:r>
    </w:p>
    <w:p w14:paraId="2DC1682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6FC5F4A9" w14:textId="77777777" w:rsidR="000C33DD" w:rsidRPr="000C33DD" w:rsidRDefault="000C33DD" w:rsidP="000C33DD">
      <w:pPr>
        <w:pStyle w:val="NoSpacing"/>
        <w:rPr>
          <w:rFonts w:ascii="Monospac821 BT" w:hAnsi="Monospac821 BT"/>
          <w:sz w:val="20"/>
          <w:szCs w:val="20"/>
        </w:rPr>
      </w:pPr>
    </w:p>
    <w:p w14:paraId="1847FCB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missing = </w:t>
      </w:r>
      <w:proofErr w:type="spellStart"/>
      <w:r w:rsidRPr="000C33DD">
        <w:rPr>
          <w:rFonts w:ascii="Monospac821 BT" w:hAnsi="Monospac821 BT"/>
          <w:sz w:val="20"/>
          <w:szCs w:val="20"/>
        </w:rPr>
        <w:t>find_missing_chunks</w:t>
      </w:r>
      <w:proofErr w:type="spellEnd"/>
      <w:r w:rsidRPr="000C33DD">
        <w:rPr>
          <w:rFonts w:ascii="Monospac821 BT" w:hAnsi="Monospac821 BT"/>
          <w:sz w:val="20"/>
          <w:szCs w:val="20"/>
        </w:rPr>
        <w:t>(folder, manifest)</w:t>
      </w:r>
    </w:p>
    <w:p w14:paraId="1CB5F18A" w14:textId="77777777" w:rsidR="000C33DD" w:rsidRPr="000C33DD" w:rsidRDefault="000C33DD" w:rsidP="000C33DD">
      <w:pPr>
        <w:pStyle w:val="NoSpacing"/>
        <w:rPr>
          <w:rFonts w:ascii="Monospac821 BT" w:hAnsi="Monospac821 BT"/>
          <w:sz w:val="20"/>
          <w:szCs w:val="20"/>
        </w:rPr>
      </w:pPr>
    </w:p>
    <w:p w14:paraId="0AFFE97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missing:</w:t>
      </w:r>
    </w:p>
    <w:p w14:paraId="16AB514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w:t>
      </w:r>
    </w:p>
    <w:p w14:paraId="455986E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"ERROR",</w:t>
      </w:r>
    </w:p>
    <w:p w14:paraId="169926A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"Upload is incomplete.",</w:t>
      </w:r>
    </w:p>
    <w:p w14:paraId="0C6CD39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"missing": missing,</w:t>
      </w:r>
    </w:p>
    <w:p w14:paraId="45FE62E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4B244AD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4A574882" w14:textId="77777777" w:rsidR="000C33DD" w:rsidRPr="000C33DD" w:rsidRDefault="000C33DD" w:rsidP="000C33DD">
      <w:pPr>
        <w:pStyle w:val="NoSpacing"/>
        <w:rPr>
          <w:rFonts w:ascii="Monospac821 BT" w:hAnsi="Monospac821 BT"/>
          <w:sz w:val="20"/>
          <w:szCs w:val="20"/>
        </w:rPr>
      </w:pPr>
    </w:p>
    <w:p w14:paraId="1185847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filename = manifest["filename"]</w:t>
      </w:r>
    </w:p>
    <w:p w14:paraId="4A385A0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 xml:space="preserve"> = manifest["</w:t>
      </w:r>
      <w:proofErr w:type="spellStart"/>
      <w:r w:rsidRPr="000C33DD">
        <w:rPr>
          <w:rFonts w:ascii="Monospac821 BT" w:hAnsi="Monospac821 BT"/>
          <w:sz w:val="20"/>
          <w:szCs w:val="20"/>
        </w:rPr>
        <w:t>file_size</w:t>
      </w:r>
      <w:proofErr w:type="spellEnd"/>
      <w:r w:rsidRPr="000C33DD">
        <w:rPr>
          <w:rFonts w:ascii="Monospac821 BT" w:hAnsi="Monospac821 BT"/>
          <w:sz w:val="20"/>
          <w:szCs w:val="20"/>
        </w:rPr>
        <w:t>"]</w:t>
      </w:r>
    </w:p>
    <w:p w14:paraId="6EE33F6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expected_hash</w:t>
      </w:r>
      <w:proofErr w:type="spellEnd"/>
      <w:r w:rsidRPr="000C33DD">
        <w:rPr>
          <w:rFonts w:ascii="Monospac821 BT" w:hAnsi="Monospac821 BT"/>
          <w:sz w:val="20"/>
          <w:szCs w:val="20"/>
        </w:rPr>
        <w:t xml:space="preserve"> = manifest["sha256"].lower()</w:t>
      </w:r>
    </w:p>
    <w:p w14:paraId="1F03F902" w14:textId="77777777" w:rsidR="000C33DD" w:rsidRPr="000C33DD" w:rsidRDefault="000C33DD" w:rsidP="000C33DD">
      <w:pPr>
        <w:pStyle w:val="NoSpacing"/>
        <w:rPr>
          <w:rFonts w:ascii="Monospac821 BT" w:hAnsi="Monospac821 BT"/>
          <w:sz w:val="20"/>
          <w:szCs w:val="20"/>
        </w:rPr>
      </w:pPr>
    </w:p>
    <w:p w14:paraId="76748A2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temporary = FILES_DIR / </w:t>
      </w:r>
      <w:proofErr w:type="spellStart"/>
      <w:r w:rsidRPr="000C33DD">
        <w:rPr>
          <w:rFonts w:ascii="Monospac821 BT" w:hAnsi="Monospac821 BT"/>
          <w:sz w:val="20"/>
          <w:szCs w:val="20"/>
        </w:rPr>
        <w:t>f".assembled</w:t>
      </w:r>
      <w:proofErr w:type="spellEnd"/>
      <w:r w:rsidRPr="000C33DD">
        <w:rPr>
          <w:rFonts w:ascii="Monospac821 BT" w:hAnsi="Monospac821 BT"/>
          <w:sz w:val="20"/>
          <w:szCs w:val="20"/>
        </w:rPr>
        <w:t>_{</w:t>
      </w:r>
      <w:proofErr w:type="spellStart"/>
      <w:r w:rsidRPr="000C33DD">
        <w:rPr>
          <w:rFonts w:ascii="Monospac821 BT" w:hAnsi="Monospac821 BT"/>
          <w:sz w:val="20"/>
          <w:szCs w:val="20"/>
        </w:rPr>
        <w:t>upload_id</w:t>
      </w:r>
      <w:proofErr w:type="spellEnd"/>
      <w:r w:rsidRPr="000C33DD">
        <w:rPr>
          <w:rFonts w:ascii="Monospac821 BT" w:hAnsi="Monospac821 BT"/>
          <w:sz w:val="20"/>
          <w:szCs w:val="20"/>
        </w:rPr>
        <w:t>}.</w:t>
      </w:r>
      <w:proofErr w:type="spellStart"/>
      <w:r w:rsidRPr="000C33DD">
        <w:rPr>
          <w:rFonts w:ascii="Monospac821 BT" w:hAnsi="Monospac821 BT"/>
          <w:sz w:val="20"/>
          <w:szCs w:val="20"/>
        </w:rPr>
        <w:t>tmp</w:t>
      </w:r>
      <w:proofErr w:type="spellEnd"/>
      <w:r w:rsidRPr="000C33DD">
        <w:rPr>
          <w:rFonts w:ascii="Monospac821 BT" w:hAnsi="Monospac821 BT"/>
          <w:sz w:val="20"/>
          <w:szCs w:val="20"/>
        </w:rPr>
        <w:t>"</w:t>
      </w:r>
    </w:p>
    <w:p w14:paraId="6FE5F95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destination = FILES_DIR / </w:t>
      </w:r>
      <w:proofErr w:type="spellStart"/>
      <w:r w:rsidRPr="000C33DD">
        <w:rPr>
          <w:rFonts w:ascii="Monospac821 BT" w:hAnsi="Monospac821 BT"/>
          <w:sz w:val="20"/>
          <w:szCs w:val="20"/>
        </w:rPr>
        <w:t>f"received</w:t>
      </w:r>
      <w:proofErr w:type="spellEnd"/>
      <w:r w:rsidRPr="000C33DD">
        <w:rPr>
          <w:rFonts w:ascii="Monospac821 BT" w:hAnsi="Monospac821 BT"/>
          <w:sz w:val="20"/>
          <w:szCs w:val="20"/>
        </w:rPr>
        <w:t>_{filename}"</w:t>
      </w:r>
    </w:p>
    <w:p w14:paraId="649BC83C" w14:textId="77777777" w:rsidR="000C33DD" w:rsidRPr="000C33DD" w:rsidRDefault="000C33DD" w:rsidP="000C33DD">
      <w:pPr>
        <w:pStyle w:val="NoSpacing"/>
        <w:rPr>
          <w:rFonts w:ascii="Monospac821 BT" w:hAnsi="Monospac821 BT"/>
          <w:sz w:val="20"/>
          <w:szCs w:val="20"/>
        </w:rPr>
      </w:pPr>
    </w:p>
    <w:p w14:paraId="475D9E3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digest = hashlib.sha256()</w:t>
      </w:r>
    </w:p>
    <w:p w14:paraId="6D8B2D1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assembled_size</w:t>
      </w:r>
      <w:proofErr w:type="spellEnd"/>
      <w:r w:rsidRPr="000C33DD">
        <w:rPr>
          <w:rFonts w:ascii="Monospac821 BT" w:hAnsi="Monospac821 BT"/>
          <w:sz w:val="20"/>
          <w:szCs w:val="20"/>
        </w:rPr>
        <w:t xml:space="preserve"> = 0</w:t>
      </w:r>
    </w:p>
    <w:p w14:paraId="0F4EDE40" w14:textId="77777777" w:rsidR="000C33DD" w:rsidRPr="000C33DD" w:rsidRDefault="000C33DD" w:rsidP="000C33DD">
      <w:pPr>
        <w:pStyle w:val="NoSpacing"/>
        <w:rPr>
          <w:rFonts w:ascii="Monospac821 BT" w:hAnsi="Monospac821 BT"/>
          <w:sz w:val="20"/>
          <w:szCs w:val="20"/>
        </w:rPr>
      </w:pPr>
    </w:p>
    <w:p w14:paraId="5FB0E49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203E363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w:t>
      </w:r>
      <w:proofErr w:type="spellStart"/>
      <w:r w:rsidRPr="000C33DD">
        <w:rPr>
          <w:rFonts w:ascii="Monospac821 BT" w:hAnsi="Monospac821 BT"/>
          <w:sz w:val="20"/>
          <w:szCs w:val="20"/>
        </w:rPr>
        <w:t>temporary.open</w:t>
      </w:r>
      <w:proofErr w:type="spellEnd"/>
      <w:r w:rsidRPr="000C33DD">
        <w:rPr>
          <w:rFonts w:ascii="Monospac821 BT" w:hAnsi="Monospac821 BT"/>
          <w:sz w:val="20"/>
          <w:szCs w:val="20"/>
        </w:rPr>
        <w:t>("</w:t>
      </w:r>
      <w:proofErr w:type="spellStart"/>
      <w:r w:rsidRPr="000C33DD">
        <w:rPr>
          <w:rFonts w:ascii="Monospac821 BT" w:hAnsi="Monospac821 BT"/>
          <w:sz w:val="20"/>
          <w:szCs w:val="20"/>
        </w:rPr>
        <w:t>wb</w:t>
      </w:r>
      <w:proofErr w:type="spellEnd"/>
      <w:r w:rsidRPr="000C33DD">
        <w:rPr>
          <w:rFonts w:ascii="Monospac821 BT" w:hAnsi="Monospac821 BT"/>
          <w:sz w:val="20"/>
          <w:szCs w:val="20"/>
        </w:rPr>
        <w:t>") as output:</w:t>
      </w:r>
    </w:p>
    <w:p w14:paraId="0DB1DEA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for index in range(</w:t>
      </w:r>
      <w:proofErr w:type="spellStart"/>
      <w:r w:rsidRPr="000C33DD">
        <w:rPr>
          <w:rFonts w:ascii="Monospac821 BT" w:hAnsi="Monospac821 BT"/>
          <w:sz w:val="20"/>
          <w:szCs w:val="20"/>
        </w:rPr>
        <w:t>len</w:t>
      </w:r>
      <w:proofErr w:type="spellEnd"/>
      <w:r w:rsidRPr="000C33DD">
        <w:rPr>
          <w:rFonts w:ascii="Monospac821 BT" w:hAnsi="Monospac821 BT"/>
          <w:sz w:val="20"/>
          <w:szCs w:val="20"/>
        </w:rPr>
        <w:t>(manifest["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w:t>
      </w:r>
    </w:p>
    <w:p w14:paraId="7BB67E6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chunk_path</w:t>
      </w:r>
      <w:proofErr w:type="spellEnd"/>
      <w:r w:rsidRPr="000C33DD">
        <w:rPr>
          <w:rFonts w:ascii="Monospac821 BT" w:hAnsi="Monospac821 BT"/>
          <w:sz w:val="20"/>
          <w:szCs w:val="20"/>
        </w:rPr>
        <w:t xml:space="preserve"> = folder / </w:t>
      </w:r>
      <w:proofErr w:type="spellStart"/>
      <w:r w:rsidRPr="000C33DD">
        <w:rPr>
          <w:rFonts w:ascii="Monospac821 BT" w:hAnsi="Monospac821 BT"/>
          <w:sz w:val="20"/>
          <w:szCs w:val="20"/>
        </w:rPr>
        <w:t>f"chunk</w:t>
      </w:r>
      <w:proofErr w:type="spellEnd"/>
      <w:r w:rsidRPr="000C33DD">
        <w:rPr>
          <w:rFonts w:ascii="Monospac821 BT" w:hAnsi="Monospac821 BT"/>
          <w:sz w:val="20"/>
          <w:szCs w:val="20"/>
        </w:rPr>
        <w:t>_{index}.bin"</w:t>
      </w:r>
    </w:p>
    <w:p w14:paraId="231B62C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expected_length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expected_chunk_length</w:t>
      </w:r>
      <w:proofErr w:type="spellEnd"/>
      <w:r w:rsidRPr="000C33DD">
        <w:rPr>
          <w:rFonts w:ascii="Monospac821 BT" w:hAnsi="Monospac821 BT"/>
          <w:sz w:val="20"/>
          <w:szCs w:val="20"/>
        </w:rPr>
        <w:t>(</w:t>
      </w:r>
    </w:p>
    <w:p w14:paraId="6CA9126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manifest, index</w:t>
      </w:r>
    </w:p>
    <w:p w14:paraId="2D34F14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63184F0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expected_chunk_hash</w:t>
      </w:r>
      <w:proofErr w:type="spellEnd"/>
      <w:r w:rsidRPr="000C33DD">
        <w:rPr>
          <w:rFonts w:ascii="Monospac821 BT" w:hAnsi="Monospac821 BT"/>
          <w:sz w:val="20"/>
          <w:szCs w:val="20"/>
        </w:rPr>
        <w:t xml:space="preserve"> = (</w:t>
      </w:r>
    </w:p>
    <w:p w14:paraId="369BFE5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manifest["</w:t>
      </w:r>
      <w:proofErr w:type="spellStart"/>
      <w:r w:rsidRPr="000C33DD">
        <w:rPr>
          <w:rFonts w:ascii="Monospac821 BT" w:hAnsi="Monospac821 BT"/>
          <w:sz w:val="20"/>
          <w:szCs w:val="20"/>
        </w:rPr>
        <w:t>chunk_hashes</w:t>
      </w:r>
      <w:proofErr w:type="spellEnd"/>
      <w:r w:rsidRPr="000C33DD">
        <w:rPr>
          <w:rFonts w:ascii="Monospac821 BT" w:hAnsi="Monospac821 BT"/>
          <w:sz w:val="20"/>
          <w:szCs w:val="20"/>
        </w:rPr>
        <w:t>"][index].lower()</w:t>
      </w:r>
    </w:p>
    <w:p w14:paraId="1979C1D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6F0E8509" w14:textId="77777777" w:rsidR="000C33DD" w:rsidRPr="000C33DD" w:rsidRDefault="000C33DD" w:rsidP="000C33DD">
      <w:pPr>
        <w:pStyle w:val="NoSpacing"/>
        <w:rPr>
          <w:rFonts w:ascii="Monospac821 BT" w:hAnsi="Monospac821 BT"/>
          <w:sz w:val="20"/>
          <w:szCs w:val="20"/>
        </w:rPr>
      </w:pPr>
    </w:p>
    <w:p w14:paraId="1B1296F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Verify again during assembly. This also detects</w:t>
      </w:r>
    </w:p>
    <w:p w14:paraId="3337575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changes to stored chunk files before finalization.</w:t>
      </w:r>
    </w:p>
    <w:p w14:paraId="6D1E0F2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chunk_digest</w:t>
      </w:r>
      <w:proofErr w:type="spellEnd"/>
      <w:r w:rsidRPr="000C33DD">
        <w:rPr>
          <w:rFonts w:ascii="Monospac821 BT" w:hAnsi="Monospac821 BT"/>
          <w:sz w:val="20"/>
          <w:szCs w:val="20"/>
        </w:rPr>
        <w:t xml:space="preserve"> = hashlib.sha256()</w:t>
      </w:r>
    </w:p>
    <w:p w14:paraId="35390D2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chunk_length</w:t>
      </w:r>
      <w:proofErr w:type="spellEnd"/>
      <w:r w:rsidRPr="000C33DD">
        <w:rPr>
          <w:rFonts w:ascii="Monospac821 BT" w:hAnsi="Monospac821 BT"/>
          <w:sz w:val="20"/>
          <w:szCs w:val="20"/>
        </w:rPr>
        <w:t xml:space="preserve"> = 0</w:t>
      </w:r>
    </w:p>
    <w:p w14:paraId="68B9BED2" w14:textId="77777777" w:rsidR="000C33DD" w:rsidRPr="000C33DD" w:rsidRDefault="000C33DD" w:rsidP="000C33DD">
      <w:pPr>
        <w:pStyle w:val="NoSpacing"/>
        <w:rPr>
          <w:rFonts w:ascii="Monospac821 BT" w:hAnsi="Monospac821 BT"/>
          <w:sz w:val="20"/>
          <w:szCs w:val="20"/>
        </w:rPr>
      </w:pPr>
    </w:p>
    <w:p w14:paraId="38DA669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with </w:t>
      </w:r>
      <w:proofErr w:type="spellStart"/>
      <w:r w:rsidRPr="000C33DD">
        <w:rPr>
          <w:rFonts w:ascii="Monospac821 BT" w:hAnsi="Monospac821 BT"/>
          <w:sz w:val="20"/>
          <w:szCs w:val="20"/>
        </w:rPr>
        <w:t>chunk_path.open</w:t>
      </w:r>
      <w:proofErr w:type="spellEnd"/>
      <w:r w:rsidRPr="000C33DD">
        <w:rPr>
          <w:rFonts w:ascii="Monospac821 BT" w:hAnsi="Monospac821 BT"/>
          <w:sz w:val="20"/>
          <w:szCs w:val="20"/>
        </w:rPr>
        <w:t>("</w:t>
      </w:r>
      <w:proofErr w:type="spellStart"/>
      <w:r w:rsidRPr="000C33DD">
        <w:rPr>
          <w:rFonts w:ascii="Monospac821 BT" w:hAnsi="Monospac821 BT"/>
          <w:sz w:val="20"/>
          <w:szCs w:val="20"/>
        </w:rPr>
        <w:t>rb</w:t>
      </w:r>
      <w:proofErr w:type="spellEnd"/>
      <w:r w:rsidRPr="000C33DD">
        <w:rPr>
          <w:rFonts w:ascii="Monospac821 BT" w:hAnsi="Monospac821 BT"/>
          <w:sz w:val="20"/>
          <w:szCs w:val="20"/>
        </w:rPr>
        <w:t xml:space="preserve">") as </w:t>
      </w:r>
      <w:proofErr w:type="spellStart"/>
      <w:r w:rsidRPr="000C33DD">
        <w:rPr>
          <w:rFonts w:ascii="Monospac821 BT" w:hAnsi="Monospac821 BT"/>
          <w:sz w:val="20"/>
          <w:szCs w:val="20"/>
        </w:rPr>
        <w:t>chunk_file</w:t>
      </w:r>
      <w:proofErr w:type="spellEnd"/>
      <w:r w:rsidRPr="000C33DD">
        <w:rPr>
          <w:rFonts w:ascii="Monospac821 BT" w:hAnsi="Monospac821 BT"/>
          <w:sz w:val="20"/>
          <w:szCs w:val="20"/>
        </w:rPr>
        <w:t>:</w:t>
      </w:r>
    </w:p>
    <w:p w14:paraId="2D9E82B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while True:</w:t>
      </w:r>
    </w:p>
    <w:p w14:paraId="3508F0A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data = </w:t>
      </w:r>
      <w:proofErr w:type="spellStart"/>
      <w:r w:rsidRPr="000C33DD">
        <w:rPr>
          <w:rFonts w:ascii="Monospac821 BT" w:hAnsi="Monospac821 BT"/>
          <w:sz w:val="20"/>
          <w:szCs w:val="20"/>
        </w:rPr>
        <w:t>chunk_file.read</w:t>
      </w:r>
      <w:proofErr w:type="spellEnd"/>
      <w:r w:rsidRPr="000C33DD">
        <w:rPr>
          <w:rFonts w:ascii="Monospac821 BT" w:hAnsi="Monospac821 BT"/>
          <w:sz w:val="20"/>
          <w:szCs w:val="20"/>
        </w:rPr>
        <w:t>(4096)</w:t>
      </w:r>
    </w:p>
    <w:p w14:paraId="33063361" w14:textId="77777777" w:rsidR="000C33DD" w:rsidRPr="000C33DD" w:rsidRDefault="000C33DD" w:rsidP="000C33DD">
      <w:pPr>
        <w:pStyle w:val="NoSpacing"/>
        <w:rPr>
          <w:rFonts w:ascii="Monospac821 BT" w:hAnsi="Monospac821 BT"/>
          <w:sz w:val="20"/>
          <w:szCs w:val="20"/>
        </w:rPr>
      </w:pPr>
    </w:p>
    <w:p w14:paraId="0FEDE6D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data:</w:t>
      </w:r>
    </w:p>
    <w:p w14:paraId="34BE388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break</w:t>
      </w:r>
    </w:p>
    <w:p w14:paraId="008A5148" w14:textId="77777777" w:rsidR="000C33DD" w:rsidRPr="000C33DD" w:rsidRDefault="000C33DD" w:rsidP="000C33DD">
      <w:pPr>
        <w:pStyle w:val="NoSpacing"/>
        <w:rPr>
          <w:rFonts w:ascii="Monospac821 BT" w:hAnsi="Monospac821 BT"/>
          <w:sz w:val="20"/>
          <w:szCs w:val="20"/>
        </w:rPr>
      </w:pPr>
    </w:p>
    <w:p w14:paraId="555CF54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chunk_digest.update</w:t>
      </w:r>
      <w:proofErr w:type="spellEnd"/>
      <w:r w:rsidRPr="000C33DD">
        <w:rPr>
          <w:rFonts w:ascii="Monospac821 BT" w:hAnsi="Monospac821 BT"/>
          <w:sz w:val="20"/>
          <w:szCs w:val="20"/>
        </w:rPr>
        <w:t>(data)</w:t>
      </w:r>
    </w:p>
    <w:p w14:paraId="6A3A482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digest.update</w:t>
      </w:r>
      <w:proofErr w:type="spellEnd"/>
      <w:r w:rsidRPr="000C33DD">
        <w:rPr>
          <w:rFonts w:ascii="Monospac821 BT" w:hAnsi="Monospac821 BT"/>
          <w:sz w:val="20"/>
          <w:szCs w:val="20"/>
        </w:rPr>
        <w:t>(data)</w:t>
      </w:r>
    </w:p>
    <w:p w14:paraId="58EF280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output.write</w:t>
      </w:r>
      <w:proofErr w:type="spellEnd"/>
      <w:r w:rsidRPr="000C33DD">
        <w:rPr>
          <w:rFonts w:ascii="Monospac821 BT" w:hAnsi="Monospac821 BT"/>
          <w:sz w:val="20"/>
          <w:szCs w:val="20"/>
        </w:rPr>
        <w:t>(data)</w:t>
      </w:r>
    </w:p>
    <w:p w14:paraId="69DEA9C5" w14:textId="77777777" w:rsidR="000C33DD" w:rsidRPr="000C33DD" w:rsidRDefault="000C33DD" w:rsidP="000C33DD">
      <w:pPr>
        <w:pStyle w:val="NoSpacing"/>
        <w:rPr>
          <w:rFonts w:ascii="Monospac821 BT" w:hAnsi="Monospac821 BT"/>
          <w:sz w:val="20"/>
          <w:szCs w:val="20"/>
        </w:rPr>
      </w:pPr>
    </w:p>
    <w:p w14:paraId="1E23CAA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chunk_length</w:t>
      </w:r>
      <w:proofErr w:type="spellEnd"/>
      <w:r w:rsidRPr="000C33DD">
        <w:rPr>
          <w:rFonts w:ascii="Monospac821 BT" w:hAnsi="Monospac821 BT"/>
          <w:sz w:val="20"/>
          <w:szCs w:val="20"/>
        </w:rPr>
        <w:t xml:space="preserve"> += len(data)</w:t>
      </w:r>
    </w:p>
    <w:p w14:paraId="5E2130B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assembled_size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len</w:t>
      </w:r>
      <w:proofErr w:type="spellEnd"/>
      <w:r w:rsidRPr="000C33DD">
        <w:rPr>
          <w:rFonts w:ascii="Monospac821 BT" w:hAnsi="Monospac821 BT"/>
          <w:sz w:val="20"/>
          <w:szCs w:val="20"/>
        </w:rPr>
        <w:t>(data)</w:t>
      </w:r>
    </w:p>
    <w:p w14:paraId="3A56DF75" w14:textId="77777777" w:rsidR="000C33DD" w:rsidRPr="000C33DD" w:rsidRDefault="000C33DD" w:rsidP="000C33DD">
      <w:pPr>
        <w:pStyle w:val="NoSpacing"/>
        <w:rPr>
          <w:rFonts w:ascii="Monospac821 BT" w:hAnsi="Monospac821 BT"/>
          <w:sz w:val="20"/>
          <w:szCs w:val="20"/>
        </w:rPr>
      </w:pPr>
    </w:p>
    <w:p w14:paraId="31C7527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chunk_length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expected_length</w:t>
      </w:r>
      <w:proofErr w:type="spellEnd"/>
      <w:r w:rsidRPr="000C33DD">
        <w:rPr>
          <w:rFonts w:ascii="Monospac821 BT" w:hAnsi="Monospac821 BT"/>
          <w:sz w:val="20"/>
          <w:szCs w:val="20"/>
        </w:rPr>
        <w:t>:</w:t>
      </w:r>
    </w:p>
    <w:p w14:paraId="46B3533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688CDA8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sock,</w:t>
      </w:r>
    </w:p>
    <w:p w14:paraId="7EA8033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f"Stored</w:t>
      </w:r>
      <w:proofErr w:type="spellEnd"/>
      <w:r w:rsidRPr="000C33DD">
        <w:rPr>
          <w:rFonts w:ascii="Monospac821 BT" w:hAnsi="Monospac821 BT"/>
          <w:sz w:val="20"/>
          <w:szCs w:val="20"/>
        </w:rPr>
        <w:t xml:space="preserve"> chunk {index} has an invalid size."</w:t>
      </w:r>
    </w:p>
    <w:p w14:paraId="0E90728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56878B2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28F126CA" w14:textId="77777777" w:rsidR="000C33DD" w:rsidRPr="000C33DD" w:rsidRDefault="000C33DD" w:rsidP="000C33DD">
      <w:pPr>
        <w:pStyle w:val="NoSpacing"/>
        <w:rPr>
          <w:rFonts w:ascii="Monospac821 BT" w:hAnsi="Monospac821 BT"/>
          <w:sz w:val="20"/>
          <w:szCs w:val="20"/>
        </w:rPr>
      </w:pPr>
    </w:p>
    <w:p w14:paraId="4669D6E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chunk_digest.hexdigest</w:t>
      </w:r>
      <w:proofErr w:type="spellEnd"/>
      <w:r w:rsidRPr="000C33DD">
        <w:rPr>
          <w:rFonts w:ascii="Monospac821 BT" w:hAnsi="Monospac821 BT"/>
          <w:sz w:val="20"/>
          <w:szCs w:val="20"/>
        </w:rPr>
        <w:t>() != expected_chunk_hash:</w:t>
      </w:r>
    </w:p>
    <w:p w14:paraId="6565DBE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0FB2A03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sock,</w:t>
      </w:r>
    </w:p>
    <w:p w14:paraId="52B9094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f"Stored</w:t>
      </w:r>
      <w:proofErr w:type="spellEnd"/>
      <w:r w:rsidRPr="000C33DD">
        <w:rPr>
          <w:rFonts w:ascii="Monospac821 BT" w:hAnsi="Monospac821 BT"/>
          <w:sz w:val="20"/>
          <w:szCs w:val="20"/>
        </w:rPr>
        <w:t xml:space="preserve"> chunk {index} failed verification."</w:t>
      </w:r>
    </w:p>
    <w:p w14:paraId="1FA6354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46568CA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015ED4CA" w14:textId="77777777" w:rsidR="000C33DD" w:rsidRPr="000C33DD" w:rsidRDefault="000C33DD" w:rsidP="000C33DD">
      <w:pPr>
        <w:pStyle w:val="NoSpacing"/>
        <w:rPr>
          <w:rFonts w:ascii="Monospac821 BT" w:hAnsi="Monospac821 BT"/>
          <w:sz w:val="20"/>
          <w:szCs w:val="20"/>
        </w:rPr>
      </w:pPr>
    </w:p>
    <w:p w14:paraId="2E15EF0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digest.hexdigest</w:t>
      </w:r>
      <w:proofErr w:type="spellEnd"/>
      <w:r w:rsidRPr="000C33DD">
        <w:rPr>
          <w:rFonts w:ascii="Monospac821 BT" w:hAnsi="Monospac821 BT"/>
          <w:sz w:val="20"/>
          <w:szCs w:val="20"/>
        </w:rPr>
        <w:t>()</w:t>
      </w:r>
    </w:p>
    <w:p w14:paraId="1A7E8D86" w14:textId="77777777" w:rsidR="000C33DD" w:rsidRPr="000C33DD" w:rsidRDefault="000C33DD" w:rsidP="000C33DD">
      <w:pPr>
        <w:pStyle w:val="NoSpacing"/>
        <w:rPr>
          <w:rFonts w:ascii="Monospac821 BT" w:hAnsi="Monospac821 BT"/>
          <w:sz w:val="20"/>
          <w:szCs w:val="20"/>
        </w:rPr>
      </w:pPr>
    </w:p>
    <w:p w14:paraId="0408075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assembled_size</w:t>
      </w:r>
      <w:proofErr w:type="spellEnd"/>
      <w:r w:rsidRPr="000C33DD">
        <w:rPr>
          <w:rFonts w:ascii="Monospac821 BT" w:hAnsi="Monospac821 BT"/>
          <w:sz w:val="20"/>
          <w:szCs w:val="20"/>
        </w:rPr>
        <w:t xml:space="preserve"> != file_size:</w:t>
      </w:r>
    </w:p>
    <w:p w14:paraId="430E528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(sock, "Final file size does not match.")</w:t>
      </w:r>
    </w:p>
    <w:p w14:paraId="17811D4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4F4C5A12" w14:textId="77777777" w:rsidR="000C33DD" w:rsidRPr="000C33DD" w:rsidRDefault="000C33DD" w:rsidP="000C33DD">
      <w:pPr>
        <w:pStyle w:val="NoSpacing"/>
        <w:rPr>
          <w:rFonts w:ascii="Monospac821 BT" w:hAnsi="Monospac821 BT"/>
          <w:sz w:val="20"/>
          <w:szCs w:val="20"/>
        </w:rPr>
      </w:pPr>
    </w:p>
    <w:p w14:paraId="3F28505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expected_hash</w:t>
      </w:r>
      <w:proofErr w:type="spellEnd"/>
      <w:r w:rsidRPr="000C33DD">
        <w:rPr>
          <w:rFonts w:ascii="Monospac821 BT" w:hAnsi="Monospac821 BT"/>
          <w:sz w:val="20"/>
          <w:szCs w:val="20"/>
        </w:rPr>
        <w:t>:</w:t>
      </w:r>
    </w:p>
    <w:p w14:paraId="089FC1E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w:t>
      </w:r>
    </w:p>
    <w:p w14:paraId="73DD69C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"ERROR",</w:t>
      </w:r>
    </w:p>
    <w:p w14:paraId="10306C2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"Complete-file SHA-256 mismatch.",</w:t>
      </w:r>
    </w:p>
    <w:p w14:paraId="2CB22B7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"sha256":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w:t>
      </w:r>
    </w:p>
    <w:p w14:paraId="4A39AA5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214914CA" w14:textId="77777777" w:rsidR="000C33DD" w:rsidRPr="000C33DD" w:rsidRDefault="000C33DD" w:rsidP="000C33DD">
      <w:pPr>
        <w:pStyle w:val="NoSpacing"/>
        <w:rPr>
          <w:rFonts w:ascii="Monospac821 BT" w:hAnsi="Monospac821 BT"/>
          <w:sz w:val="20"/>
          <w:szCs w:val="20"/>
        </w:rPr>
      </w:pPr>
    </w:p>
    <w:p w14:paraId="0BAF57E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print(f"[FINAL HASH MISMATCH] {filename}")</w:t>
      </w:r>
    </w:p>
    <w:p w14:paraId="60CC46E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return</w:t>
      </w:r>
    </w:p>
    <w:p w14:paraId="17C91424" w14:textId="77777777" w:rsidR="000C33DD" w:rsidRPr="000C33DD" w:rsidRDefault="000C33DD" w:rsidP="000C33DD">
      <w:pPr>
        <w:pStyle w:val="NoSpacing"/>
        <w:rPr>
          <w:rFonts w:ascii="Monospac821 BT" w:hAnsi="Monospac821 BT"/>
          <w:sz w:val="20"/>
          <w:szCs w:val="20"/>
        </w:rPr>
      </w:pPr>
    </w:p>
    <w:p w14:paraId="1816651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os.replace</w:t>
      </w:r>
      <w:proofErr w:type="spellEnd"/>
      <w:r w:rsidRPr="000C33DD">
        <w:rPr>
          <w:rFonts w:ascii="Monospac821 BT" w:hAnsi="Monospac821 BT"/>
          <w:sz w:val="20"/>
          <w:szCs w:val="20"/>
        </w:rPr>
        <w:t>(temporary, destination)</w:t>
      </w:r>
    </w:p>
    <w:p w14:paraId="2E31368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shutil.rmtree</w:t>
      </w:r>
      <w:proofErr w:type="spellEnd"/>
      <w:r w:rsidRPr="000C33DD">
        <w:rPr>
          <w:rFonts w:ascii="Monospac821 BT" w:hAnsi="Monospac821 BT"/>
          <w:sz w:val="20"/>
          <w:szCs w:val="20"/>
        </w:rPr>
        <w:t>(folder)</w:t>
      </w:r>
    </w:p>
    <w:p w14:paraId="310535E7" w14:textId="77777777" w:rsidR="000C33DD" w:rsidRPr="000C33DD" w:rsidRDefault="000C33DD" w:rsidP="000C33DD">
      <w:pPr>
        <w:pStyle w:val="NoSpacing"/>
        <w:rPr>
          <w:rFonts w:ascii="Monospac821 BT" w:hAnsi="Monospac821 BT"/>
          <w:sz w:val="20"/>
          <w:szCs w:val="20"/>
        </w:rPr>
      </w:pPr>
    </w:p>
    <w:p w14:paraId="2FF1B17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print(f"[RESUMABLE UPLOAD COMPLETE] {filename} from {username}")</w:t>
      </w:r>
    </w:p>
    <w:p w14:paraId="6632E8B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print(f"[SHA-256 VERIFIED]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w:t>
      </w:r>
    </w:p>
    <w:p w14:paraId="4A15B7CD" w14:textId="77777777" w:rsidR="000C33DD" w:rsidRPr="000C33DD" w:rsidRDefault="000C33DD" w:rsidP="000C33DD">
      <w:pPr>
        <w:pStyle w:val="NoSpacing"/>
        <w:rPr>
          <w:rFonts w:ascii="Monospac821 BT" w:hAnsi="Monospac821 BT"/>
          <w:sz w:val="20"/>
          <w:szCs w:val="20"/>
        </w:rPr>
      </w:pPr>
    </w:p>
    <w:p w14:paraId="3E3903B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(sock, {</w:t>
      </w:r>
    </w:p>
    <w:p w14:paraId="2C50984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"OK",</w:t>
      </w:r>
    </w:p>
    <w:p w14:paraId="2AEF1EA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"Resumable upload completed and SHA-256 verified.",</w:t>
      </w:r>
    </w:p>
    <w:p w14:paraId="3278E43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"filename": filename,</w:t>
      </w:r>
    </w:p>
    <w:p w14:paraId="62D7ADC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"sha256": </w:t>
      </w:r>
      <w:proofErr w:type="spellStart"/>
      <w:r w:rsidRPr="000C33DD">
        <w:rPr>
          <w:rFonts w:ascii="Monospac821 BT" w:hAnsi="Monospac821 BT"/>
          <w:sz w:val="20"/>
          <w:szCs w:val="20"/>
        </w:rPr>
        <w:t>actual_hash</w:t>
      </w:r>
      <w:proofErr w:type="spellEnd"/>
      <w:r w:rsidRPr="000C33DD">
        <w:rPr>
          <w:rFonts w:ascii="Monospac821 BT" w:hAnsi="Monospac821 BT"/>
          <w:sz w:val="20"/>
          <w:szCs w:val="20"/>
        </w:rPr>
        <w:t>,</w:t>
      </w:r>
    </w:p>
    <w:p w14:paraId="0732940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3A66414A" w14:textId="77777777" w:rsidR="000C33DD" w:rsidRPr="000C33DD" w:rsidRDefault="000C33DD" w:rsidP="000C33DD">
      <w:pPr>
        <w:pStyle w:val="NoSpacing"/>
        <w:rPr>
          <w:rFonts w:ascii="Monospac821 BT" w:hAnsi="Monospac821 BT"/>
          <w:sz w:val="20"/>
          <w:szCs w:val="20"/>
        </w:rPr>
      </w:pPr>
    </w:p>
    <w:p w14:paraId="7FE37EC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finally:</w:t>
      </w:r>
    </w:p>
    <w:p w14:paraId="5584BD9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temporary.unlink</w:t>
      </w:r>
      <w:proofErr w:type="spellEnd"/>
      <w:r w:rsidRPr="000C33DD">
        <w:rPr>
          <w:rFonts w:ascii="Monospac821 BT" w:hAnsi="Monospac821 BT"/>
          <w:sz w:val="20"/>
          <w:szCs w:val="20"/>
        </w:rPr>
        <w:t>(</w:t>
      </w:r>
      <w:proofErr w:type="spellStart"/>
      <w:r w:rsidRPr="000C33DD">
        <w:rPr>
          <w:rFonts w:ascii="Monospac821 BT" w:hAnsi="Monospac821 BT"/>
          <w:sz w:val="20"/>
          <w:szCs w:val="20"/>
        </w:rPr>
        <w:t>missing_ok</w:t>
      </w:r>
      <w:proofErr w:type="spellEnd"/>
      <w:r w:rsidRPr="000C33DD">
        <w:rPr>
          <w:rFonts w:ascii="Monospac821 BT" w:hAnsi="Monospac821 BT"/>
          <w:sz w:val="20"/>
          <w:szCs w:val="20"/>
        </w:rPr>
        <w:t>=True)</w:t>
      </w:r>
    </w:p>
    <w:p w14:paraId="606B17F6" w14:textId="77777777" w:rsidR="000C33DD" w:rsidRPr="000C33DD" w:rsidRDefault="000C33DD" w:rsidP="000C33DD">
      <w:pPr>
        <w:pStyle w:val="NoSpacing"/>
        <w:rPr>
          <w:rFonts w:ascii="Monospac821 BT" w:hAnsi="Monospac821 BT"/>
          <w:sz w:val="20"/>
          <w:szCs w:val="20"/>
        </w:rPr>
      </w:pPr>
    </w:p>
    <w:p w14:paraId="07830FBD" w14:textId="77777777" w:rsidR="000C33DD" w:rsidRPr="000C33DD" w:rsidRDefault="000C33DD" w:rsidP="000C33DD">
      <w:pPr>
        <w:pStyle w:val="NoSpacing"/>
        <w:rPr>
          <w:rFonts w:ascii="Monospac821 BT" w:hAnsi="Monospac821 BT"/>
          <w:sz w:val="20"/>
          <w:szCs w:val="20"/>
        </w:rPr>
      </w:pPr>
    </w:p>
    <w:p w14:paraId="49FF713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67A6531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CLIENT REQUEST HANDLER</w:t>
      </w:r>
    </w:p>
    <w:p w14:paraId="72CEA7F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7D0DBBC9" w14:textId="77777777" w:rsidR="000C33DD" w:rsidRPr="000C33DD" w:rsidRDefault="000C33DD" w:rsidP="000C33DD">
      <w:pPr>
        <w:pStyle w:val="NoSpacing"/>
        <w:rPr>
          <w:rFonts w:ascii="Monospac821 BT" w:hAnsi="Monospac821 BT"/>
          <w:sz w:val="20"/>
          <w:szCs w:val="20"/>
        </w:rPr>
      </w:pPr>
    </w:p>
    <w:p w14:paraId="12EA1C5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handle_client</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address):</w:t>
      </w:r>
    </w:p>
    <w:p w14:paraId="3A4CDA2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print(f"[CONNECTED] {address}")</w:t>
      </w:r>
    </w:p>
    <w:p w14:paraId="31596FF2" w14:textId="77777777" w:rsidR="000C33DD" w:rsidRPr="000C33DD" w:rsidRDefault="000C33DD" w:rsidP="000C33DD">
      <w:pPr>
        <w:pStyle w:val="NoSpacing"/>
        <w:rPr>
          <w:rFonts w:ascii="Monospac821 BT" w:hAnsi="Monospac821 BT"/>
          <w:sz w:val="20"/>
          <w:szCs w:val="20"/>
        </w:rPr>
      </w:pPr>
    </w:p>
    <w:p w14:paraId="4F285AB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 xml:space="preserve"> = None</w:t>
      </w:r>
    </w:p>
    <w:p w14:paraId="5A2D53CE" w14:textId="77777777" w:rsidR="000C33DD" w:rsidRPr="000C33DD" w:rsidRDefault="000C33DD" w:rsidP="000C33DD">
      <w:pPr>
        <w:pStyle w:val="NoSpacing"/>
        <w:rPr>
          <w:rFonts w:ascii="Monospac821 BT" w:hAnsi="Monospac821 BT"/>
          <w:sz w:val="20"/>
          <w:szCs w:val="20"/>
        </w:rPr>
      </w:pPr>
    </w:p>
    <w:p w14:paraId="17F4F58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2B7D1BC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while True:</w:t>
      </w:r>
    </w:p>
    <w:p w14:paraId="799EACC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request = </w:t>
      </w:r>
      <w:proofErr w:type="spellStart"/>
      <w:r w:rsidRPr="000C33DD">
        <w:rPr>
          <w:rFonts w:ascii="Monospac821 BT" w:hAnsi="Monospac821 BT"/>
          <w:sz w:val="20"/>
          <w:szCs w:val="20"/>
        </w:rPr>
        <w:t>receive_json</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57573D30" w14:textId="77777777" w:rsidR="000C33DD" w:rsidRPr="000C33DD" w:rsidRDefault="000C33DD" w:rsidP="000C33DD">
      <w:pPr>
        <w:pStyle w:val="NoSpacing"/>
        <w:rPr>
          <w:rFonts w:ascii="Monospac821 BT" w:hAnsi="Monospac821 BT"/>
          <w:sz w:val="20"/>
          <w:szCs w:val="20"/>
        </w:rPr>
      </w:pPr>
    </w:p>
    <w:p w14:paraId="48D32DA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request is None:</w:t>
      </w:r>
    </w:p>
    <w:p w14:paraId="688C64D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break</w:t>
      </w:r>
    </w:p>
    <w:p w14:paraId="6D059D3D" w14:textId="77777777" w:rsidR="000C33DD" w:rsidRPr="000C33DD" w:rsidRDefault="000C33DD" w:rsidP="000C33DD">
      <w:pPr>
        <w:pStyle w:val="NoSpacing"/>
        <w:rPr>
          <w:rFonts w:ascii="Monospac821 BT" w:hAnsi="Monospac821 BT"/>
          <w:sz w:val="20"/>
          <w:szCs w:val="20"/>
        </w:rPr>
      </w:pPr>
    </w:p>
    <w:p w14:paraId="0B6E272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not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 xml:space="preserve">(request, </w:t>
      </w:r>
      <w:proofErr w:type="spellStart"/>
      <w:r w:rsidRPr="000C33DD">
        <w:rPr>
          <w:rFonts w:ascii="Monospac821 BT" w:hAnsi="Monospac821 BT"/>
          <w:sz w:val="20"/>
          <w:szCs w:val="20"/>
        </w:rPr>
        <w:t>dict</w:t>
      </w:r>
      <w:proofErr w:type="spellEnd"/>
      <w:r w:rsidRPr="000C33DD">
        <w:rPr>
          <w:rFonts w:ascii="Monospac821 BT" w:hAnsi="Monospac821 BT"/>
          <w:sz w:val="20"/>
          <w:szCs w:val="20"/>
        </w:rPr>
        <w:t>):</w:t>
      </w:r>
    </w:p>
    <w:p w14:paraId="1BE0853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"Request must be a JSON object.")</w:t>
      </w:r>
    </w:p>
    <w:p w14:paraId="0F627EF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50ADC596" w14:textId="77777777" w:rsidR="000C33DD" w:rsidRPr="000C33DD" w:rsidRDefault="000C33DD" w:rsidP="000C33DD">
      <w:pPr>
        <w:pStyle w:val="NoSpacing"/>
        <w:rPr>
          <w:rFonts w:ascii="Monospac821 BT" w:hAnsi="Monospac821 BT"/>
          <w:sz w:val="20"/>
          <w:szCs w:val="20"/>
        </w:rPr>
      </w:pPr>
    </w:p>
    <w:p w14:paraId="3581EEF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request_type</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("type")</w:t>
      </w:r>
    </w:p>
    <w:p w14:paraId="54BA8EDE" w14:textId="77777777" w:rsidR="000C33DD" w:rsidRPr="000C33DD" w:rsidRDefault="000C33DD" w:rsidP="000C33DD">
      <w:pPr>
        <w:pStyle w:val="NoSpacing"/>
        <w:rPr>
          <w:rFonts w:ascii="Monospac821 BT" w:hAnsi="Monospac821 BT"/>
          <w:sz w:val="20"/>
          <w:szCs w:val="20"/>
        </w:rPr>
      </w:pPr>
    </w:p>
    <w:p w14:paraId="1407B98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LOGIN</w:t>
      </w:r>
    </w:p>
    <w:p w14:paraId="0764886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request_type</w:t>
      </w:r>
      <w:proofErr w:type="spellEnd"/>
      <w:r w:rsidRPr="000C33DD">
        <w:rPr>
          <w:rFonts w:ascii="Monospac821 BT" w:hAnsi="Monospac821 BT"/>
          <w:sz w:val="20"/>
          <w:szCs w:val="20"/>
        </w:rPr>
        <w:t xml:space="preserve"> == "LOGIN":</w:t>
      </w:r>
    </w:p>
    <w:p w14:paraId="36D242B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username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("username")</w:t>
      </w:r>
    </w:p>
    <w:p w14:paraId="3B5567A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password = </w:t>
      </w:r>
      <w:proofErr w:type="spellStart"/>
      <w:r w:rsidRPr="000C33DD">
        <w:rPr>
          <w:rFonts w:ascii="Monospac821 BT" w:hAnsi="Monospac821 BT"/>
          <w:sz w:val="20"/>
          <w:szCs w:val="20"/>
        </w:rPr>
        <w:t>request.get</w:t>
      </w:r>
      <w:proofErr w:type="spellEnd"/>
      <w:r w:rsidRPr="000C33DD">
        <w:rPr>
          <w:rFonts w:ascii="Monospac821 BT" w:hAnsi="Monospac821 BT"/>
          <w:sz w:val="20"/>
          <w:szCs w:val="20"/>
        </w:rPr>
        <w:t>("password")</w:t>
      </w:r>
    </w:p>
    <w:p w14:paraId="56755178" w14:textId="77777777" w:rsidR="000C33DD" w:rsidRPr="000C33DD" w:rsidRDefault="000C33DD" w:rsidP="000C33DD">
      <w:pPr>
        <w:pStyle w:val="NoSpacing"/>
        <w:rPr>
          <w:rFonts w:ascii="Monospac821 BT" w:hAnsi="Monospac821 BT"/>
          <w:sz w:val="20"/>
          <w:szCs w:val="20"/>
        </w:rPr>
      </w:pPr>
    </w:p>
    <w:p w14:paraId="6DC35B7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
    <w:p w14:paraId="7A9882C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(username, str)</w:t>
      </w:r>
    </w:p>
    <w:p w14:paraId="47DED08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and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(password, str)</w:t>
      </w:r>
    </w:p>
    <w:p w14:paraId="49F1E39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and </w:t>
      </w:r>
      <w:proofErr w:type="spellStart"/>
      <w:r w:rsidRPr="000C33DD">
        <w:rPr>
          <w:rFonts w:ascii="Monospac821 BT" w:hAnsi="Monospac821 BT"/>
          <w:sz w:val="20"/>
          <w:szCs w:val="20"/>
        </w:rPr>
        <w:t>USERS.get</w:t>
      </w:r>
      <w:proofErr w:type="spellEnd"/>
      <w:r w:rsidRPr="000C33DD">
        <w:rPr>
          <w:rFonts w:ascii="Monospac821 BT" w:hAnsi="Monospac821 BT"/>
          <w:sz w:val="20"/>
          <w:szCs w:val="20"/>
        </w:rPr>
        <w:t>(username) == password</w:t>
      </w:r>
    </w:p>
    <w:p w14:paraId="5FB4116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1A0DAE6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 xml:space="preserve"> = username</w:t>
      </w:r>
    </w:p>
    <w:p w14:paraId="19E8B8E1" w14:textId="77777777" w:rsidR="000C33DD" w:rsidRPr="000C33DD" w:rsidRDefault="000C33DD" w:rsidP="000C33DD">
      <w:pPr>
        <w:pStyle w:val="NoSpacing"/>
        <w:rPr>
          <w:rFonts w:ascii="Monospac821 BT" w:hAnsi="Monospac821 BT"/>
          <w:sz w:val="20"/>
          <w:szCs w:val="20"/>
        </w:rPr>
      </w:pPr>
    </w:p>
    <w:p w14:paraId="1009553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print(f"[LOGIN SUCCESS] {username}")</w:t>
      </w:r>
    </w:p>
    <w:p w14:paraId="5116479D" w14:textId="77777777" w:rsidR="000C33DD" w:rsidRPr="000C33DD" w:rsidRDefault="000C33DD" w:rsidP="000C33DD">
      <w:pPr>
        <w:pStyle w:val="NoSpacing"/>
        <w:rPr>
          <w:rFonts w:ascii="Monospac821 BT" w:hAnsi="Monospac821 BT"/>
          <w:sz w:val="20"/>
          <w:szCs w:val="20"/>
        </w:rPr>
      </w:pPr>
    </w:p>
    <w:p w14:paraId="5EC633D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w:t>
      </w:r>
    </w:p>
    <w:p w14:paraId="74BEB45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"OK",</w:t>
      </w:r>
    </w:p>
    <w:p w14:paraId="5319382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"Login successful.",</w:t>
      </w:r>
    </w:p>
    <w:p w14:paraId="098C4C8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"username": username,</w:t>
      </w:r>
    </w:p>
    <w:p w14:paraId="66614D8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3DE9315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else:</w:t>
      </w:r>
    </w:p>
    <w:p w14:paraId="361731B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print(f"[LOGIN FAILED] {address}")</w:t>
      </w:r>
    </w:p>
    <w:p w14:paraId="32DA5800" w14:textId="77777777" w:rsidR="000C33DD" w:rsidRPr="000C33DD" w:rsidRDefault="000C33DD" w:rsidP="000C33DD">
      <w:pPr>
        <w:pStyle w:val="NoSpacing"/>
        <w:rPr>
          <w:rFonts w:ascii="Monospac821 BT" w:hAnsi="Monospac821 BT"/>
          <w:sz w:val="20"/>
          <w:szCs w:val="20"/>
        </w:rPr>
      </w:pPr>
    </w:p>
    <w:p w14:paraId="7D6EC5C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1DA62B9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0AE3715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"Invalid username or password."</w:t>
      </w:r>
    </w:p>
    <w:p w14:paraId="5280BC0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2FBA17B5" w14:textId="77777777" w:rsidR="000C33DD" w:rsidRPr="000C33DD" w:rsidRDefault="000C33DD" w:rsidP="000C33DD">
      <w:pPr>
        <w:pStyle w:val="NoSpacing"/>
        <w:rPr>
          <w:rFonts w:ascii="Monospac821 BT" w:hAnsi="Monospac821 BT"/>
          <w:sz w:val="20"/>
          <w:szCs w:val="20"/>
        </w:rPr>
      </w:pPr>
    </w:p>
    <w:p w14:paraId="112C595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MESSAGE</w:t>
      </w:r>
    </w:p>
    <w:p w14:paraId="6D6B34B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elif</w:t>
      </w:r>
      <w:proofErr w:type="spellEnd"/>
      <w:r w:rsidRPr="000C33DD">
        <w:rPr>
          <w:rFonts w:ascii="Monospac821 BT" w:hAnsi="Monospac821 BT"/>
          <w:sz w:val="20"/>
          <w:szCs w:val="20"/>
        </w:rPr>
        <w:t xml:space="preserve"> request_type == "MESSAGE":</w:t>
      </w:r>
    </w:p>
    <w:p w14:paraId="44D33F5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 xml:space="preserve"> is None:</w:t>
      </w:r>
    </w:p>
    <w:p w14:paraId="77315F5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3C23870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3A005CF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"Please log in before sending messages."</w:t>
      </w:r>
    </w:p>
    <w:p w14:paraId="3AFBD490" w14:textId="77777777" w:rsidR="000C33DD" w:rsidRPr="000C33DD" w:rsidRDefault="000C33DD" w:rsidP="000C33DD">
      <w:pPr>
        <w:pStyle w:val="NoSpacing"/>
        <w:rPr>
          <w:rFonts w:ascii="Monospac821 BT" w:hAnsi="Monospac821 BT"/>
          <w:sz w:val="20"/>
          <w:szCs w:val="20"/>
          <w:lang w:val="fr-FR"/>
        </w:rPr>
      </w:pPr>
      <w:r w:rsidRPr="000C33DD">
        <w:rPr>
          <w:rFonts w:ascii="Monospac821 BT" w:hAnsi="Monospac821 BT"/>
          <w:sz w:val="20"/>
          <w:szCs w:val="20"/>
        </w:rPr>
        <w:t xml:space="preserve">                    </w:t>
      </w:r>
      <w:r w:rsidRPr="000C33DD">
        <w:rPr>
          <w:rFonts w:ascii="Monospac821 BT" w:hAnsi="Monospac821 BT"/>
          <w:sz w:val="20"/>
          <w:szCs w:val="20"/>
          <w:lang w:val="fr-FR"/>
        </w:rPr>
        <w:t>)</w:t>
      </w:r>
    </w:p>
    <w:p w14:paraId="6A1667CF" w14:textId="77777777" w:rsidR="000C33DD" w:rsidRPr="000C33DD" w:rsidRDefault="000C33DD" w:rsidP="000C33DD">
      <w:pPr>
        <w:pStyle w:val="NoSpacing"/>
        <w:rPr>
          <w:rFonts w:ascii="Monospac821 BT" w:hAnsi="Monospac821 BT"/>
          <w:sz w:val="20"/>
          <w:szCs w:val="20"/>
          <w:lang w:val="fr-FR"/>
        </w:rPr>
      </w:pPr>
      <w:r w:rsidRPr="000C33DD">
        <w:rPr>
          <w:rFonts w:ascii="Monospac821 BT" w:hAnsi="Monospac821 BT"/>
          <w:sz w:val="20"/>
          <w:szCs w:val="20"/>
          <w:lang w:val="fr-FR"/>
        </w:rPr>
        <w:t xml:space="preserve">                    continue</w:t>
      </w:r>
    </w:p>
    <w:p w14:paraId="789965AF" w14:textId="77777777" w:rsidR="000C33DD" w:rsidRPr="000C33DD" w:rsidRDefault="000C33DD" w:rsidP="000C33DD">
      <w:pPr>
        <w:pStyle w:val="NoSpacing"/>
        <w:rPr>
          <w:rFonts w:ascii="Monospac821 BT" w:hAnsi="Monospac821 BT"/>
          <w:sz w:val="20"/>
          <w:szCs w:val="20"/>
          <w:lang w:val="fr-FR"/>
        </w:rPr>
      </w:pPr>
    </w:p>
    <w:p w14:paraId="2FDEE396" w14:textId="77777777" w:rsidR="000C33DD" w:rsidRPr="000C33DD" w:rsidRDefault="000C33DD" w:rsidP="000C33DD">
      <w:pPr>
        <w:pStyle w:val="NoSpacing"/>
        <w:rPr>
          <w:rFonts w:ascii="Monospac821 BT" w:hAnsi="Monospac821 BT"/>
          <w:sz w:val="20"/>
          <w:szCs w:val="20"/>
          <w:lang w:val="fr-FR"/>
        </w:rPr>
      </w:pPr>
      <w:r w:rsidRPr="000C33DD">
        <w:rPr>
          <w:rFonts w:ascii="Monospac821 BT" w:hAnsi="Monospac821 BT"/>
          <w:sz w:val="20"/>
          <w:szCs w:val="20"/>
          <w:lang w:val="fr-FR"/>
        </w:rPr>
        <w:t xml:space="preserve">                message = </w:t>
      </w:r>
      <w:proofErr w:type="spellStart"/>
      <w:r w:rsidRPr="000C33DD">
        <w:rPr>
          <w:rFonts w:ascii="Monospac821 BT" w:hAnsi="Monospac821 BT"/>
          <w:sz w:val="20"/>
          <w:szCs w:val="20"/>
          <w:lang w:val="fr-FR"/>
        </w:rPr>
        <w:t>request.get</w:t>
      </w:r>
      <w:proofErr w:type="spellEnd"/>
      <w:r w:rsidRPr="000C33DD">
        <w:rPr>
          <w:rFonts w:ascii="Monospac821 BT" w:hAnsi="Monospac821 BT"/>
          <w:sz w:val="20"/>
          <w:szCs w:val="20"/>
          <w:lang w:val="fr-FR"/>
        </w:rPr>
        <w:t>("message")</w:t>
      </w:r>
    </w:p>
    <w:p w14:paraId="14CDB275" w14:textId="77777777" w:rsidR="000C33DD" w:rsidRPr="000C33DD" w:rsidRDefault="000C33DD" w:rsidP="000C33DD">
      <w:pPr>
        <w:pStyle w:val="NoSpacing"/>
        <w:rPr>
          <w:rFonts w:ascii="Monospac821 BT" w:hAnsi="Monospac821 BT"/>
          <w:sz w:val="20"/>
          <w:szCs w:val="20"/>
          <w:lang w:val="fr-FR"/>
        </w:rPr>
      </w:pPr>
    </w:p>
    <w:p w14:paraId="3243F87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lang w:val="fr-FR"/>
        </w:rPr>
        <w:t xml:space="preserve">                </w:t>
      </w:r>
      <w:r w:rsidRPr="000C33DD">
        <w:rPr>
          <w:rFonts w:ascii="Monospac821 BT" w:hAnsi="Monospac821 BT"/>
          <w:sz w:val="20"/>
          <w:szCs w:val="20"/>
        </w:rPr>
        <w:t xml:space="preserve">if not </w:t>
      </w:r>
      <w:proofErr w:type="spellStart"/>
      <w:r w:rsidRPr="000C33DD">
        <w:rPr>
          <w:rFonts w:ascii="Monospac821 BT" w:hAnsi="Monospac821 BT"/>
          <w:sz w:val="20"/>
          <w:szCs w:val="20"/>
        </w:rPr>
        <w:t>isinstance</w:t>
      </w:r>
      <w:proofErr w:type="spellEnd"/>
      <w:r w:rsidRPr="000C33DD">
        <w:rPr>
          <w:rFonts w:ascii="Monospac821 BT" w:hAnsi="Monospac821 BT"/>
          <w:sz w:val="20"/>
          <w:szCs w:val="20"/>
        </w:rPr>
        <w:t xml:space="preserve">(message, str) or not </w:t>
      </w:r>
      <w:proofErr w:type="spellStart"/>
      <w:r w:rsidRPr="000C33DD">
        <w:rPr>
          <w:rFonts w:ascii="Monospac821 BT" w:hAnsi="Monospac821 BT"/>
          <w:sz w:val="20"/>
          <w:szCs w:val="20"/>
        </w:rPr>
        <w:t>message.strip</w:t>
      </w:r>
      <w:proofErr w:type="spellEnd"/>
      <w:r w:rsidRPr="000C33DD">
        <w:rPr>
          <w:rFonts w:ascii="Monospac821 BT" w:hAnsi="Monospac821 BT"/>
          <w:sz w:val="20"/>
          <w:szCs w:val="20"/>
        </w:rPr>
        <w:t>():</w:t>
      </w:r>
    </w:p>
    <w:p w14:paraId="74A09FE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"Message cannot be empty.")</w:t>
      </w:r>
    </w:p>
    <w:p w14:paraId="512398F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5DAF3396" w14:textId="77777777" w:rsidR="000C33DD" w:rsidRPr="000C33DD" w:rsidRDefault="000C33DD" w:rsidP="000C33DD">
      <w:pPr>
        <w:pStyle w:val="NoSpacing"/>
        <w:rPr>
          <w:rFonts w:ascii="Monospac821 BT" w:hAnsi="Monospac821 BT"/>
          <w:sz w:val="20"/>
          <w:szCs w:val="20"/>
        </w:rPr>
      </w:pPr>
    </w:p>
    <w:p w14:paraId="255AD9C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len</w:t>
      </w:r>
      <w:proofErr w:type="spellEnd"/>
      <w:r w:rsidRPr="000C33DD">
        <w:rPr>
          <w:rFonts w:ascii="Monospac821 BT" w:hAnsi="Monospac821 BT"/>
          <w:sz w:val="20"/>
          <w:szCs w:val="20"/>
        </w:rPr>
        <w:t>(message) &gt; 5000:</w:t>
      </w:r>
    </w:p>
    <w:p w14:paraId="2960C04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7FBCD3E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0A1A580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exceeds the 5000-character limit."</w:t>
      </w:r>
    </w:p>
    <w:p w14:paraId="2FAEE76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63F0D18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28A32A32" w14:textId="77777777" w:rsidR="000C33DD" w:rsidRPr="000C33DD" w:rsidRDefault="000C33DD" w:rsidP="000C33DD">
      <w:pPr>
        <w:pStyle w:val="NoSpacing"/>
        <w:rPr>
          <w:rFonts w:ascii="Monospac821 BT" w:hAnsi="Monospac821 BT"/>
          <w:sz w:val="20"/>
          <w:szCs w:val="20"/>
        </w:rPr>
      </w:pPr>
    </w:p>
    <w:p w14:paraId="1696873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print(f"[MESSAGE]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 {message}")</w:t>
      </w:r>
    </w:p>
    <w:p w14:paraId="27CD6A7F" w14:textId="77777777" w:rsidR="000C33DD" w:rsidRPr="000C33DD" w:rsidRDefault="000C33DD" w:rsidP="000C33DD">
      <w:pPr>
        <w:pStyle w:val="NoSpacing"/>
        <w:rPr>
          <w:rFonts w:ascii="Monospac821 BT" w:hAnsi="Monospac821 BT"/>
          <w:sz w:val="20"/>
          <w:szCs w:val="20"/>
        </w:rPr>
      </w:pPr>
    </w:p>
    <w:p w14:paraId="0E7B621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w:t>
      </w:r>
    </w:p>
    <w:p w14:paraId="2E6F62B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"OK",</w:t>
      </w:r>
    </w:p>
    <w:p w14:paraId="022B46E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"Message received securely.",</w:t>
      </w:r>
    </w:p>
    <w:p w14:paraId="514BAA6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5ED57B93" w14:textId="77777777" w:rsidR="000C33DD" w:rsidRPr="000C33DD" w:rsidRDefault="000C33DD" w:rsidP="000C33DD">
      <w:pPr>
        <w:pStyle w:val="NoSpacing"/>
        <w:rPr>
          <w:rFonts w:ascii="Monospac821 BT" w:hAnsi="Monospac821 BT"/>
          <w:sz w:val="20"/>
          <w:szCs w:val="20"/>
        </w:rPr>
      </w:pPr>
    </w:p>
    <w:p w14:paraId="3EF2A9C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ORIGINAL NON-RESUMABLE FILE TRANSFER</w:t>
      </w:r>
    </w:p>
    <w:p w14:paraId="7E68A01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elif</w:t>
      </w:r>
      <w:proofErr w:type="spellEnd"/>
      <w:r w:rsidRPr="000C33DD">
        <w:rPr>
          <w:rFonts w:ascii="Monospac821 BT" w:hAnsi="Monospac821 BT"/>
          <w:sz w:val="20"/>
          <w:szCs w:val="20"/>
        </w:rPr>
        <w:t xml:space="preserve"> request_type == "FILE":</w:t>
      </w:r>
    </w:p>
    <w:p w14:paraId="0ED2A04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 xml:space="preserve"> is None:</w:t>
      </w:r>
    </w:p>
    <w:p w14:paraId="415B521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6769A3E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5AC0F94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"Please log in before uploading files."</w:t>
      </w:r>
    </w:p>
    <w:p w14:paraId="3828136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747C2A0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5A646A4A" w14:textId="77777777" w:rsidR="000C33DD" w:rsidRPr="000C33DD" w:rsidRDefault="000C33DD" w:rsidP="000C33DD">
      <w:pPr>
        <w:pStyle w:val="NoSpacing"/>
        <w:rPr>
          <w:rFonts w:ascii="Monospac821 BT" w:hAnsi="Monospac821 BT"/>
          <w:sz w:val="20"/>
          <w:szCs w:val="20"/>
        </w:rPr>
      </w:pPr>
    </w:p>
    <w:p w14:paraId="594E718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receive_file</w:t>
      </w:r>
      <w:proofErr w:type="spellEnd"/>
      <w:r w:rsidRPr="000C33DD">
        <w:rPr>
          <w:rFonts w:ascii="Monospac821 BT" w:hAnsi="Monospac821 BT"/>
          <w:sz w:val="20"/>
          <w:szCs w:val="20"/>
        </w:rPr>
        <w:t>(</w:t>
      </w:r>
    </w:p>
    <w:p w14:paraId="3165F6F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2FBF96E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request,</w:t>
      </w:r>
    </w:p>
    <w:p w14:paraId="640BFDF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w:t>
      </w:r>
    </w:p>
    <w:p w14:paraId="3B1AF0D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1395D7C6" w14:textId="77777777" w:rsidR="000C33DD" w:rsidRPr="000C33DD" w:rsidRDefault="000C33DD" w:rsidP="000C33DD">
      <w:pPr>
        <w:pStyle w:val="NoSpacing"/>
        <w:rPr>
          <w:rFonts w:ascii="Monospac821 BT" w:hAnsi="Monospac821 BT"/>
          <w:sz w:val="20"/>
          <w:szCs w:val="20"/>
        </w:rPr>
      </w:pPr>
    </w:p>
    <w:p w14:paraId="768389D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START OR RESUME AN UPLOAD</w:t>
      </w:r>
    </w:p>
    <w:p w14:paraId="2F4BDED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elif</w:t>
      </w:r>
      <w:proofErr w:type="spellEnd"/>
      <w:r w:rsidRPr="000C33DD">
        <w:rPr>
          <w:rFonts w:ascii="Monospac821 BT" w:hAnsi="Monospac821 BT"/>
          <w:sz w:val="20"/>
          <w:szCs w:val="20"/>
        </w:rPr>
        <w:t xml:space="preserve"> request_type == "UPLOAD_START":</w:t>
      </w:r>
    </w:p>
    <w:p w14:paraId="0CAFA60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 xml:space="preserve"> is None:</w:t>
      </w:r>
    </w:p>
    <w:p w14:paraId="4980696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5E58639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7FF27E0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"Please log in before uploading files."</w:t>
      </w:r>
    </w:p>
    <w:p w14:paraId="14D91C3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681C762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26EE4A0E" w14:textId="77777777" w:rsidR="000C33DD" w:rsidRPr="000C33DD" w:rsidRDefault="000C33DD" w:rsidP="000C33DD">
      <w:pPr>
        <w:pStyle w:val="NoSpacing"/>
        <w:rPr>
          <w:rFonts w:ascii="Monospac821 BT" w:hAnsi="Monospac821 BT"/>
          <w:sz w:val="20"/>
          <w:szCs w:val="20"/>
        </w:rPr>
      </w:pPr>
    </w:p>
    <w:p w14:paraId="1E9BCD4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handle_upload_start</w:t>
      </w:r>
      <w:proofErr w:type="spellEnd"/>
      <w:r w:rsidRPr="000C33DD">
        <w:rPr>
          <w:rFonts w:ascii="Monospac821 BT" w:hAnsi="Monospac821 BT"/>
          <w:sz w:val="20"/>
          <w:szCs w:val="20"/>
        </w:rPr>
        <w:t>(</w:t>
      </w:r>
    </w:p>
    <w:p w14:paraId="5A1F26F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7826831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request,</w:t>
      </w:r>
    </w:p>
    <w:p w14:paraId="7880978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w:t>
      </w:r>
    </w:p>
    <w:p w14:paraId="7842AFB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315B37C6" w14:textId="77777777" w:rsidR="000C33DD" w:rsidRPr="000C33DD" w:rsidRDefault="000C33DD" w:rsidP="000C33DD">
      <w:pPr>
        <w:pStyle w:val="NoSpacing"/>
        <w:rPr>
          <w:rFonts w:ascii="Monospac821 BT" w:hAnsi="Monospac821 BT"/>
          <w:sz w:val="20"/>
          <w:szCs w:val="20"/>
        </w:rPr>
      </w:pPr>
    </w:p>
    <w:p w14:paraId="1377875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RECEIVE ONE CHUNK</w:t>
      </w:r>
    </w:p>
    <w:p w14:paraId="6B90CBD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elif</w:t>
      </w:r>
      <w:proofErr w:type="spellEnd"/>
      <w:r w:rsidRPr="000C33DD">
        <w:rPr>
          <w:rFonts w:ascii="Monospac821 BT" w:hAnsi="Monospac821 BT"/>
          <w:sz w:val="20"/>
          <w:szCs w:val="20"/>
        </w:rPr>
        <w:t xml:space="preserve"> request_type == "FILE_CHUNK":</w:t>
      </w:r>
    </w:p>
    <w:p w14:paraId="2CE97EE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 xml:space="preserve"> is None:</w:t>
      </w:r>
    </w:p>
    <w:p w14:paraId="14B7395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A conforming client sends no raw chunk before login.</w:t>
      </w:r>
    </w:p>
    <w:p w14:paraId="54209AD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01E2410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5FE6094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"Please log in before uploading files."</w:t>
      </w:r>
    </w:p>
    <w:p w14:paraId="16FED12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48AB507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6F39AF27" w14:textId="77777777" w:rsidR="000C33DD" w:rsidRPr="000C33DD" w:rsidRDefault="000C33DD" w:rsidP="000C33DD">
      <w:pPr>
        <w:pStyle w:val="NoSpacing"/>
        <w:rPr>
          <w:rFonts w:ascii="Monospac821 BT" w:hAnsi="Monospac821 BT"/>
          <w:sz w:val="20"/>
          <w:szCs w:val="20"/>
        </w:rPr>
      </w:pPr>
    </w:p>
    <w:p w14:paraId="13015C8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handle_file_chunk</w:t>
      </w:r>
      <w:proofErr w:type="spellEnd"/>
      <w:r w:rsidRPr="000C33DD">
        <w:rPr>
          <w:rFonts w:ascii="Monospac821 BT" w:hAnsi="Monospac821 BT"/>
          <w:sz w:val="20"/>
          <w:szCs w:val="20"/>
        </w:rPr>
        <w:t>(</w:t>
      </w:r>
    </w:p>
    <w:p w14:paraId="3647C6D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7AA4F6F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request,</w:t>
      </w:r>
    </w:p>
    <w:p w14:paraId="25A3EE3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w:t>
      </w:r>
    </w:p>
    <w:p w14:paraId="1CF5ED7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21A417B8" w14:textId="77777777" w:rsidR="000C33DD" w:rsidRPr="000C33DD" w:rsidRDefault="000C33DD" w:rsidP="000C33DD">
      <w:pPr>
        <w:pStyle w:val="NoSpacing"/>
        <w:rPr>
          <w:rFonts w:ascii="Monospac821 BT" w:hAnsi="Monospac821 BT"/>
          <w:sz w:val="20"/>
          <w:szCs w:val="20"/>
        </w:rPr>
      </w:pPr>
    </w:p>
    <w:p w14:paraId="2F2EC2B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ASSEMBLE AND VERIFY UPLOAD</w:t>
      </w:r>
    </w:p>
    <w:p w14:paraId="2FF19EC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elif</w:t>
      </w:r>
      <w:proofErr w:type="spellEnd"/>
      <w:r w:rsidRPr="000C33DD">
        <w:rPr>
          <w:rFonts w:ascii="Monospac821 BT" w:hAnsi="Monospac821 BT"/>
          <w:sz w:val="20"/>
          <w:szCs w:val="20"/>
        </w:rPr>
        <w:t xml:space="preserve"> request_type == "UPLOAD_FINISH":</w:t>
      </w:r>
    </w:p>
    <w:p w14:paraId="63653B7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if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 xml:space="preserve"> is None:</w:t>
      </w:r>
    </w:p>
    <w:p w14:paraId="3DA82CA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
    <w:p w14:paraId="77C5373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63E4163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"Please log in before finishing an upload."</w:t>
      </w:r>
    </w:p>
    <w:p w14:paraId="40342E2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2CDAFAD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67D5C2D3" w14:textId="77777777" w:rsidR="000C33DD" w:rsidRPr="000C33DD" w:rsidRDefault="000C33DD" w:rsidP="000C33DD">
      <w:pPr>
        <w:pStyle w:val="NoSpacing"/>
        <w:rPr>
          <w:rFonts w:ascii="Monospac821 BT" w:hAnsi="Monospac821 BT"/>
          <w:sz w:val="20"/>
          <w:szCs w:val="20"/>
        </w:rPr>
      </w:pPr>
    </w:p>
    <w:p w14:paraId="0EA005C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handle_upload_finish</w:t>
      </w:r>
      <w:proofErr w:type="spellEnd"/>
      <w:r w:rsidRPr="000C33DD">
        <w:rPr>
          <w:rFonts w:ascii="Monospac821 BT" w:hAnsi="Monospac821 BT"/>
          <w:sz w:val="20"/>
          <w:szCs w:val="20"/>
        </w:rPr>
        <w:t>(</w:t>
      </w:r>
    </w:p>
    <w:p w14:paraId="2C095C3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w:t>
      </w:r>
    </w:p>
    <w:p w14:paraId="7E2345B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request,</w:t>
      </w:r>
    </w:p>
    <w:p w14:paraId="2A35EC2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authenticated_user</w:t>
      </w:r>
      <w:proofErr w:type="spellEnd"/>
      <w:r w:rsidRPr="000C33DD">
        <w:rPr>
          <w:rFonts w:ascii="Monospac821 BT" w:hAnsi="Monospac821 BT"/>
          <w:sz w:val="20"/>
          <w:szCs w:val="20"/>
        </w:rPr>
        <w:t>,</w:t>
      </w:r>
    </w:p>
    <w:p w14:paraId="71B22F7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5BD4067A" w14:textId="77777777" w:rsidR="000C33DD" w:rsidRPr="000C33DD" w:rsidRDefault="000C33DD" w:rsidP="000C33DD">
      <w:pPr>
        <w:pStyle w:val="NoSpacing"/>
        <w:rPr>
          <w:rFonts w:ascii="Monospac821 BT" w:hAnsi="Monospac821 BT"/>
          <w:sz w:val="20"/>
          <w:szCs w:val="20"/>
        </w:rPr>
      </w:pPr>
    </w:p>
    <w:p w14:paraId="7009682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LOGOUT</w:t>
      </w:r>
    </w:p>
    <w:p w14:paraId="33ECDD2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elif</w:t>
      </w:r>
      <w:proofErr w:type="spellEnd"/>
      <w:r w:rsidRPr="000C33DD">
        <w:rPr>
          <w:rFonts w:ascii="Monospac821 BT" w:hAnsi="Monospac821 BT"/>
          <w:sz w:val="20"/>
          <w:szCs w:val="20"/>
        </w:rPr>
        <w:t xml:space="preserve"> request_type == "LOGOUT":</w:t>
      </w:r>
    </w:p>
    <w:p w14:paraId="20EE1F3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send_json</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w:t>
      </w:r>
    </w:p>
    <w:p w14:paraId="6A30D50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"type": "OK",</w:t>
      </w:r>
    </w:p>
    <w:p w14:paraId="6E69490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"message": "Logged out successfully.",</w:t>
      </w:r>
    </w:p>
    <w:p w14:paraId="5823896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665C0C69" w14:textId="77777777" w:rsidR="000C33DD" w:rsidRPr="000C33DD" w:rsidRDefault="000C33DD" w:rsidP="000C33DD">
      <w:pPr>
        <w:pStyle w:val="NoSpacing"/>
        <w:rPr>
          <w:rFonts w:ascii="Monospac821 BT" w:hAnsi="Monospac821 BT"/>
          <w:sz w:val="20"/>
          <w:szCs w:val="20"/>
        </w:rPr>
      </w:pPr>
    </w:p>
    <w:p w14:paraId="745514F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break</w:t>
      </w:r>
    </w:p>
    <w:p w14:paraId="7F1285D2" w14:textId="77777777" w:rsidR="000C33DD" w:rsidRPr="000C33DD" w:rsidRDefault="000C33DD" w:rsidP="000C33DD">
      <w:pPr>
        <w:pStyle w:val="NoSpacing"/>
        <w:rPr>
          <w:rFonts w:ascii="Monospac821 BT" w:hAnsi="Monospac821 BT"/>
          <w:sz w:val="20"/>
          <w:szCs w:val="20"/>
        </w:rPr>
      </w:pPr>
    </w:p>
    <w:p w14:paraId="04A4C2C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else:</w:t>
      </w:r>
    </w:p>
    <w:p w14:paraId="3FD0042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"Unknown request type.")</w:t>
      </w:r>
    </w:p>
    <w:p w14:paraId="2A3C6C84" w14:textId="77777777" w:rsidR="000C33DD" w:rsidRPr="000C33DD" w:rsidRDefault="000C33DD" w:rsidP="000C33DD">
      <w:pPr>
        <w:pStyle w:val="NoSpacing"/>
        <w:rPr>
          <w:rFonts w:ascii="Monospac821 BT" w:hAnsi="Monospac821 BT"/>
          <w:sz w:val="20"/>
          <w:szCs w:val="20"/>
        </w:rPr>
      </w:pPr>
    </w:p>
    <w:p w14:paraId="6B1BD2B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ConnectionError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ssl.SSLError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OSError</w:t>
      </w:r>
      <w:proofErr w:type="spellEnd"/>
      <w:r w:rsidRPr="000C33DD">
        <w:rPr>
          <w:rFonts w:ascii="Monospac821 BT" w:hAnsi="Monospac821 BT"/>
          <w:sz w:val="20"/>
          <w:szCs w:val="20"/>
        </w:rPr>
        <w:t>) as error:</w:t>
      </w:r>
    </w:p>
    <w:p w14:paraId="256F198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print(f"[CONNECTION ERROR] {address}: {error}")</w:t>
      </w:r>
    </w:p>
    <w:p w14:paraId="32345898" w14:textId="77777777" w:rsidR="000C33DD" w:rsidRPr="000C33DD" w:rsidRDefault="000C33DD" w:rsidP="000C33DD">
      <w:pPr>
        <w:pStyle w:val="NoSpacing"/>
        <w:rPr>
          <w:rFonts w:ascii="Monospac821 BT" w:hAnsi="Monospac821 BT"/>
          <w:sz w:val="20"/>
          <w:szCs w:val="20"/>
        </w:rPr>
      </w:pPr>
    </w:p>
    <w:p w14:paraId="1D378A4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
    <w:p w14:paraId="76C15F9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ValueError</w:t>
      </w:r>
      <w:proofErr w:type="spellEnd"/>
      <w:r w:rsidRPr="000C33DD">
        <w:rPr>
          <w:rFonts w:ascii="Monospac821 BT" w:hAnsi="Monospac821 BT"/>
          <w:sz w:val="20"/>
          <w:szCs w:val="20"/>
        </w:rPr>
        <w:t>,</w:t>
      </w:r>
    </w:p>
    <w:p w14:paraId="737D503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json.JSONDecodeError</w:t>
      </w:r>
      <w:proofErr w:type="spellEnd"/>
      <w:r w:rsidRPr="000C33DD">
        <w:rPr>
          <w:rFonts w:ascii="Monospac821 BT" w:hAnsi="Monospac821 BT"/>
          <w:sz w:val="20"/>
          <w:szCs w:val="20"/>
        </w:rPr>
        <w:t>,</w:t>
      </w:r>
    </w:p>
    <w:p w14:paraId="297A38F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UnicodeDecodeError</w:t>
      </w:r>
      <w:proofErr w:type="spellEnd"/>
      <w:r w:rsidRPr="000C33DD">
        <w:rPr>
          <w:rFonts w:ascii="Monospac821 BT" w:hAnsi="Monospac821 BT"/>
          <w:sz w:val="20"/>
          <w:szCs w:val="20"/>
        </w:rPr>
        <w:t>,</w:t>
      </w:r>
    </w:p>
    <w:p w14:paraId="50E7915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 as error:</w:t>
      </w:r>
    </w:p>
    <w:p w14:paraId="5EBF0F3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print(f"[INVALID REQUEST] {address}: {error}")</w:t>
      </w:r>
    </w:p>
    <w:p w14:paraId="62B6B62C" w14:textId="77777777" w:rsidR="000C33DD" w:rsidRPr="000C33DD" w:rsidRDefault="000C33DD" w:rsidP="000C33DD">
      <w:pPr>
        <w:pStyle w:val="NoSpacing"/>
        <w:rPr>
          <w:rFonts w:ascii="Monospac821 BT" w:hAnsi="Monospac821 BT"/>
          <w:sz w:val="20"/>
          <w:szCs w:val="20"/>
        </w:rPr>
      </w:pPr>
    </w:p>
    <w:p w14:paraId="16779AF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0581B00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send_error</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"Invalid request data.")</w:t>
      </w:r>
    </w:p>
    <w:p w14:paraId="5B4BE24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OSError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ssl.SSLError</w:t>
      </w:r>
      <w:proofErr w:type="spellEnd"/>
      <w:r w:rsidRPr="000C33DD">
        <w:rPr>
          <w:rFonts w:ascii="Monospac821 BT" w:hAnsi="Monospac821 BT"/>
          <w:sz w:val="20"/>
          <w:szCs w:val="20"/>
        </w:rPr>
        <w:t>):</w:t>
      </w:r>
    </w:p>
    <w:p w14:paraId="093390F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pass</w:t>
      </w:r>
    </w:p>
    <w:p w14:paraId="1A4BF8F1" w14:textId="77777777" w:rsidR="000C33DD" w:rsidRPr="000C33DD" w:rsidRDefault="000C33DD" w:rsidP="000C33DD">
      <w:pPr>
        <w:pStyle w:val="NoSpacing"/>
        <w:rPr>
          <w:rFonts w:ascii="Monospac821 BT" w:hAnsi="Monospac821 BT"/>
          <w:sz w:val="20"/>
          <w:szCs w:val="20"/>
        </w:rPr>
      </w:pPr>
    </w:p>
    <w:p w14:paraId="6F9A006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finally:</w:t>
      </w:r>
    </w:p>
    <w:p w14:paraId="020E5AD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7BC0BC6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secure_socket.close</w:t>
      </w:r>
      <w:proofErr w:type="spellEnd"/>
      <w:r w:rsidRPr="000C33DD">
        <w:rPr>
          <w:rFonts w:ascii="Monospac821 BT" w:hAnsi="Monospac821 BT"/>
          <w:sz w:val="20"/>
          <w:szCs w:val="20"/>
        </w:rPr>
        <w:t>()</w:t>
      </w:r>
    </w:p>
    <w:p w14:paraId="2C08BFB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OSError</w:t>
      </w:r>
      <w:proofErr w:type="spellEnd"/>
      <w:r w:rsidRPr="000C33DD">
        <w:rPr>
          <w:rFonts w:ascii="Monospac821 BT" w:hAnsi="Monospac821 BT"/>
          <w:sz w:val="20"/>
          <w:szCs w:val="20"/>
        </w:rPr>
        <w:t>:</w:t>
      </w:r>
    </w:p>
    <w:p w14:paraId="66B0C46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pass</w:t>
      </w:r>
    </w:p>
    <w:p w14:paraId="266B57DF" w14:textId="77777777" w:rsidR="000C33DD" w:rsidRPr="000C33DD" w:rsidRDefault="000C33DD" w:rsidP="000C33DD">
      <w:pPr>
        <w:pStyle w:val="NoSpacing"/>
        <w:rPr>
          <w:rFonts w:ascii="Monospac821 BT" w:hAnsi="Monospac821 BT"/>
          <w:sz w:val="20"/>
          <w:szCs w:val="20"/>
        </w:rPr>
      </w:pPr>
    </w:p>
    <w:p w14:paraId="7F16BF2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print(f"[DISCONNECTED] {address}")</w:t>
      </w:r>
    </w:p>
    <w:p w14:paraId="26B13841" w14:textId="77777777" w:rsidR="000C33DD" w:rsidRPr="000C33DD" w:rsidRDefault="000C33DD" w:rsidP="000C33DD">
      <w:pPr>
        <w:pStyle w:val="NoSpacing"/>
        <w:rPr>
          <w:rFonts w:ascii="Monospac821 BT" w:hAnsi="Monospac821 BT"/>
          <w:sz w:val="20"/>
          <w:szCs w:val="20"/>
        </w:rPr>
      </w:pPr>
    </w:p>
    <w:p w14:paraId="77C7E8DB" w14:textId="77777777" w:rsidR="000C33DD" w:rsidRPr="000C33DD" w:rsidRDefault="000C33DD" w:rsidP="000C33DD">
      <w:pPr>
        <w:pStyle w:val="NoSpacing"/>
        <w:rPr>
          <w:rFonts w:ascii="Monospac821 BT" w:hAnsi="Monospac821 BT"/>
          <w:sz w:val="20"/>
          <w:szCs w:val="20"/>
        </w:rPr>
      </w:pPr>
    </w:p>
    <w:p w14:paraId="4B3D123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00EFCCB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START TLS SERVER</w:t>
      </w:r>
    </w:p>
    <w:p w14:paraId="0A8DB6C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w:t>
      </w:r>
    </w:p>
    <w:p w14:paraId="79A943B5" w14:textId="77777777" w:rsidR="000C33DD" w:rsidRPr="000C33DD" w:rsidRDefault="000C33DD" w:rsidP="000C33DD">
      <w:pPr>
        <w:pStyle w:val="NoSpacing"/>
        <w:rPr>
          <w:rFonts w:ascii="Monospac821 BT" w:hAnsi="Monospac821 BT"/>
          <w:sz w:val="20"/>
          <w:szCs w:val="20"/>
        </w:rPr>
      </w:pPr>
    </w:p>
    <w:p w14:paraId="6D977F8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def </w:t>
      </w:r>
      <w:proofErr w:type="spellStart"/>
      <w:r w:rsidRPr="000C33DD">
        <w:rPr>
          <w:rFonts w:ascii="Monospac821 BT" w:hAnsi="Monospac821 BT"/>
          <w:sz w:val="20"/>
          <w:szCs w:val="20"/>
        </w:rPr>
        <w:t>start_server</w:t>
      </w:r>
      <w:proofErr w:type="spellEnd"/>
      <w:r w:rsidRPr="000C33DD">
        <w:rPr>
          <w:rFonts w:ascii="Monospac821 BT" w:hAnsi="Monospac821 BT"/>
          <w:sz w:val="20"/>
          <w:szCs w:val="20"/>
        </w:rPr>
        <w:t>():</w:t>
      </w:r>
    </w:p>
    <w:p w14:paraId="680487E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context = </w:t>
      </w:r>
      <w:proofErr w:type="spellStart"/>
      <w:r w:rsidRPr="000C33DD">
        <w:rPr>
          <w:rFonts w:ascii="Monospac821 BT" w:hAnsi="Monospac821 BT"/>
          <w:sz w:val="20"/>
          <w:szCs w:val="20"/>
        </w:rPr>
        <w:t>ssl.SSLContext</w:t>
      </w:r>
      <w:proofErr w:type="spellEnd"/>
      <w:r w:rsidRPr="000C33DD">
        <w:rPr>
          <w:rFonts w:ascii="Monospac821 BT" w:hAnsi="Monospac821 BT"/>
          <w:sz w:val="20"/>
          <w:szCs w:val="20"/>
        </w:rPr>
        <w:t>(</w:t>
      </w:r>
      <w:proofErr w:type="spellStart"/>
      <w:r w:rsidRPr="000C33DD">
        <w:rPr>
          <w:rFonts w:ascii="Monospac821 BT" w:hAnsi="Monospac821 BT"/>
          <w:sz w:val="20"/>
          <w:szCs w:val="20"/>
        </w:rPr>
        <w:t>ssl.PROTOCOL_TLS_SERVER</w:t>
      </w:r>
      <w:proofErr w:type="spellEnd"/>
      <w:r w:rsidRPr="000C33DD">
        <w:rPr>
          <w:rFonts w:ascii="Monospac821 BT" w:hAnsi="Monospac821 BT"/>
          <w:sz w:val="20"/>
          <w:szCs w:val="20"/>
        </w:rPr>
        <w:t>)</w:t>
      </w:r>
    </w:p>
    <w:p w14:paraId="10DEA0BB" w14:textId="77777777" w:rsidR="000C33DD" w:rsidRPr="000C33DD" w:rsidRDefault="000C33DD" w:rsidP="000C33DD">
      <w:pPr>
        <w:pStyle w:val="NoSpacing"/>
        <w:rPr>
          <w:rFonts w:ascii="Monospac821 BT" w:hAnsi="Monospac821 BT"/>
          <w:sz w:val="20"/>
          <w:szCs w:val="20"/>
        </w:rPr>
      </w:pPr>
    </w:p>
    <w:p w14:paraId="47C8EA6B" w14:textId="77777777" w:rsidR="000C33DD" w:rsidRPr="00094BE1" w:rsidRDefault="000C33DD" w:rsidP="000C33DD">
      <w:pPr>
        <w:pStyle w:val="NoSpacing"/>
        <w:rPr>
          <w:rFonts w:ascii="Monospac821 BT" w:hAnsi="Monospac821 BT"/>
          <w:sz w:val="20"/>
          <w:szCs w:val="20"/>
          <w:lang w:val="fr-FR"/>
        </w:rPr>
      </w:pPr>
      <w:r w:rsidRPr="000C33DD">
        <w:rPr>
          <w:rFonts w:ascii="Monospac821 BT" w:hAnsi="Monospac821 BT"/>
          <w:sz w:val="20"/>
          <w:szCs w:val="20"/>
        </w:rPr>
        <w:t xml:space="preserve">    </w:t>
      </w:r>
      <w:proofErr w:type="spellStart"/>
      <w:r w:rsidRPr="00094BE1">
        <w:rPr>
          <w:rFonts w:ascii="Monospac821 BT" w:hAnsi="Monospac821 BT"/>
          <w:sz w:val="20"/>
          <w:szCs w:val="20"/>
          <w:lang w:val="fr-FR"/>
        </w:rPr>
        <w:t>context.load_cert_chain</w:t>
      </w:r>
      <w:proofErr w:type="spellEnd"/>
      <w:r w:rsidRPr="00094BE1">
        <w:rPr>
          <w:rFonts w:ascii="Monospac821 BT" w:hAnsi="Monospac821 BT"/>
          <w:sz w:val="20"/>
          <w:szCs w:val="20"/>
          <w:lang w:val="fr-FR"/>
        </w:rPr>
        <w:t>(</w:t>
      </w:r>
    </w:p>
    <w:p w14:paraId="01D5E577" w14:textId="77777777" w:rsidR="000C33DD" w:rsidRPr="00094BE1" w:rsidRDefault="000C33DD" w:rsidP="000C33DD">
      <w:pPr>
        <w:pStyle w:val="NoSpacing"/>
        <w:rPr>
          <w:rFonts w:ascii="Monospac821 BT" w:hAnsi="Monospac821 BT"/>
          <w:sz w:val="20"/>
          <w:szCs w:val="20"/>
          <w:lang w:val="fr-FR"/>
        </w:rPr>
      </w:pPr>
      <w:r w:rsidRPr="00094BE1">
        <w:rPr>
          <w:rFonts w:ascii="Monospac821 BT" w:hAnsi="Monospac821 BT"/>
          <w:sz w:val="20"/>
          <w:szCs w:val="20"/>
          <w:lang w:val="fr-FR"/>
        </w:rPr>
        <w:t xml:space="preserve">        </w:t>
      </w:r>
      <w:proofErr w:type="spellStart"/>
      <w:r w:rsidRPr="00094BE1">
        <w:rPr>
          <w:rFonts w:ascii="Monospac821 BT" w:hAnsi="Monospac821 BT"/>
          <w:sz w:val="20"/>
          <w:szCs w:val="20"/>
          <w:lang w:val="fr-FR"/>
        </w:rPr>
        <w:t>certfile</w:t>
      </w:r>
      <w:proofErr w:type="spellEnd"/>
      <w:r w:rsidRPr="00094BE1">
        <w:rPr>
          <w:rFonts w:ascii="Monospac821 BT" w:hAnsi="Monospac821 BT"/>
          <w:sz w:val="20"/>
          <w:szCs w:val="20"/>
          <w:lang w:val="fr-FR"/>
        </w:rPr>
        <w:t>="</w:t>
      </w:r>
      <w:proofErr w:type="spellStart"/>
      <w:r w:rsidRPr="00094BE1">
        <w:rPr>
          <w:rFonts w:ascii="Monospac821 BT" w:hAnsi="Monospac821 BT"/>
          <w:sz w:val="20"/>
          <w:szCs w:val="20"/>
          <w:lang w:val="fr-FR"/>
        </w:rPr>
        <w:t>certs</w:t>
      </w:r>
      <w:proofErr w:type="spellEnd"/>
      <w:r w:rsidRPr="00094BE1">
        <w:rPr>
          <w:rFonts w:ascii="Monospac821 BT" w:hAnsi="Monospac821 BT"/>
          <w:sz w:val="20"/>
          <w:szCs w:val="20"/>
          <w:lang w:val="fr-FR"/>
        </w:rPr>
        <w:t>/server.crt",</w:t>
      </w:r>
    </w:p>
    <w:p w14:paraId="05D0AA80" w14:textId="77777777" w:rsidR="000C33DD" w:rsidRPr="000C33DD" w:rsidRDefault="000C33DD" w:rsidP="000C33DD">
      <w:pPr>
        <w:pStyle w:val="NoSpacing"/>
        <w:rPr>
          <w:rFonts w:ascii="Monospac821 BT" w:hAnsi="Monospac821 BT"/>
          <w:sz w:val="20"/>
          <w:szCs w:val="20"/>
        </w:rPr>
      </w:pPr>
      <w:r w:rsidRPr="00094BE1">
        <w:rPr>
          <w:rFonts w:ascii="Monospac821 BT" w:hAnsi="Monospac821 BT"/>
          <w:sz w:val="20"/>
          <w:szCs w:val="20"/>
          <w:lang w:val="fr-FR"/>
        </w:rPr>
        <w:t xml:space="preserve">        </w:t>
      </w:r>
      <w:proofErr w:type="spellStart"/>
      <w:r w:rsidRPr="000C33DD">
        <w:rPr>
          <w:rFonts w:ascii="Monospac821 BT" w:hAnsi="Monospac821 BT"/>
          <w:sz w:val="20"/>
          <w:szCs w:val="20"/>
        </w:rPr>
        <w:t>keyfile</w:t>
      </w:r>
      <w:proofErr w:type="spellEnd"/>
      <w:r w:rsidRPr="000C33DD">
        <w:rPr>
          <w:rFonts w:ascii="Monospac821 BT" w:hAnsi="Monospac821 BT"/>
          <w:sz w:val="20"/>
          <w:szCs w:val="20"/>
        </w:rPr>
        <w:t>="certs/</w:t>
      </w:r>
      <w:proofErr w:type="spellStart"/>
      <w:r w:rsidRPr="000C33DD">
        <w:rPr>
          <w:rFonts w:ascii="Monospac821 BT" w:hAnsi="Monospac821 BT"/>
          <w:sz w:val="20"/>
          <w:szCs w:val="20"/>
        </w:rPr>
        <w:t>server.key</w:t>
      </w:r>
      <w:proofErr w:type="spellEnd"/>
      <w:r w:rsidRPr="000C33DD">
        <w:rPr>
          <w:rFonts w:ascii="Monospac821 BT" w:hAnsi="Monospac821 BT"/>
          <w:sz w:val="20"/>
          <w:szCs w:val="20"/>
        </w:rPr>
        <w:t>",</w:t>
      </w:r>
    </w:p>
    <w:p w14:paraId="3129A0A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25061C2E" w14:textId="77777777" w:rsidR="000C33DD" w:rsidRPr="000C33DD" w:rsidRDefault="000C33DD" w:rsidP="000C33DD">
      <w:pPr>
        <w:pStyle w:val="NoSpacing"/>
        <w:rPr>
          <w:rFonts w:ascii="Monospac821 BT" w:hAnsi="Monospac821 BT"/>
          <w:sz w:val="20"/>
          <w:szCs w:val="20"/>
        </w:rPr>
      </w:pPr>
    </w:p>
    <w:p w14:paraId="7673C74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server = </w:t>
      </w:r>
      <w:proofErr w:type="spellStart"/>
      <w:r w:rsidRPr="000C33DD">
        <w:rPr>
          <w:rFonts w:ascii="Monospac821 BT" w:hAnsi="Monospac821 BT"/>
          <w:sz w:val="20"/>
          <w:szCs w:val="20"/>
        </w:rPr>
        <w:t>socket.socket</w:t>
      </w:r>
      <w:proofErr w:type="spellEnd"/>
      <w:r w:rsidRPr="000C33DD">
        <w:rPr>
          <w:rFonts w:ascii="Monospac821 BT" w:hAnsi="Monospac821 BT"/>
          <w:sz w:val="20"/>
          <w:szCs w:val="20"/>
        </w:rPr>
        <w:t>(</w:t>
      </w:r>
      <w:proofErr w:type="spellStart"/>
      <w:r w:rsidRPr="000C33DD">
        <w:rPr>
          <w:rFonts w:ascii="Monospac821 BT" w:hAnsi="Monospac821 BT"/>
          <w:sz w:val="20"/>
          <w:szCs w:val="20"/>
        </w:rPr>
        <w:t>socket.AF_INET</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socket.SOCK_STREAM</w:t>
      </w:r>
      <w:proofErr w:type="spellEnd"/>
      <w:r w:rsidRPr="000C33DD">
        <w:rPr>
          <w:rFonts w:ascii="Monospac821 BT" w:hAnsi="Monospac821 BT"/>
          <w:sz w:val="20"/>
          <w:szCs w:val="20"/>
        </w:rPr>
        <w:t>)</w:t>
      </w:r>
    </w:p>
    <w:p w14:paraId="52B181B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server.setsockopt</w:t>
      </w:r>
      <w:proofErr w:type="spellEnd"/>
      <w:r w:rsidRPr="000C33DD">
        <w:rPr>
          <w:rFonts w:ascii="Monospac821 BT" w:hAnsi="Monospac821 BT"/>
          <w:sz w:val="20"/>
          <w:szCs w:val="20"/>
        </w:rPr>
        <w:t>(</w:t>
      </w:r>
      <w:proofErr w:type="spellStart"/>
      <w:r w:rsidRPr="000C33DD">
        <w:rPr>
          <w:rFonts w:ascii="Monospac821 BT" w:hAnsi="Monospac821 BT"/>
          <w:sz w:val="20"/>
          <w:szCs w:val="20"/>
        </w:rPr>
        <w:t>socket.SOL_SOCKET</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socket.SO_REUSEADDR</w:t>
      </w:r>
      <w:proofErr w:type="spellEnd"/>
      <w:r w:rsidRPr="000C33DD">
        <w:rPr>
          <w:rFonts w:ascii="Monospac821 BT" w:hAnsi="Monospac821 BT"/>
          <w:sz w:val="20"/>
          <w:szCs w:val="20"/>
        </w:rPr>
        <w:t>, 1)</w:t>
      </w:r>
    </w:p>
    <w:p w14:paraId="7ECB310F" w14:textId="77777777" w:rsidR="000C33DD" w:rsidRPr="000C33DD" w:rsidRDefault="000C33DD" w:rsidP="000C33DD">
      <w:pPr>
        <w:pStyle w:val="NoSpacing"/>
        <w:rPr>
          <w:rFonts w:ascii="Monospac821 BT" w:hAnsi="Monospac821 BT"/>
          <w:sz w:val="20"/>
          <w:szCs w:val="20"/>
        </w:rPr>
      </w:pPr>
    </w:p>
    <w:p w14:paraId="542600E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50FCE8C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server.bind</w:t>
      </w:r>
      <w:proofErr w:type="spellEnd"/>
      <w:r w:rsidRPr="000C33DD">
        <w:rPr>
          <w:rFonts w:ascii="Monospac821 BT" w:hAnsi="Monospac821 BT"/>
          <w:sz w:val="20"/>
          <w:szCs w:val="20"/>
        </w:rPr>
        <w:t>((HOST, PORT))</w:t>
      </w:r>
    </w:p>
    <w:p w14:paraId="117B95E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server.listen</w:t>
      </w:r>
      <w:proofErr w:type="spellEnd"/>
      <w:r w:rsidRPr="000C33DD">
        <w:rPr>
          <w:rFonts w:ascii="Monospac821 BT" w:hAnsi="Monospac821 BT"/>
          <w:sz w:val="20"/>
          <w:szCs w:val="20"/>
        </w:rPr>
        <w:t>()</w:t>
      </w:r>
    </w:p>
    <w:p w14:paraId="4D3296CF" w14:textId="77777777" w:rsidR="000C33DD" w:rsidRPr="000C33DD" w:rsidRDefault="000C33DD" w:rsidP="000C33DD">
      <w:pPr>
        <w:pStyle w:val="NoSpacing"/>
        <w:rPr>
          <w:rFonts w:ascii="Monospac821 BT" w:hAnsi="Monospac821 BT"/>
          <w:sz w:val="20"/>
          <w:szCs w:val="20"/>
        </w:rPr>
      </w:pPr>
    </w:p>
    <w:p w14:paraId="28D05F83"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 * 50)</w:t>
      </w:r>
    </w:p>
    <w:p w14:paraId="5CECF609"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 Secure Client-Server Communication Server")</w:t>
      </w:r>
    </w:p>
    <w:p w14:paraId="09A7A21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 * 50)</w:t>
      </w:r>
    </w:p>
    <w:p w14:paraId="7F03337C"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w:t>
      </w:r>
      <w:proofErr w:type="spellStart"/>
      <w:r w:rsidRPr="000C33DD">
        <w:rPr>
          <w:rFonts w:ascii="Monospac821 BT" w:hAnsi="Monospac821 BT"/>
          <w:sz w:val="20"/>
          <w:szCs w:val="20"/>
        </w:rPr>
        <w:t>f"Listening</w:t>
      </w:r>
      <w:proofErr w:type="spellEnd"/>
      <w:r w:rsidRPr="000C33DD">
        <w:rPr>
          <w:rFonts w:ascii="Monospac821 BT" w:hAnsi="Monospac821 BT"/>
          <w:sz w:val="20"/>
          <w:szCs w:val="20"/>
        </w:rPr>
        <w:t xml:space="preserve"> on {HOST}:{PORT}")</w:t>
      </w:r>
    </w:p>
    <w:p w14:paraId="38DB0D0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print("TLS encryption enabled.")</w:t>
      </w:r>
    </w:p>
    <w:p w14:paraId="46900F2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w:t>
      </w:r>
      <w:proofErr w:type="spellStart"/>
      <w:r w:rsidRPr="000C33DD">
        <w:rPr>
          <w:rFonts w:ascii="Monospac821 BT" w:hAnsi="Monospac821 BT"/>
          <w:sz w:val="20"/>
          <w:szCs w:val="20"/>
        </w:rPr>
        <w:t>f"Maximum</w:t>
      </w:r>
      <w:proofErr w:type="spellEnd"/>
      <w:r w:rsidRPr="000C33DD">
        <w:rPr>
          <w:rFonts w:ascii="Monospac821 BT" w:hAnsi="Monospac821 BT"/>
          <w:sz w:val="20"/>
          <w:szCs w:val="20"/>
        </w:rPr>
        <w:t xml:space="preserve"> file size: {MAX_FILE_SIZE // (1024 * 1024)} MB")</w:t>
      </w:r>
    </w:p>
    <w:p w14:paraId="1FA30352"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w:t>
      </w:r>
      <w:proofErr w:type="spellStart"/>
      <w:r w:rsidRPr="000C33DD">
        <w:rPr>
          <w:rFonts w:ascii="Monospac821 BT" w:hAnsi="Monospac821 BT"/>
          <w:sz w:val="20"/>
          <w:szCs w:val="20"/>
        </w:rPr>
        <w:t>f"Resumable</w:t>
      </w:r>
      <w:proofErr w:type="spellEnd"/>
      <w:r w:rsidRPr="000C33DD">
        <w:rPr>
          <w:rFonts w:ascii="Monospac821 BT" w:hAnsi="Monospac821 BT"/>
          <w:sz w:val="20"/>
          <w:szCs w:val="20"/>
        </w:rPr>
        <w:t xml:space="preserve"> upload chunk size: {CHUNK_SIZE // 1024} KB")</w:t>
      </w:r>
    </w:p>
    <w:p w14:paraId="4BC32FB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print("Waiting for clients...\n")</w:t>
      </w:r>
    </w:p>
    <w:p w14:paraId="1A09570B" w14:textId="77777777" w:rsidR="000C33DD" w:rsidRPr="000C33DD" w:rsidRDefault="000C33DD" w:rsidP="000C33DD">
      <w:pPr>
        <w:pStyle w:val="NoSpacing"/>
        <w:rPr>
          <w:rFonts w:ascii="Monospac821 BT" w:hAnsi="Monospac821 BT"/>
          <w:sz w:val="20"/>
          <w:szCs w:val="20"/>
        </w:rPr>
      </w:pPr>
    </w:p>
    <w:p w14:paraId="735D0E3F"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while True:</w:t>
      </w:r>
    </w:p>
    <w:p w14:paraId="53F86B2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raw_socket</w:t>
      </w:r>
      <w:proofErr w:type="spellEnd"/>
      <w:r w:rsidRPr="000C33DD">
        <w:rPr>
          <w:rFonts w:ascii="Monospac821 BT" w:hAnsi="Monospac821 BT"/>
          <w:sz w:val="20"/>
          <w:szCs w:val="20"/>
        </w:rPr>
        <w:t xml:space="preserve">, address = </w:t>
      </w:r>
      <w:proofErr w:type="spellStart"/>
      <w:r w:rsidRPr="000C33DD">
        <w:rPr>
          <w:rFonts w:ascii="Monospac821 BT" w:hAnsi="Monospac821 BT"/>
          <w:sz w:val="20"/>
          <w:szCs w:val="20"/>
        </w:rPr>
        <w:t>server.accept</w:t>
      </w:r>
      <w:proofErr w:type="spellEnd"/>
      <w:r w:rsidRPr="000C33DD">
        <w:rPr>
          <w:rFonts w:ascii="Monospac821 BT" w:hAnsi="Monospac821 BT"/>
          <w:sz w:val="20"/>
          <w:szCs w:val="20"/>
        </w:rPr>
        <w:t>()</w:t>
      </w:r>
    </w:p>
    <w:p w14:paraId="7C331F6A" w14:textId="77777777" w:rsidR="000C33DD" w:rsidRPr="000C33DD" w:rsidRDefault="000C33DD" w:rsidP="000C33DD">
      <w:pPr>
        <w:pStyle w:val="NoSpacing"/>
        <w:rPr>
          <w:rFonts w:ascii="Monospac821 BT" w:hAnsi="Monospac821 BT"/>
          <w:sz w:val="20"/>
          <w:szCs w:val="20"/>
        </w:rPr>
      </w:pPr>
    </w:p>
    <w:p w14:paraId="50490F7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try:</w:t>
      </w:r>
    </w:p>
    <w:p w14:paraId="1DE2CF5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xml:space="preserve"> = </w:t>
      </w:r>
      <w:proofErr w:type="spellStart"/>
      <w:r w:rsidRPr="000C33DD">
        <w:rPr>
          <w:rFonts w:ascii="Monospac821 BT" w:hAnsi="Monospac821 BT"/>
          <w:sz w:val="20"/>
          <w:szCs w:val="20"/>
        </w:rPr>
        <w:t>context.wrap_socket</w:t>
      </w:r>
      <w:proofErr w:type="spellEnd"/>
      <w:r w:rsidRPr="000C33DD">
        <w:rPr>
          <w:rFonts w:ascii="Monospac821 BT" w:hAnsi="Monospac821 BT"/>
          <w:sz w:val="20"/>
          <w:szCs w:val="20"/>
        </w:rPr>
        <w:t>(</w:t>
      </w:r>
    </w:p>
    <w:p w14:paraId="21396CFD"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raw_socket</w:t>
      </w:r>
      <w:proofErr w:type="spellEnd"/>
      <w:r w:rsidRPr="000C33DD">
        <w:rPr>
          <w:rFonts w:ascii="Monospac821 BT" w:hAnsi="Monospac821 BT"/>
          <w:sz w:val="20"/>
          <w:szCs w:val="20"/>
        </w:rPr>
        <w:t>,</w:t>
      </w:r>
    </w:p>
    <w:p w14:paraId="3316EFB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server_side</w:t>
      </w:r>
      <w:proofErr w:type="spellEnd"/>
      <w:r w:rsidRPr="000C33DD">
        <w:rPr>
          <w:rFonts w:ascii="Monospac821 BT" w:hAnsi="Monospac821 BT"/>
          <w:sz w:val="20"/>
          <w:szCs w:val="20"/>
        </w:rPr>
        <w:t>=True,</w:t>
      </w:r>
    </w:p>
    <w:p w14:paraId="11F7161A"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4F179605" w14:textId="77777777" w:rsidR="000C33DD" w:rsidRPr="000C33DD" w:rsidRDefault="000C33DD" w:rsidP="000C33DD">
      <w:pPr>
        <w:pStyle w:val="NoSpacing"/>
        <w:rPr>
          <w:rFonts w:ascii="Monospac821 BT" w:hAnsi="Monospac821 BT"/>
          <w:sz w:val="20"/>
          <w:szCs w:val="20"/>
        </w:rPr>
      </w:pPr>
    </w:p>
    <w:p w14:paraId="56E32EF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ssl.SSLError</w:t>
      </w:r>
      <w:proofErr w:type="spellEnd"/>
      <w:r w:rsidRPr="000C33DD">
        <w:rPr>
          <w:rFonts w:ascii="Monospac821 BT" w:hAnsi="Monospac821 BT"/>
          <w:sz w:val="20"/>
          <w:szCs w:val="20"/>
        </w:rPr>
        <w:t xml:space="preserve">, </w:t>
      </w:r>
      <w:proofErr w:type="spellStart"/>
      <w:r w:rsidRPr="000C33DD">
        <w:rPr>
          <w:rFonts w:ascii="Monospac821 BT" w:hAnsi="Monospac821 BT"/>
          <w:sz w:val="20"/>
          <w:szCs w:val="20"/>
        </w:rPr>
        <w:t>OSError</w:t>
      </w:r>
      <w:proofErr w:type="spellEnd"/>
      <w:r w:rsidRPr="000C33DD">
        <w:rPr>
          <w:rFonts w:ascii="Monospac821 BT" w:hAnsi="Monospac821 BT"/>
          <w:sz w:val="20"/>
          <w:szCs w:val="20"/>
        </w:rPr>
        <w:t>) as error:</w:t>
      </w:r>
    </w:p>
    <w:p w14:paraId="648D517B"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print(f"[TLS HANDSHAKE FAILED] {address}: {error}")</w:t>
      </w:r>
    </w:p>
    <w:p w14:paraId="1C7BCBC7"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raw_socket.close</w:t>
      </w:r>
      <w:proofErr w:type="spellEnd"/>
      <w:r w:rsidRPr="000C33DD">
        <w:rPr>
          <w:rFonts w:ascii="Monospac821 BT" w:hAnsi="Monospac821 BT"/>
          <w:sz w:val="20"/>
          <w:szCs w:val="20"/>
        </w:rPr>
        <w:t>()</w:t>
      </w:r>
    </w:p>
    <w:p w14:paraId="544560F1"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continue</w:t>
      </w:r>
    </w:p>
    <w:p w14:paraId="04A4DA9E" w14:textId="77777777" w:rsidR="000C33DD" w:rsidRPr="000C33DD" w:rsidRDefault="000C33DD" w:rsidP="000C33DD">
      <w:pPr>
        <w:pStyle w:val="NoSpacing"/>
        <w:rPr>
          <w:rFonts w:ascii="Monospac821 BT" w:hAnsi="Monospac821 BT"/>
          <w:sz w:val="20"/>
          <w:szCs w:val="20"/>
        </w:rPr>
      </w:pPr>
    </w:p>
    <w:p w14:paraId="4363837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thread = </w:t>
      </w:r>
      <w:proofErr w:type="spellStart"/>
      <w:r w:rsidRPr="000C33DD">
        <w:rPr>
          <w:rFonts w:ascii="Monospac821 BT" w:hAnsi="Monospac821 BT"/>
          <w:sz w:val="20"/>
          <w:szCs w:val="20"/>
        </w:rPr>
        <w:t>threading.Thread</w:t>
      </w:r>
      <w:proofErr w:type="spellEnd"/>
      <w:r w:rsidRPr="000C33DD">
        <w:rPr>
          <w:rFonts w:ascii="Monospac821 BT" w:hAnsi="Monospac821 BT"/>
          <w:sz w:val="20"/>
          <w:szCs w:val="20"/>
        </w:rPr>
        <w:t>(</w:t>
      </w:r>
    </w:p>
    <w:p w14:paraId="5BB647B0"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target=</w:t>
      </w:r>
      <w:proofErr w:type="spellStart"/>
      <w:r w:rsidRPr="000C33DD">
        <w:rPr>
          <w:rFonts w:ascii="Monospac821 BT" w:hAnsi="Monospac821 BT"/>
          <w:sz w:val="20"/>
          <w:szCs w:val="20"/>
        </w:rPr>
        <w:t>handle_client</w:t>
      </w:r>
      <w:proofErr w:type="spellEnd"/>
      <w:r w:rsidRPr="000C33DD">
        <w:rPr>
          <w:rFonts w:ascii="Monospac821 BT" w:hAnsi="Monospac821 BT"/>
          <w:sz w:val="20"/>
          <w:szCs w:val="20"/>
        </w:rPr>
        <w:t>,</w:t>
      </w:r>
    </w:p>
    <w:p w14:paraId="7AE9094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args</w:t>
      </w:r>
      <w:proofErr w:type="spellEnd"/>
      <w:r w:rsidRPr="000C33DD">
        <w:rPr>
          <w:rFonts w:ascii="Monospac821 BT" w:hAnsi="Monospac821 BT"/>
          <w:sz w:val="20"/>
          <w:szCs w:val="20"/>
        </w:rPr>
        <w:t>=(</w:t>
      </w:r>
      <w:proofErr w:type="spellStart"/>
      <w:r w:rsidRPr="000C33DD">
        <w:rPr>
          <w:rFonts w:ascii="Monospac821 BT" w:hAnsi="Monospac821 BT"/>
          <w:sz w:val="20"/>
          <w:szCs w:val="20"/>
        </w:rPr>
        <w:t>secure_socket</w:t>
      </w:r>
      <w:proofErr w:type="spellEnd"/>
      <w:r w:rsidRPr="000C33DD">
        <w:rPr>
          <w:rFonts w:ascii="Monospac821 BT" w:hAnsi="Monospac821 BT"/>
          <w:sz w:val="20"/>
          <w:szCs w:val="20"/>
        </w:rPr>
        <w:t>, address),</w:t>
      </w:r>
    </w:p>
    <w:p w14:paraId="59159034"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daemon=True,</w:t>
      </w:r>
    </w:p>
    <w:p w14:paraId="2B4A09B6"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
    <w:p w14:paraId="5263576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thread.start</w:t>
      </w:r>
      <w:proofErr w:type="spellEnd"/>
      <w:r w:rsidRPr="000C33DD">
        <w:rPr>
          <w:rFonts w:ascii="Monospac821 BT" w:hAnsi="Monospac821 BT"/>
          <w:sz w:val="20"/>
          <w:szCs w:val="20"/>
        </w:rPr>
        <w:t>()</w:t>
      </w:r>
    </w:p>
    <w:p w14:paraId="481C9415" w14:textId="77777777" w:rsidR="000C33DD" w:rsidRPr="000C33DD" w:rsidRDefault="000C33DD" w:rsidP="000C33DD">
      <w:pPr>
        <w:pStyle w:val="NoSpacing"/>
        <w:rPr>
          <w:rFonts w:ascii="Monospac821 BT" w:hAnsi="Monospac821 BT"/>
          <w:sz w:val="20"/>
          <w:szCs w:val="20"/>
        </w:rPr>
      </w:pPr>
    </w:p>
    <w:p w14:paraId="0B69D40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except </w:t>
      </w:r>
      <w:proofErr w:type="spellStart"/>
      <w:r w:rsidRPr="000C33DD">
        <w:rPr>
          <w:rFonts w:ascii="Monospac821 BT" w:hAnsi="Monospac821 BT"/>
          <w:sz w:val="20"/>
          <w:szCs w:val="20"/>
        </w:rPr>
        <w:t>KeyboardInterrupt</w:t>
      </w:r>
      <w:proofErr w:type="spellEnd"/>
      <w:r w:rsidRPr="000C33DD">
        <w:rPr>
          <w:rFonts w:ascii="Monospac821 BT" w:hAnsi="Monospac821 BT"/>
          <w:sz w:val="20"/>
          <w:szCs w:val="20"/>
        </w:rPr>
        <w:t>:</w:t>
      </w:r>
    </w:p>
    <w:p w14:paraId="75F7E7A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print("\n[SERVER STOPPED] Shutting down server.")</w:t>
      </w:r>
    </w:p>
    <w:p w14:paraId="428007EE" w14:textId="77777777" w:rsidR="000C33DD" w:rsidRPr="000C33DD" w:rsidRDefault="000C33DD" w:rsidP="000C33DD">
      <w:pPr>
        <w:pStyle w:val="NoSpacing"/>
        <w:rPr>
          <w:rFonts w:ascii="Monospac821 BT" w:hAnsi="Monospac821 BT"/>
          <w:sz w:val="20"/>
          <w:szCs w:val="20"/>
        </w:rPr>
      </w:pPr>
    </w:p>
    <w:p w14:paraId="44BD09E8"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finally:</w:t>
      </w:r>
    </w:p>
    <w:p w14:paraId="2331D7F5"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server.close</w:t>
      </w:r>
      <w:proofErr w:type="spellEnd"/>
      <w:r w:rsidRPr="000C33DD">
        <w:rPr>
          <w:rFonts w:ascii="Monospac821 BT" w:hAnsi="Monospac821 BT"/>
          <w:sz w:val="20"/>
          <w:szCs w:val="20"/>
        </w:rPr>
        <w:t>()</w:t>
      </w:r>
    </w:p>
    <w:p w14:paraId="4A36A134" w14:textId="77777777" w:rsidR="000C33DD" w:rsidRPr="000C33DD" w:rsidRDefault="000C33DD" w:rsidP="000C33DD">
      <w:pPr>
        <w:pStyle w:val="NoSpacing"/>
        <w:rPr>
          <w:rFonts w:ascii="Monospac821 BT" w:hAnsi="Monospac821 BT"/>
          <w:sz w:val="20"/>
          <w:szCs w:val="20"/>
        </w:rPr>
      </w:pPr>
    </w:p>
    <w:p w14:paraId="2CD32182" w14:textId="77777777" w:rsidR="000C33DD" w:rsidRPr="000C33DD" w:rsidRDefault="000C33DD" w:rsidP="000C33DD">
      <w:pPr>
        <w:pStyle w:val="NoSpacing"/>
        <w:rPr>
          <w:rFonts w:ascii="Monospac821 BT" w:hAnsi="Monospac821 BT"/>
          <w:sz w:val="20"/>
          <w:szCs w:val="20"/>
        </w:rPr>
      </w:pPr>
    </w:p>
    <w:p w14:paraId="3AB934FE" w14:textId="77777777" w:rsidR="000C33DD" w:rsidRPr="000C33DD" w:rsidRDefault="000C33DD" w:rsidP="000C33DD">
      <w:pPr>
        <w:pStyle w:val="NoSpacing"/>
        <w:rPr>
          <w:rFonts w:ascii="Monospac821 BT" w:hAnsi="Monospac821 BT"/>
          <w:sz w:val="20"/>
          <w:szCs w:val="20"/>
        </w:rPr>
      </w:pPr>
      <w:r w:rsidRPr="000C33DD">
        <w:rPr>
          <w:rFonts w:ascii="Monospac821 BT" w:hAnsi="Monospac821 BT"/>
          <w:sz w:val="20"/>
          <w:szCs w:val="20"/>
        </w:rPr>
        <w:t>if __name__ == "__main__":</w:t>
      </w:r>
    </w:p>
    <w:p w14:paraId="792B6257" w14:textId="6E32DA06" w:rsidR="000372FB" w:rsidRPr="000C33DD" w:rsidRDefault="000C33DD" w:rsidP="000C33DD">
      <w:pPr>
        <w:pStyle w:val="NoSpacing"/>
        <w:rPr>
          <w:rFonts w:ascii="Monospac821 BT" w:hAnsi="Monospac821 BT"/>
          <w:sz w:val="20"/>
          <w:szCs w:val="20"/>
        </w:rPr>
      </w:pPr>
      <w:r w:rsidRPr="000C33DD">
        <w:rPr>
          <w:rFonts w:ascii="Monospac821 BT" w:hAnsi="Monospac821 BT"/>
          <w:sz w:val="20"/>
          <w:szCs w:val="20"/>
        </w:rPr>
        <w:t xml:space="preserve">    </w:t>
      </w:r>
      <w:proofErr w:type="spellStart"/>
      <w:r w:rsidRPr="000C33DD">
        <w:rPr>
          <w:rFonts w:ascii="Monospac821 BT" w:hAnsi="Monospac821 BT"/>
          <w:sz w:val="20"/>
          <w:szCs w:val="20"/>
        </w:rPr>
        <w:t>start_server</w:t>
      </w:r>
      <w:proofErr w:type="spellEnd"/>
      <w:r w:rsidRPr="000C33DD">
        <w:rPr>
          <w:rFonts w:ascii="Monospac821 BT" w:hAnsi="Monospac821 BT"/>
          <w:sz w:val="20"/>
          <w:szCs w:val="20"/>
        </w:rPr>
        <w:t>()</w:t>
      </w:r>
    </w:p>
    <w:p w14:paraId="5D3A3588" w14:textId="77777777" w:rsidR="000C33DD" w:rsidRDefault="000C33DD" w:rsidP="000372FB">
      <w:pPr>
        <w:pStyle w:val="NoSpacing"/>
      </w:pPr>
    </w:p>
    <w:p w14:paraId="1D893102" w14:textId="2C3DE1EE" w:rsidR="000372FB" w:rsidRPr="000372FB" w:rsidRDefault="00860280" w:rsidP="000372FB">
      <w:pPr>
        <w:rPr>
          <w:b/>
          <w:bCs/>
        </w:rPr>
      </w:pPr>
      <w:r>
        <w:rPr>
          <w:b/>
          <w:bCs/>
        </w:rPr>
        <w:t>A</w:t>
      </w:r>
      <w:r w:rsidRPr="00860280">
        <w:rPr>
          <w:b/>
          <w:bCs/>
        </w:rPr>
        <w:t>.2 Flask Web Gateway — app.py</w:t>
      </w:r>
    </w:p>
    <w:p w14:paraId="3329D7B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from </w:t>
      </w:r>
      <w:proofErr w:type="spellStart"/>
      <w:r w:rsidRPr="000372FB">
        <w:rPr>
          <w:rFonts w:ascii="Monospac821 BT" w:hAnsi="Monospac821 BT"/>
          <w:sz w:val="20"/>
          <w:szCs w:val="20"/>
        </w:rPr>
        <w:t>pathlib</w:t>
      </w:r>
      <w:proofErr w:type="spellEnd"/>
      <w:r w:rsidRPr="000372FB">
        <w:rPr>
          <w:rFonts w:ascii="Monospac821 BT" w:hAnsi="Monospac821 BT"/>
          <w:sz w:val="20"/>
          <w:szCs w:val="20"/>
        </w:rPr>
        <w:t xml:space="preserve"> import Path</w:t>
      </w:r>
    </w:p>
    <w:p w14:paraId="6744837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import </w:t>
      </w:r>
      <w:proofErr w:type="spellStart"/>
      <w:r w:rsidRPr="000372FB">
        <w:rPr>
          <w:rFonts w:ascii="Monospac821 BT" w:hAnsi="Monospac821 BT"/>
          <w:sz w:val="20"/>
          <w:szCs w:val="20"/>
        </w:rPr>
        <w:t>hashlib</w:t>
      </w:r>
      <w:proofErr w:type="spellEnd"/>
    </w:p>
    <w:p w14:paraId="4A73F76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import </w:t>
      </w:r>
      <w:proofErr w:type="spellStart"/>
      <w:r w:rsidRPr="000372FB">
        <w:rPr>
          <w:rFonts w:ascii="Monospac821 BT" w:hAnsi="Monospac821 BT"/>
          <w:sz w:val="20"/>
          <w:szCs w:val="20"/>
        </w:rPr>
        <w:t>json</w:t>
      </w:r>
      <w:proofErr w:type="spellEnd"/>
    </w:p>
    <w:p w14:paraId="5DE6BA0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import socket</w:t>
      </w:r>
    </w:p>
    <w:p w14:paraId="777A89C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import </w:t>
      </w:r>
      <w:proofErr w:type="spellStart"/>
      <w:r w:rsidRPr="000372FB">
        <w:rPr>
          <w:rFonts w:ascii="Monospac821 BT" w:hAnsi="Monospac821 BT"/>
          <w:sz w:val="20"/>
          <w:szCs w:val="20"/>
        </w:rPr>
        <w:t>ssl</w:t>
      </w:r>
      <w:proofErr w:type="spellEnd"/>
    </w:p>
    <w:p w14:paraId="3305B50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import struct</w:t>
      </w:r>
    </w:p>
    <w:p w14:paraId="7CFF6818" w14:textId="77777777" w:rsidR="000372FB" w:rsidRPr="000372FB" w:rsidRDefault="000372FB" w:rsidP="000372FB">
      <w:pPr>
        <w:pStyle w:val="NoSpacing"/>
        <w:rPr>
          <w:rFonts w:ascii="Monospac821 BT" w:hAnsi="Monospac821 BT"/>
          <w:sz w:val="20"/>
          <w:szCs w:val="20"/>
        </w:rPr>
      </w:pPr>
    </w:p>
    <w:p w14:paraId="6D495FA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from flask import Flask,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render_template</w:t>
      </w:r>
      <w:proofErr w:type="spellEnd"/>
      <w:r w:rsidRPr="000372FB">
        <w:rPr>
          <w:rFonts w:ascii="Monospac821 BT" w:hAnsi="Monospac821 BT"/>
          <w:sz w:val="20"/>
          <w:szCs w:val="20"/>
        </w:rPr>
        <w:t>, request</w:t>
      </w:r>
    </w:p>
    <w:p w14:paraId="32E731C1" w14:textId="77777777" w:rsidR="000372FB" w:rsidRPr="000372FB" w:rsidRDefault="000372FB" w:rsidP="000372FB">
      <w:pPr>
        <w:pStyle w:val="NoSpacing"/>
        <w:rPr>
          <w:rFonts w:ascii="Monospac821 BT" w:hAnsi="Monospac821 BT"/>
          <w:sz w:val="20"/>
          <w:szCs w:val="20"/>
        </w:rPr>
      </w:pPr>
    </w:p>
    <w:p w14:paraId="6A6C99D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BASE_DIR = Path(__file__).resolve().parent</w:t>
      </w:r>
    </w:p>
    <w:p w14:paraId="6356E06A" w14:textId="77777777" w:rsidR="000372FB" w:rsidRPr="000372FB" w:rsidRDefault="000372FB" w:rsidP="000372FB">
      <w:pPr>
        <w:pStyle w:val="NoSpacing"/>
        <w:rPr>
          <w:rFonts w:ascii="Monospac821 BT" w:hAnsi="Monospac821 BT"/>
          <w:sz w:val="20"/>
          <w:szCs w:val="20"/>
          <w:lang w:val="fr-FR"/>
        </w:rPr>
      </w:pPr>
      <w:r w:rsidRPr="000372FB">
        <w:rPr>
          <w:rFonts w:ascii="Monospac821 BT" w:hAnsi="Monospac821 BT"/>
          <w:sz w:val="20"/>
          <w:szCs w:val="20"/>
          <w:lang w:val="fr-FR"/>
        </w:rPr>
        <w:t>TEMPLATE_DIR = BASE_DIR / "</w:t>
      </w:r>
      <w:proofErr w:type="spellStart"/>
      <w:r w:rsidRPr="000372FB">
        <w:rPr>
          <w:rFonts w:ascii="Monospac821 BT" w:hAnsi="Monospac821 BT"/>
          <w:sz w:val="20"/>
          <w:szCs w:val="20"/>
          <w:lang w:val="fr-FR"/>
        </w:rPr>
        <w:t>templates</w:t>
      </w:r>
      <w:proofErr w:type="spellEnd"/>
      <w:r w:rsidRPr="000372FB">
        <w:rPr>
          <w:rFonts w:ascii="Monospac821 BT" w:hAnsi="Monospac821 BT"/>
          <w:sz w:val="20"/>
          <w:szCs w:val="20"/>
          <w:lang w:val="fr-FR"/>
        </w:rPr>
        <w:t>"</w:t>
      </w:r>
    </w:p>
    <w:p w14:paraId="16EC2065" w14:textId="77777777" w:rsidR="000372FB" w:rsidRPr="000372FB" w:rsidRDefault="000372FB" w:rsidP="000372FB">
      <w:pPr>
        <w:pStyle w:val="NoSpacing"/>
        <w:rPr>
          <w:rFonts w:ascii="Monospac821 BT" w:hAnsi="Monospac821 BT"/>
          <w:sz w:val="20"/>
          <w:szCs w:val="20"/>
          <w:lang w:val="fr-FR"/>
        </w:rPr>
      </w:pPr>
      <w:r w:rsidRPr="000372FB">
        <w:rPr>
          <w:rFonts w:ascii="Monospac821 BT" w:hAnsi="Monospac821 BT"/>
          <w:sz w:val="20"/>
          <w:szCs w:val="20"/>
          <w:lang w:val="fr-FR"/>
        </w:rPr>
        <w:t>CERT_FILE = BASE_DIR / "</w:t>
      </w:r>
      <w:proofErr w:type="spellStart"/>
      <w:r w:rsidRPr="000372FB">
        <w:rPr>
          <w:rFonts w:ascii="Monospac821 BT" w:hAnsi="Monospac821 BT"/>
          <w:sz w:val="20"/>
          <w:szCs w:val="20"/>
          <w:lang w:val="fr-FR"/>
        </w:rPr>
        <w:t>certs</w:t>
      </w:r>
      <w:proofErr w:type="spellEnd"/>
      <w:r w:rsidRPr="000372FB">
        <w:rPr>
          <w:rFonts w:ascii="Monospac821 BT" w:hAnsi="Monospac821 BT"/>
          <w:sz w:val="20"/>
          <w:szCs w:val="20"/>
          <w:lang w:val="fr-FR"/>
        </w:rPr>
        <w:t>" / "server.crt"</w:t>
      </w:r>
    </w:p>
    <w:p w14:paraId="7BA38D04" w14:textId="77777777" w:rsidR="000372FB" w:rsidRPr="000372FB" w:rsidRDefault="000372FB" w:rsidP="000372FB">
      <w:pPr>
        <w:pStyle w:val="NoSpacing"/>
        <w:rPr>
          <w:rFonts w:ascii="Monospac821 BT" w:hAnsi="Monospac821 BT"/>
          <w:sz w:val="20"/>
          <w:szCs w:val="20"/>
          <w:lang w:val="fr-FR"/>
        </w:rPr>
      </w:pPr>
    </w:p>
    <w:p w14:paraId="4C65D9D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app = Flask(__name__, </w:t>
      </w:r>
      <w:proofErr w:type="spellStart"/>
      <w:r w:rsidRPr="000372FB">
        <w:rPr>
          <w:rFonts w:ascii="Monospac821 BT" w:hAnsi="Monospac821 BT"/>
          <w:sz w:val="20"/>
          <w:szCs w:val="20"/>
        </w:rPr>
        <w:t>template_folder</w:t>
      </w:r>
      <w:proofErr w:type="spellEnd"/>
      <w:r w:rsidRPr="000372FB">
        <w:rPr>
          <w:rFonts w:ascii="Monospac821 BT" w:hAnsi="Monospac821 BT"/>
          <w:sz w:val="20"/>
          <w:szCs w:val="20"/>
        </w:rPr>
        <w:t>=str(TEMPLATE_DIR))</w:t>
      </w:r>
    </w:p>
    <w:p w14:paraId="7A633C5C" w14:textId="77777777" w:rsidR="000372FB" w:rsidRPr="000372FB" w:rsidRDefault="000372FB" w:rsidP="000372FB">
      <w:pPr>
        <w:pStyle w:val="NoSpacing"/>
        <w:rPr>
          <w:rFonts w:ascii="Monospac821 BT" w:hAnsi="Monospac821 BT"/>
          <w:sz w:val="20"/>
          <w:szCs w:val="20"/>
        </w:rPr>
      </w:pPr>
      <w:proofErr w:type="spellStart"/>
      <w:r w:rsidRPr="000372FB">
        <w:rPr>
          <w:rFonts w:ascii="Monospac821 BT" w:hAnsi="Monospac821 BT"/>
          <w:sz w:val="20"/>
          <w:szCs w:val="20"/>
        </w:rPr>
        <w:t>app.config</w:t>
      </w:r>
      <w:proofErr w:type="spellEnd"/>
      <w:r w:rsidRPr="000372FB">
        <w:rPr>
          <w:rFonts w:ascii="Monospac821 BT" w:hAnsi="Monospac821 BT"/>
          <w:sz w:val="20"/>
          <w:szCs w:val="20"/>
        </w:rPr>
        <w:t>["MAX_CONTENT_LENGTH"] = 50 * 1024 * 1024</w:t>
      </w:r>
    </w:p>
    <w:p w14:paraId="4C0F9027" w14:textId="77777777" w:rsidR="000372FB" w:rsidRPr="000372FB" w:rsidRDefault="000372FB" w:rsidP="000372FB">
      <w:pPr>
        <w:pStyle w:val="NoSpacing"/>
        <w:rPr>
          <w:rFonts w:ascii="Monospac821 BT" w:hAnsi="Monospac821 BT"/>
          <w:sz w:val="20"/>
          <w:szCs w:val="20"/>
        </w:rPr>
      </w:pPr>
    </w:p>
    <w:p w14:paraId="0C1A166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Flask and the TCP/TLS server must use different ports.</w:t>
      </w:r>
    </w:p>
    <w:p w14:paraId="5FD9B53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TCP_HOST = "127.0.0.1"</w:t>
      </w:r>
    </w:p>
    <w:p w14:paraId="3E0A1CB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TCP_PORT = 5001</w:t>
      </w:r>
    </w:p>
    <w:p w14:paraId="24FC0CCB" w14:textId="77777777" w:rsidR="000372FB" w:rsidRPr="000372FB" w:rsidRDefault="000372FB" w:rsidP="000372FB">
      <w:pPr>
        <w:pStyle w:val="NoSpacing"/>
        <w:rPr>
          <w:rFonts w:ascii="Monospac821 BT" w:hAnsi="Monospac821 BT"/>
          <w:sz w:val="20"/>
          <w:szCs w:val="20"/>
        </w:rPr>
      </w:pPr>
    </w:p>
    <w:p w14:paraId="748394B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MAX_MESSAGE_SIZE = 1024 * 1024</w:t>
      </w:r>
    </w:p>
    <w:p w14:paraId="76EC5F6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MAX_FILE_SIZE = 50 * 1024 * 1024</w:t>
      </w:r>
    </w:p>
    <w:p w14:paraId="6515049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CHUNK_SIZE = 32 * 1024</w:t>
      </w:r>
    </w:p>
    <w:p w14:paraId="725E7078" w14:textId="77777777" w:rsidR="000372FB" w:rsidRPr="000372FB" w:rsidRDefault="000372FB" w:rsidP="000372FB">
      <w:pPr>
        <w:pStyle w:val="NoSpacing"/>
        <w:rPr>
          <w:rFonts w:ascii="Monospac821 BT" w:hAnsi="Monospac821 BT"/>
          <w:sz w:val="20"/>
          <w:szCs w:val="20"/>
        </w:rPr>
      </w:pPr>
    </w:p>
    <w:p w14:paraId="2C0D9458" w14:textId="77777777" w:rsidR="000372FB" w:rsidRPr="000372FB" w:rsidRDefault="000372FB" w:rsidP="000372FB">
      <w:pPr>
        <w:pStyle w:val="NoSpacing"/>
        <w:rPr>
          <w:rFonts w:ascii="Monospac821 BT" w:hAnsi="Monospac821 BT"/>
          <w:sz w:val="20"/>
          <w:szCs w:val="20"/>
        </w:rPr>
      </w:pPr>
    </w:p>
    <w:p w14:paraId="2000CB6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w:t>
      </w:r>
    </w:p>
    <w:p w14:paraId="5988540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TCP/TLS COMMUNICATION</w:t>
      </w:r>
    </w:p>
    <w:p w14:paraId="5E0BBAE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w:t>
      </w:r>
    </w:p>
    <w:p w14:paraId="030DF229" w14:textId="77777777" w:rsidR="000372FB" w:rsidRPr="000372FB" w:rsidRDefault="000372FB" w:rsidP="000372FB">
      <w:pPr>
        <w:pStyle w:val="NoSpacing"/>
        <w:rPr>
          <w:rFonts w:ascii="Monospac821 BT" w:hAnsi="Monospac821 BT"/>
          <w:sz w:val="20"/>
          <w:szCs w:val="20"/>
        </w:rPr>
      </w:pPr>
    </w:p>
    <w:p w14:paraId="490FB1E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def </w:t>
      </w:r>
      <w:proofErr w:type="spellStart"/>
      <w:r w:rsidRPr="000372FB">
        <w:rPr>
          <w:rFonts w:ascii="Monospac821 BT" w:hAnsi="Monospac821 BT"/>
          <w:sz w:val="20"/>
          <w:szCs w:val="20"/>
        </w:rPr>
        <w:t>receive_exactly</w:t>
      </w:r>
      <w:proofErr w:type="spellEnd"/>
      <w:r w:rsidRPr="000372FB">
        <w:rPr>
          <w:rFonts w:ascii="Monospac821 BT" w:hAnsi="Monospac821 BT"/>
          <w:sz w:val="20"/>
          <w:szCs w:val="20"/>
        </w:rPr>
        <w:t>(sock, size):</w:t>
      </w:r>
    </w:p>
    <w:p w14:paraId="7A2824A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"""Receive exactly the requested number of bytes."""</w:t>
      </w:r>
    </w:p>
    <w:p w14:paraId="7112638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size &lt; 0:</w:t>
      </w:r>
    </w:p>
    <w:p w14:paraId="6980CB2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ValueError</w:t>
      </w:r>
      <w:proofErr w:type="spellEnd"/>
      <w:r w:rsidRPr="000372FB">
        <w:rPr>
          <w:rFonts w:ascii="Monospac821 BT" w:hAnsi="Monospac821 BT"/>
          <w:sz w:val="20"/>
          <w:szCs w:val="20"/>
        </w:rPr>
        <w:t>("Invalid byte count.")</w:t>
      </w:r>
    </w:p>
    <w:p w14:paraId="0CFE1E97" w14:textId="77777777" w:rsidR="000372FB" w:rsidRPr="000372FB" w:rsidRDefault="000372FB" w:rsidP="000372FB">
      <w:pPr>
        <w:pStyle w:val="NoSpacing"/>
        <w:rPr>
          <w:rFonts w:ascii="Monospac821 BT" w:hAnsi="Monospac821 BT"/>
          <w:sz w:val="20"/>
          <w:szCs w:val="20"/>
        </w:rPr>
      </w:pPr>
    </w:p>
    <w:p w14:paraId="0BE839A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chunks = []</w:t>
      </w:r>
    </w:p>
    <w:p w14:paraId="66F8C1B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remaining = size</w:t>
      </w:r>
    </w:p>
    <w:p w14:paraId="702C6198" w14:textId="77777777" w:rsidR="000372FB" w:rsidRPr="000372FB" w:rsidRDefault="000372FB" w:rsidP="000372FB">
      <w:pPr>
        <w:pStyle w:val="NoSpacing"/>
        <w:rPr>
          <w:rFonts w:ascii="Monospac821 BT" w:hAnsi="Monospac821 BT"/>
          <w:sz w:val="20"/>
          <w:szCs w:val="20"/>
        </w:rPr>
      </w:pPr>
    </w:p>
    <w:p w14:paraId="71A8F56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while remaining:</w:t>
      </w:r>
    </w:p>
    <w:p w14:paraId="79DC8ED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data = </w:t>
      </w:r>
      <w:proofErr w:type="spellStart"/>
      <w:r w:rsidRPr="000372FB">
        <w:rPr>
          <w:rFonts w:ascii="Monospac821 BT" w:hAnsi="Monospac821 BT"/>
          <w:sz w:val="20"/>
          <w:szCs w:val="20"/>
        </w:rPr>
        <w:t>sock.recv</w:t>
      </w:r>
      <w:proofErr w:type="spellEnd"/>
      <w:r w:rsidRPr="000372FB">
        <w:rPr>
          <w:rFonts w:ascii="Monospac821 BT" w:hAnsi="Monospac821 BT"/>
          <w:sz w:val="20"/>
          <w:szCs w:val="20"/>
        </w:rPr>
        <w:t>(min(4096, remaining))</w:t>
      </w:r>
    </w:p>
    <w:p w14:paraId="1D60E77C" w14:textId="77777777" w:rsidR="000372FB" w:rsidRPr="000372FB" w:rsidRDefault="000372FB" w:rsidP="000372FB">
      <w:pPr>
        <w:pStyle w:val="NoSpacing"/>
        <w:rPr>
          <w:rFonts w:ascii="Monospac821 BT" w:hAnsi="Monospac821 BT"/>
          <w:sz w:val="20"/>
          <w:szCs w:val="20"/>
        </w:rPr>
      </w:pPr>
    </w:p>
    <w:p w14:paraId="299D52F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not data:</w:t>
      </w:r>
    </w:p>
    <w:p w14:paraId="1385B70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ConnectionError</w:t>
      </w:r>
      <w:proofErr w:type="spellEnd"/>
      <w:r w:rsidRPr="000372FB">
        <w:rPr>
          <w:rFonts w:ascii="Monospac821 BT" w:hAnsi="Monospac821 BT"/>
          <w:sz w:val="20"/>
          <w:szCs w:val="20"/>
        </w:rPr>
        <w:t>("Connection closed during transfer.")</w:t>
      </w:r>
    </w:p>
    <w:p w14:paraId="0BCBA92B" w14:textId="77777777" w:rsidR="000372FB" w:rsidRPr="000372FB" w:rsidRDefault="000372FB" w:rsidP="000372FB">
      <w:pPr>
        <w:pStyle w:val="NoSpacing"/>
        <w:rPr>
          <w:rFonts w:ascii="Monospac821 BT" w:hAnsi="Monospac821 BT"/>
          <w:sz w:val="20"/>
          <w:szCs w:val="20"/>
        </w:rPr>
      </w:pPr>
    </w:p>
    <w:p w14:paraId="1F25826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chunks.append</w:t>
      </w:r>
      <w:proofErr w:type="spellEnd"/>
      <w:r w:rsidRPr="000372FB">
        <w:rPr>
          <w:rFonts w:ascii="Monospac821 BT" w:hAnsi="Monospac821 BT"/>
          <w:sz w:val="20"/>
          <w:szCs w:val="20"/>
        </w:rPr>
        <w:t>(data)</w:t>
      </w:r>
    </w:p>
    <w:p w14:paraId="7D07A01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remaining -= </w:t>
      </w:r>
      <w:proofErr w:type="spellStart"/>
      <w:r w:rsidRPr="000372FB">
        <w:rPr>
          <w:rFonts w:ascii="Monospac821 BT" w:hAnsi="Monospac821 BT"/>
          <w:sz w:val="20"/>
          <w:szCs w:val="20"/>
        </w:rPr>
        <w:t>len</w:t>
      </w:r>
      <w:proofErr w:type="spellEnd"/>
      <w:r w:rsidRPr="000372FB">
        <w:rPr>
          <w:rFonts w:ascii="Monospac821 BT" w:hAnsi="Monospac821 BT"/>
          <w:sz w:val="20"/>
          <w:szCs w:val="20"/>
        </w:rPr>
        <w:t>(data)</w:t>
      </w:r>
    </w:p>
    <w:p w14:paraId="2894D4C4" w14:textId="77777777" w:rsidR="000372FB" w:rsidRPr="000372FB" w:rsidRDefault="000372FB" w:rsidP="000372FB">
      <w:pPr>
        <w:pStyle w:val="NoSpacing"/>
        <w:rPr>
          <w:rFonts w:ascii="Monospac821 BT" w:hAnsi="Monospac821 BT"/>
          <w:sz w:val="20"/>
          <w:szCs w:val="20"/>
        </w:rPr>
      </w:pPr>
    </w:p>
    <w:p w14:paraId="70B3315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b"".join</w:t>
      </w:r>
      <w:proofErr w:type="spellEnd"/>
      <w:r w:rsidRPr="000372FB">
        <w:rPr>
          <w:rFonts w:ascii="Monospac821 BT" w:hAnsi="Monospac821 BT"/>
          <w:sz w:val="20"/>
          <w:szCs w:val="20"/>
        </w:rPr>
        <w:t>(chunks)</w:t>
      </w:r>
    </w:p>
    <w:p w14:paraId="257934D8" w14:textId="77777777" w:rsidR="000372FB" w:rsidRPr="000372FB" w:rsidRDefault="000372FB" w:rsidP="000372FB">
      <w:pPr>
        <w:pStyle w:val="NoSpacing"/>
        <w:rPr>
          <w:rFonts w:ascii="Monospac821 BT" w:hAnsi="Monospac821 BT"/>
          <w:sz w:val="20"/>
          <w:szCs w:val="20"/>
        </w:rPr>
      </w:pPr>
    </w:p>
    <w:p w14:paraId="35ED12B8" w14:textId="77777777" w:rsidR="000372FB" w:rsidRPr="000372FB" w:rsidRDefault="000372FB" w:rsidP="000372FB">
      <w:pPr>
        <w:pStyle w:val="NoSpacing"/>
        <w:rPr>
          <w:rFonts w:ascii="Monospac821 BT" w:hAnsi="Monospac821 BT"/>
          <w:sz w:val="20"/>
          <w:szCs w:val="20"/>
        </w:rPr>
      </w:pPr>
    </w:p>
    <w:p w14:paraId="62F3E4E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def </w:t>
      </w:r>
      <w:proofErr w:type="spellStart"/>
      <w:r w:rsidRPr="000372FB">
        <w:rPr>
          <w:rFonts w:ascii="Monospac821 BT" w:hAnsi="Monospac821 BT"/>
          <w:sz w:val="20"/>
          <w:szCs w:val="20"/>
        </w:rPr>
        <w:t>send_json</w:t>
      </w:r>
      <w:proofErr w:type="spellEnd"/>
      <w:r w:rsidRPr="000372FB">
        <w:rPr>
          <w:rFonts w:ascii="Monospac821 BT" w:hAnsi="Monospac821 BT"/>
          <w:sz w:val="20"/>
          <w:szCs w:val="20"/>
        </w:rPr>
        <w:t>(sock, data):</w:t>
      </w:r>
    </w:p>
    <w:p w14:paraId="41A227E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"""Send a JSON message with a four-byte length prefix."""</w:t>
      </w:r>
    </w:p>
    <w:p w14:paraId="04E1673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payload = </w:t>
      </w:r>
      <w:proofErr w:type="spellStart"/>
      <w:r w:rsidRPr="000372FB">
        <w:rPr>
          <w:rFonts w:ascii="Monospac821 BT" w:hAnsi="Monospac821 BT"/>
          <w:sz w:val="20"/>
          <w:szCs w:val="20"/>
        </w:rPr>
        <w:t>json.dumps</w:t>
      </w:r>
      <w:proofErr w:type="spellEnd"/>
      <w:r w:rsidRPr="000372FB">
        <w:rPr>
          <w:rFonts w:ascii="Monospac821 BT" w:hAnsi="Monospac821 BT"/>
          <w:sz w:val="20"/>
          <w:szCs w:val="20"/>
        </w:rPr>
        <w:t>(data).encode("utf-8")</w:t>
      </w:r>
    </w:p>
    <w:p w14:paraId="564084F6" w14:textId="77777777" w:rsidR="000372FB" w:rsidRPr="000372FB" w:rsidRDefault="000372FB" w:rsidP="000372FB">
      <w:pPr>
        <w:pStyle w:val="NoSpacing"/>
        <w:rPr>
          <w:rFonts w:ascii="Monospac821 BT" w:hAnsi="Monospac821 BT"/>
          <w:sz w:val="20"/>
          <w:szCs w:val="20"/>
        </w:rPr>
      </w:pPr>
    </w:p>
    <w:p w14:paraId="0439BA1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not payload or </w:t>
      </w:r>
      <w:proofErr w:type="spellStart"/>
      <w:r w:rsidRPr="000372FB">
        <w:rPr>
          <w:rFonts w:ascii="Monospac821 BT" w:hAnsi="Monospac821 BT"/>
          <w:sz w:val="20"/>
          <w:szCs w:val="20"/>
        </w:rPr>
        <w:t>len</w:t>
      </w:r>
      <w:proofErr w:type="spellEnd"/>
      <w:r w:rsidRPr="000372FB">
        <w:rPr>
          <w:rFonts w:ascii="Monospac821 BT" w:hAnsi="Monospac821 BT"/>
          <w:sz w:val="20"/>
          <w:szCs w:val="20"/>
        </w:rPr>
        <w:t>(payload) &gt; MAX_MESSAGE_SIZE:</w:t>
      </w:r>
    </w:p>
    <w:p w14:paraId="35A5E83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ValueError</w:t>
      </w:r>
      <w:proofErr w:type="spellEnd"/>
      <w:r w:rsidRPr="000372FB">
        <w:rPr>
          <w:rFonts w:ascii="Monospac821 BT" w:hAnsi="Monospac821 BT"/>
          <w:sz w:val="20"/>
          <w:szCs w:val="20"/>
        </w:rPr>
        <w:t>("Invalid JSON message size.")</w:t>
      </w:r>
    </w:p>
    <w:p w14:paraId="38C96ABB" w14:textId="77777777" w:rsidR="000372FB" w:rsidRPr="000372FB" w:rsidRDefault="000372FB" w:rsidP="000372FB">
      <w:pPr>
        <w:pStyle w:val="NoSpacing"/>
        <w:rPr>
          <w:rFonts w:ascii="Monospac821 BT" w:hAnsi="Monospac821 BT"/>
          <w:sz w:val="20"/>
          <w:szCs w:val="20"/>
        </w:rPr>
      </w:pPr>
    </w:p>
    <w:p w14:paraId="221053F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sock.sendall</w:t>
      </w:r>
      <w:proofErr w:type="spellEnd"/>
      <w:r w:rsidRPr="000372FB">
        <w:rPr>
          <w:rFonts w:ascii="Monospac821 BT" w:hAnsi="Monospac821 BT"/>
          <w:sz w:val="20"/>
          <w:szCs w:val="20"/>
        </w:rPr>
        <w:t>(</w:t>
      </w:r>
      <w:proofErr w:type="spellStart"/>
      <w:r w:rsidRPr="000372FB">
        <w:rPr>
          <w:rFonts w:ascii="Monospac821 BT" w:hAnsi="Monospac821 BT"/>
          <w:sz w:val="20"/>
          <w:szCs w:val="20"/>
        </w:rPr>
        <w:t>struct.pack</w:t>
      </w:r>
      <w:proofErr w:type="spellEnd"/>
      <w:r w:rsidRPr="000372FB">
        <w:rPr>
          <w:rFonts w:ascii="Monospac821 BT" w:hAnsi="Monospac821 BT"/>
          <w:sz w:val="20"/>
          <w:szCs w:val="20"/>
        </w:rPr>
        <w:t xml:space="preserve">("!I", </w:t>
      </w:r>
      <w:proofErr w:type="spellStart"/>
      <w:r w:rsidRPr="000372FB">
        <w:rPr>
          <w:rFonts w:ascii="Monospac821 BT" w:hAnsi="Monospac821 BT"/>
          <w:sz w:val="20"/>
          <w:szCs w:val="20"/>
        </w:rPr>
        <w:t>len</w:t>
      </w:r>
      <w:proofErr w:type="spellEnd"/>
      <w:r w:rsidRPr="000372FB">
        <w:rPr>
          <w:rFonts w:ascii="Monospac821 BT" w:hAnsi="Monospac821 BT"/>
          <w:sz w:val="20"/>
          <w:szCs w:val="20"/>
        </w:rPr>
        <w:t>(payload)) + payload)</w:t>
      </w:r>
    </w:p>
    <w:p w14:paraId="6772D265" w14:textId="77777777" w:rsidR="000372FB" w:rsidRPr="000372FB" w:rsidRDefault="000372FB" w:rsidP="000372FB">
      <w:pPr>
        <w:pStyle w:val="NoSpacing"/>
        <w:rPr>
          <w:rFonts w:ascii="Monospac821 BT" w:hAnsi="Monospac821 BT"/>
          <w:sz w:val="20"/>
          <w:szCs w:val="20"/>
        </w:rPr>
      </w:pPr>
    </w:p>
    <w:p w14:paraId="3AFE6374" w14:textId="77777777" w:rsidR="000372FB" w:rsidRPr="000372FB" w:rsidRDefault="000372FB" w:rsidP="000372FB">
      <w:pPr>
        <w:pStyle w:val="NoSpacing"/>
        <w:rPr>
          <w:rFonts w:ascii="Monospac821 BT" w:hAnsi="Monospac821 BT"/>
          <w:sz w:val="20"/>
          <w:szCs w:val="20"/>
        </w:rPr>
      </w:pPr>
    </w:p>
    <w:p w14:paraId="4C3A2F2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def </w:t>
      </w:r>
      <w:proofErr w:type="spellStart"/>
      <w:r w:rsidRPr="000372FB">
        <w:rPr>
          <w:rFonts w:ascii="Monospac821 BT" w:hAnsi="Monospac821 BT"/>
          <w:sz w:val="20"/>
          <w:szCs w:val="20"/>
        </w:rPr>
        <w:t>receive_json</w:t>
      </w:r>
      <w:proofErr w:type="spellEnd"/>
      <w:r w:rsidRPr="000372FB">
        <w:rPr>
          <w:rFonts w:ascii="Monospac821 BT" w:hAnsi="Monospac821 BT"/>
          <w:sz w:val="20"/>
          <w:szCs w:val="20"/>
        </w:rPr>
        <w:t>(sock):</w:t>
      </w:r>
    </w:p>
    <w:p w14:paraId="6F2FFF7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"""Receive one length-prefixed JSON message."""</w:t>
      </w:r>
    </w:p>
    <w:p w14:paraId="1F67CA8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header = </w:t>
      </w:r>
      <w:proofErr w:type="spellStart"/>
      <w:r w:rsidRPr="000372FB">
        <w:rPr>
          <w:rFonts w:ascii="Monospac821 BT" w:hAnsi="Monospac821 BT"/>
          <w:sz w:val="20"/>
          <w:szCs w:val="20"/>
        </w:rPr>
        <w:t>receive_exactly</w:t>
      </w:r>
      <w:proofErr w:type="spellEnd"/>
      <w:r w:rsidRPr="000372FB">
        <w:rPr>
          <w:rFonts w:ascii="Monospac821 BT" w:hAnsi="Monospac821 BT"/>
          <w:sz w:val="20"/>
          <w:szCs w:val="20"/>
        </w:rPr>
        <w:t>(sock, 4)</w:t>
      </w:r>
    </w:p>
    <w:p w14:paraId="6BD1584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size = </w:t>
      </w:r>
      <w:proofErr w:type="spellStart"/>
      <w:r w:rsidRPr="000372FB">
        <w:rPr>
          <w:rFonts w:ascii="Monospac821 BT" w:hAnsi="Monospac821 BT"/>
          <w:sz w:val="20"/>
          <w:szCs w:val="20"/>
        </w:rPr>
        <w:t>struct.unpack</w:t>
      </w:r>
      <w:proofErr w:type="spellEnd"/>
      <w:r w:rsidRPr="000372FB">
        <w:rPr>
          <w:rFonts w:ascii="Monospac821 BT" w:hAnsi="Monospac821 BT"/>
          <w:sz w:val="20"/>
          <w:szCs w:val="20"/>
        </w:rPr>
        <w:t>("!I", header)[0]</w:t>
      </w:r>
    </w:p>
    <w:p w14:paraId="5935C28A" w14:textId="77777777" w:rsidR="000372FB" w:rsidRPr="000372FB" w:rsidRDefault="000372FB" w:rsidP="000372FB">
      <w:pPr>
        <w:pStyle w:val="NoSpacing"/>
        <w:rPr>
          <w:rFonts w:ascii="Monospac821 BT" w:hAnsi="Monospac821 BT"/>
          <w:sz w:val="20"/>
          <w:szCs w:val="20"/>
        </w:rPr>
      </w:pPr>
    </w:p>
    <w:p w14:paraId="7E74FB1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size == 0 or size &gt; MAX_MESSAGE_SIZE:</w:t>
      </w:r>
    </w:p>
    <w:p w14:paraId="68D10B0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ValueError</w:t>
      </w:r>
      <w:proofErr w:type="spellEnd"/>
      <w:r w:rsidRPr="000372FB">
        <w:rPr>
          <w:rFonts w:ascii="Monospac821 BT" w:hAnsi="Monospac821 BT"/>
          <w:sz w:val="20"/>
          <w:szCs w:val="20"/>
        </w:rPr>
        <w:t>("Invalid response size.")</w:t>
      </w:r>
    </w:p>
    <w:p w14:paraId="36A0E096" w14:textId="77777777" w:rsidR="000372FB" w:rsidRPr="000372FB" w:rsidRDefault="000372FB" w:rsidP="000372FB">
      <w:pPr>
        <w:pStyle w:val="NoSpacing"/>
        <w:rPr>
          <w:rFonts w:ascii="Monospac821 BT" w:hAnsi="Monospac821 BT"/>
          <w:sz w:val="20"/>
          <w:szCs w:val="20"/>
        </w:rPr>
      </w:pPr>
    </w:p>
    <w:p w14:paraId="54D4BA8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payload = </w:t>
      </w:r>
      <w:proofErr w:type="spellStart"/>
      <w:r w:rsidRPr="000372FB">
        <w:rPr>
          <w:rFonts w:ascii="Monospac821 BT" w:hAnsi="Monospac821 BT"/>
          <w:sz w:val="20"/>
          <w:szCs w:val="20"/>
        </w:rPr>
        <w:t>receive_exactly</w:t>
      </w:r>
      <w:proofErr w:type="spellEnd"/>
      <w:r w:rsidRPr="000372FB">
        <w:rPr>
          <w:rFonts w:ascii="Monospac821 BT" w:hAnsi="Monospac821 BT"/>
          <w:sz w:val="20"/>
          <w:szCs w:val="20"/>
        </w:rPr>
        <w:t>(sock, size)</w:t>
      </w:r>
    </w:p>
    <w:p w14:paraId="000587D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response = </w:t>
      </w:r>
      <w:proofErr w:type="spellStart"/>
      <w:r w:rsidRPr="000372FB">
        <w:rPr>
          <w:rFonts w:ascii="Monospac821 BT" w:hAnsi="Monospac821 BT"/>
          <w:sz w:val="20"/>
          <w:szCs w:val="20"/>
        </w:rPr>
        <w:t>json.loads</w:t>
      </w:r>
      <w:proofErr w:type="spellEnd"/>
      <w:r w:rsidRPr="000372FB">
        <w:rPr>
          <w:rFonts w:ascii="Monospac821 BT" w:hAnsi="Monospac821 BT"/>
          <w:sz w:val="20"/>
          <w:szCs w:val="20"/>
        </w:rPr>
        <w:t>(</w:t>
      </w:r>
      <w:proofErr w:type="spellStart"/>
      <w:r w:rsidRPr="000372FB">
        <w:rPr>
          <w:rFonts w:ascii="Monospac821 BT" w:hAnsi="Monospac821 BT"/>
          <w:sz w:val="20"/>
          <w:szCs w:val="20"/>
        </w:rPr>
        <w:t>payload.decode</w:t>
      </w:r>
      <w:proofErr w:type="spellEnd"/>
      <w:r w:rsidRPr="000372FB">
        <w:rPr>
          <w:rFonts w:ascii="Monospac821 BT" w:hAnsi="Monospac821 BT"/>
          <w:sz w:val="20"/>
          <w:szCs w:val="20"/>
        </w:rPr>
        <w:t>("utf-8"))</w:t>
      </w:r>
    </w:p>
    <w:p w14:paraId="6F383989" w14:textId="77777777" w:rsidR="000372FB" w:rsidRPr="000372FB" w:rsidRDefault="000372FB" w:rsidP="000372FB">
      <w:pPr>
        <w:pStyle w:val="NoSpacing"/>
        <w:rPr>
          <w:rFonts w:ascii="Monospac821 BT" w:hAnsi="Monospac821 BT"/>
          <w:sz w:val="20"/>
          <w:szCs w:val="20"/>
        </w:rPr>
      </w:pPr>
    </w:p>
    <w:p w14:paraId="5B042A1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not </w:t>
      </w:r>
      <w:proofErr w:type="spellStart"/>
      <w:r w:rsidRPr="000372FB">
        <w:rPr>
          <w:rFonts w:ascii="Monospac821 BT" w:hAnsi="Monospac821 BT"/>
          <w:sz w:val="20"/>
          <w:szCs w:val="20"/>
        </w:rPr>
        <w:t>isinstance</w:t>
      </w:r>
      <w:proofErr w:type="spellEnd"/>
      <w:r w:rsidRPr="000372FB">
        <w:rPr>
          <w:rFonts w:ascii="Monospac821 BT" w:hAnsi="Monospac821 BT"/>
          <w:sz w:val="20"/>
          <w:szCs w:val="20"/>
        </w:rPr>
        <w:t xml:space="preserve">(response, </w:t>
      </w:r>
      <w:proofErr w:type="spellStart"/>
      <w:r w:rsidRPr="000372FB">
        <w:rPr>
          <w:rFonts w:ascii="Monospac821 BT" w:hAnsi="Monospac821 BT"/>
          <w:sz w:val="20"/>
          <w:szCs w:val="20"/>
        </w:rPr>
        <w:t>dict</w:t>
      </w:r>
      <w:proofErr w:type="spellEnd"/>
      <w:r w:rsidRPr="000372FB">
        <w:rPr>
          <w:rFonts w:ascii="Monospac821 BT" w:hAnsi="Monospac821 BT"/>
          <w:sz w:val="20"/>
          <w:szCs w:val="20"/>
        </w:rPr>
        <w:t>):</w:t>
      </w:r>
    </w:p>
    <w:p w14:paraId="49CF9C9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ValueError</w:t>
      </w:r>
      <w:proofErr w:type="spellEnd"/>
      <w:r w:rsidRPr="000372FB">
        <w:rPr>
          <w:rFonts w:ascii="Monospac821 BT" w:hAnsi="Monospac821 BT"/>
          <w:sz w:val="20"/>
          <w:szCs w:val="20"/>
        </w:rPr>
        <w:t>("Invalid server response.")</w:t>
      </w:r>
    </w:p>
    <w:p w14:paraId="3CB6CD02" w14:textId="77777777" w:rsidR="000372FB" w:rsidRPr="000372FB" w:rsidRDefault="000372FB" w:rsidP="000372FB">
      <w:pPr>
        <w:pStyle w:val="NoSpacing"/>
        <w:rPr>
          <w:rFonts w:ascii="Monospac821 BT" w:hAnsi="Monospac821 BT"/>
          <w:sz w:val="20"/>
          <w:szCs w:val="20"/>
        </w:rPr>
      </w:pPr>
    </w:p>
    <w:p w14:paraId="4BE3872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response</w:t>
      </w:r>
    </w:p>
    <w:p w14:paraId="72C43981" w14:textId="77777777" w:rsidR="000372FB" w:rsidRPr="000372FB" w:rsidRDefault="000372FB" w:rsidP="000372FB">
      <w:pPr>
        <w:pStyle w:val="NoSpacing"/>
        <w:rPr>
          <w:rFonts w:ascii="Monospac821 BT" w:hAnsi="Monospac821 BT"/>
          <w:sz w:val="20"/>
          <w:szCs w:val="20"/>
        </w:rPr>
      </w:pPr>
    </w:p>
    <w:p w14:paraId="6CDF0A5D" w14:textId="77777777" w:rsidR="000372FB" w:rsidRPr="000372FB" w:rsidRDefault="000372FB" w:rsidP="000372FB">
      <w:pPr>
        <w:pStyle w:val="NoSpacing"/>
        <w:rPr>
          <w:rFonts w:ascii="Monospac821 BT" w:hAnsi="Monospac821 BT"/>
          <w:sz w:val="20"/>
          <w:szCs w:val="20"/>
        </w:rPr>
      </w:pPr>
    </w:p>
    <w:p w14:paraId="439D7F6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def </w:t>
      </w:r>
      <w:proofErr w:type="spellStart"/>
      <w:r w:rsidRPr="000372FB">
        <w:rPr>
          <w:rFonts w:ascii="Monospac821 BT" w:hAnsi="Monospac821 BT"/>
          <w:sz w:val="20"/>
          <w:szCs w:val="20"/>
        </w:rPr>
        <w:t>connect_and_login</w:t>
      </w:r>
      <w:proofErr w:type="spellEnd"/>
      <w:r w:rsidRPr="000372FB">
        <w:rPr>
          <w:rFonts w:ascii="Monospac821 BT" w:hAnsi="Monospac821 BT"/>
          <w:sz w:val="20"/>
          <w:szCs w:val="20"/>
        </w:rPr>
        <w:t>(username, password):</w:t>
      </w:r>
    </w:p>
    <w:p w14:paraId="0C2D88B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"""Create a verified TLS connection and authenticate."""</w:t>
      </w:r>
    </w:p>
    <w:p w14:paraId="49E3408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not </w:t>
      </w:r>
      <w:proofErr w:type="spellStart"/>
      <w:r w:rsidRPr="000372FB">
        <w:rPr>
          <w:rFonts w:ascii="Monospac821 BT" w:hAnsi="Monospac821 BT"/>
          <w:sz w:val="20"/>
          <w:szCs w:val="20"/>
        </w:rPr>
        <w:t>CERT_FILE.is_file</w:t>
      </w:r>
      <w:proofErr w:type="spellEnd"/>
      <w:r w:rsidRPr="000372FB">
        <w:rPr>
          <w:rFonts w:ascii="Monospac821 BT" w:hAnsi="Monospac821 BT"/>
          <w:sz w:val="20"/>
          <w:szCs w:val="20"/>
        </w:rPr>
        <w:t>():</w:t>
      </w:r>
    </w:p>
    <w:p w14:paraId="2E2E752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FileNotFoundError</w:t>
      </w:r>
      <w:proofErr w:type="spellEnd"/>
      <w:r w:rsidRPr="000372FB">
        <w:rPr>
          <w:rFonts w:ascii="Monospac821 BT" w:hAnsi="Monospac821 BT"/>
          <w:sz w:val="20"/>
          <w:szCs w:val="20"/>
        </w:rPr>
        <w:t>(</w:t>
      </w:r>
    </w:p>
    <w:p w14:paraId="4750F5F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f"TLS</w:t>
      </w:r>
      <w:proofErr w:type="spellEnd"/>
      <w:r w:rsidRPr="000372FB">
        <w:rPr>
          <w:rFonts w:ascii="Monospac821 BT" w:hAnsi="Monospac821 BT"/>
          <w:sz w:val="20"/>
          <w:szCs w:val="20"/>
        </w:rPr>
        <w:t xml:space="preserve"> certificate not found: {CERT_FILE}"</w:t>
      </w:r>
    </w:p>
    <w:p w14:paraId="07F7EEC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4D90F68E" w14:textId="77777777" w:rsidR="000372FB" w:rsidRPr="000372FB" w:rsidRDefault="000372FB" w:rsidP="000372FB">
      <w:pPr>
        <w:pStyle w:val="NoSpacing"/>
        <w:rPr>
          <w:rFonts w:ascii="Monospac821 BT" w:hAnsi="Monospac821 BT"/>
          <w:sz w:val="20"/>
          <w:szCs w:val="20"/>
        </w:rPr>
      </w:pPr>
    </w:p>
    <w:p w14:paraId="4D4F756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context = </w:t>
      </w:r>
      <w:proofErr w:type="spellStart"/>
      <w:r w:rsidRPr="000372FB">
        <w:rPr>
          <w:rFonts w:ascii="Monospac821 BT" w:hAnsi="Monospac821 BT"/>
          <w:sz w:val="20"/>
          <w:szCs w:val="20"/>
        </w:rPr>
        <w:t>ssl.create_default_context</w:t>
      </w:r>
      <w:proofErr w:type="spellEnd"/>
      <w:r w:rsidRPr="000372FB">
        <w:rPr>
          <w:rFonts w:ascii="Monospac821 BT" w:hAnsi="Monospac821 BT"/>
          <w:sz w:val="20"/>
          <w:szCs w:val="20"/>
        </w:rPr>
        <w:t>(</w:t>
      </w:r>
      <w:proofErr w:type="spellStart"/>
      <w:r w:rsidRPr="000372FB">
        <w:rPr>
          <w:rFonts w:ascii="Monospac821 BT" w:hAnsi="Monospac821 BT"/>
          <w:sz w:val="20"/>
          <w:szCs w:val="20"/>
        </w:rPr>
        <w:t>cafile</w:t>
      </w:r>
      <w:proofErr w:type="spellEnd"/>
      <w:r w:rsidRPr="000372FB">
        <w:rPr>
          <w:rFonts w:ascii="Monospac821 BT" w:hAnsi="Monospac821 BT"/>
          <w:sz w:val="20"/>
          <w:szCs w:val="20"/>
        </w:rPr>
        <w:t>=str(CERT_FILE))</w:t>
      </w:r>
    </w:p>
    <w:p w14:paraId="7C571B99" w14:textId="77777777" w:rsidR="000372FB" w:rsidRPr="000372FB" w:rsidRDefault="000372FB" w:rsidP="000372FB">
      <w:pPr>
        <w:pStyle w:val="NoSpacing"/>
        <w:rPr>
          <w:rFonts w:ascii="Monospac821 BT" w:hAnsi="Monospac821 BT"/>
          <w:sz w:val="20"/>
          <w:szCs w:val="20"/>
        </w:rPr>
      </w:pPr>
    </w:p>
    <w:p w14:paraId="34CAA51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raw_socket</w:t>
      </w:r>
      <w:proofErr w:type="spellEnd"/>
      <w:r w:rsidRPr="000372FB">
        <w:rPr>
          <w:rFonts w:ascii="Monospac821 BT" w:hAnsi="Monospac821 BT"/>
          <w:sz w:val="20"/>
          <w:szCs w:val="20"/>
        </w:rPr>
        <w:t xml:space="preserve"> = </w:t>
      </w:r>
      <w:proofErr w:type="spellStart"/>
      <w:r w:rsidRPr="000372FB">
        <w:rPr>
          <w:rFonts w:ascii="Monospac821 BT" w:hAnsi="Monospac821 BT"/>
          <w:sz w:val="20"/>
          <w:szCs w:val="20"/>
        </w:rPr>
        <w:t>socket.create_connection</w:t>
      </w:r>
      <w:proofErr w:type="spellEnd"/>
      <w:r w:rsidRPr="000372FB">
        <w:rPr>
          <w:rFonts w:ascii="Monospac821 BT" w:hAnsi="Monospac821 BT"/>
          <w:sz w:val="20"/>
          <w:szCs w:val="20"/>
        </w:rPr>
        <w:t>(</w:t>
      </w:r>
    </w:p>
    <w:p w14:paraId="5D2CE5A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(TCP_HOST, TCP_PORT),</w:t>
      </w:r>
    </w:p>
    <w:p w14:paraId="1E72561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timeout=30,</w:t>
      </w:r>
    </w:p>
    <w:p w14:paraId="235E5D5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762FC565" w14:textId="77777777" w:rsidR="000372FB" w:rsidRPr="000372FB" w:rsidRDefault="000372FB" w:rsidP="000372FB">
      <w:pPr>
        <w:pStyle w:val="NoSpacing"/>
        <w:rPr>
          <w:rFonts w:ascii="Monospac821 BT" w:hAnsi="Monospac821 BT"/>
          <w:sz w:val="20"/>
          <w:szCs w:val="20"/>
        </w:rPr>
      </w:pPr>
    </w:p>
    <w:p w14:paraId="21B4980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try:</w:t>
      </w:r>
    </w:p>
    <w:p w14:paraId="2838DA0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secure_socket</w:t>
      </w:r>
      <w:proofErr w:type="spellEnd"/>
      <w:r w:rsidRPr="000372FB">
        <w:rPr>
          <w:rFonts w:ascii="Monospac821 BT" w:hAnsi="Monospac821 BT"/>
          <w:sz w:val="20"/>
          <w:szCs w:val="20"/>
        </w:rPr>
        <w:t xml:space="preserve"> = </w:t>
      </w:r>
      <w:proofErr w:type="spellStart"/>
      <w:r w:rsidRPr="000372FB">
        <w:rPr>
          <w:rFonts w:ascii="Monospac821 BT" w:hAnsi="Monospac821 BT"/>
          <w:sz w:val="20"/>
          <w:szCs w:val="20"/>
        </w:rPr>
        <w:t>context.wrap_socket</w:t>
      </w:r>
      <w:proofErr w:type="spellEnd"/>
      <w:r w:rsidRPr="000372FB">
        <w:rPr>
          <w:rFonts w:ascii="Monospac821 BT" w:hAnsi="Monospac821 BT"/>
          <w:sz w:val="20"/>
          <w:szCs w:val="20"/>
        </w:rPr>
        <w:t>(</w:t>
      </w:r>
    </w:p>
    <w:p w14:paraId="2811DD3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raw_socket</w:t>
      </w:r>
      <w:proofErr w:type="spellEnd"/>
      <w:r w:rsidRPr="000372FB">
        <w:rPr>
          <w:rFonts w:ascii="Monospac821 BT" w:hAnsi="Monospac821 BT"/>
          <w:sz w:val="20"/>
          <w:szCs w:val="20"/>
        </w:rPr>
        <w:t>,</w:t>
      </w:r>
    </w:p>
    <w:p w14:paraId="5060858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server_hostname</w:t>
      </w:r>
      <w:proofErr w:type="spellEnd"/>
      <w:r w:rsidRPr="000372FB">
        <w:rPr>
          <w:rFonts w:ascii="Monospac821 BT" w:hAnsi="Monospac821 BT"/>
          <w:sz w:val="20"/>
          <w:szCs w:val="20"/>
        </w:rPr>
        <w:t>="localhost",</w:t>
      </w:r>
    </w:p>
    <w:p w14:paraId="21EFAA9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02704A3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secure_socket.settimeout</w:t>
      </w:r>
      <w:proofErr w:type="spellEnd"/>
      <w:r w:rsidRPr="000372FB">
        <w:rPr>
          <w:rFonts w:ascii="Monospac821 BT" w:hAnsi="Monospac821 BT"/>
          <w:sz w:val="20"/>
          <w:szCs w:val="20"/>
        </w:rPr>
        <w:t>(120)</w:t>
      </w:r>
    </w:p>
    <w:p w14:paraId="28DAB30F" w14:textId="77777777" w:rsidR="000372FB" w:rsidRPr="000372FB" w:rsidRDefault="000372FB" w:rsidP="000372FB">
      <w:pPr>
        <w:pStyle w:val="NoSpacing"/>
        <w:rPr>
          <w:rFonts w:ascii="Monospac821 BT" w:hAnsi="Monospac821 BT"/>
          <w:sz w:val="20"/>
          <w:szCs w:val="20"/>
        </w:rPr>
      </w:pPr>
    </w:p>
    <w:p w14:paraId="691412F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send_json</w:t>
      </w:r>
      <w:proofErr w:type="spellEnd"/>
      <w:r w:rsidRPr="000372FB">
        <w:rPr>
          <w:rFonts w:ascii="Monospac821 BT" w:hAnsi="Monospac821 BT"/>
          <w:sz w:val="20"/>
          <w:szCs w:val="20"/>
        </w:rPr>
        <w:t>(</w:t>
      </w:r>
      <w:proofErr w:type="spellStart"/>
      <w:r w:rsidRPr="000372FB">
        <w:rPr>
          <w:rFonts w:ascii="Monospac821 BT" w:hAnsi="Monospac821 BT"/>
          <w:sz w:val="20"/>
          <w:szCs w:val="20"/>
        </w:rPr>
        <w:t>secure_socket</w:t>
      </w:r>
      <w:proofErr w:type="spellEnd"/>
      <w:r w:rsidRPr="000372FB">
        <w:rPr>
          <w:rFonts w:ascii="Monospac821 BT" w:hAnsi="Monospac821 BT"/>
          <w:sz w:val="20"/>
          <w:szCs w:val="20"/>
        </w:rPr>
        <w:t>, {</w:t>
      </w:r>
    </w:p>
    <w:p w14:paraId="4227F69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"type": "LOGIN",</w:t>
      </w:r>
    </w:p>
    <w:p w14:paraId="122B60B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"username": username,</w:t>
      </w:r>
    </w:p>
    <w:p w14:paraId="252AE56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"password": password,</w:t>
      </w:r>
    </w:p>
    <w:p w14:paraId="79AEDFA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44C7F273" w14:textId="77777777" w:rsidR="000372FB" w:rsidRPr="000372FB" w:rsidRDefault="000372FB" w:rsidP="000372FB">
      <w:pPr>
        <w:pStyle w:val="NoSpacing"/>
        <w:rPr>
          <w:rFonts w:ascii="Monospac821 BT" w:hAnsi="Monospac821 BT"/>
          <w:sz w:val="20"/>
          <w:szCs w:val="20"/>
        </w:rPr>
      </w:pPr>
    </w:p>
    <w:p w14:paraId="45ACF05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response = </w:t>
      </w:r>
      <w:proofErr w:type="spellStart"/>
      <w:r w:rsidRPr="000372FB">
        <w:rPr>
          <w:rFonts w:ascii="Monospac821 BT" w:hAnsi="Monospac821 BT"/>
          <w:sz w:val="20"/>
          <w:szCs w:val="20"/>
        </w:rPr>
        <w:t>receive_json</w:t>
      </w:r>
      <w:proofErr w:type="spellEnd"/>
      <w:r w:rsidRPr="000372FB">
        <w:rPr>
          <w:rFonts w:ascii="Monospac821 BT" w:hAnsi="Monospac821 BT"/>
          <w:sz w:val="20"/>
          <w:szCs w:val="20"/>
        </w:rPr>
        <w:t>(</w:t>
      </w:r>
      <w:proofErr w:type="spellStart"/>
      <w:r w:rsidRPr="000372FB">
        <w:rPr>
          <w:rFonts w:ascii="Monospac821 BT" w:hAnsi="Monospac821 BT"/>
          <w:sz w:val="20"/>
          <w:szCs w:val="20"/>
        </w:rPr>
        <w:t>secure_socket</w:t>
      </w:r>
      <w:proofErr w:type="spellEnd"/>
      <w:r w:rsidRPr="000372FB">
        <w:rPr>
          <w:rFonts w:ascii="Monospac821 BT" w:hAnsi="Monospac821 BT"/>
          <w:sz w:val="20"/>
          <w:szCs w:val="20"/>
        </w:rPr>
        <w:t>)</w:t>
      </w:r>
    </w:p>
    <w:p w14:paraId="168CBC75" w14:textId="77777777" w:rsidR="000372FB" w:rsidRPr="000372FB" w:rsidRDefault="000372FB" w:rsidP="000372FB">
      <w:pPr>
        <w:pStyle w:val="NoSpacing"/>
        <w:rPr>
          <w:rFonts w:ascii="Monospac821 BT" w:hAnsi="Monospac821 BT"/>
          <w:sz w:val="20"/>
          <w:szCs w:val="20"/>
        </w:rPr>
      </w:pPr>
    </w:p>
    <w:p w14:paraId="3026843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("type") != "OK":</w:t>
      </w:r>
    </w:p>
    <w:p w14:paraId="50ABC05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secure_socket.close</w:t>
      </w:r>
      <w:proofErr w:type="spellEnd"/>
      <w:r w:rsidRPr="000372FB">
        <w:rPr>
          <w:rFonts w:ascii="Monospac821 BT" w:hAnsi="Monospac821 BT"/>
          <w:sz w:val="20"/>
          <w:szCs w:val="20"/>
        </w:rPr>
        <w:t>()</w:t>
      </w:r>
    </w:p>
    <w:p w14:paraId="67FDF16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PermissionError</w:t>
      </w:r>
      <w:proofErr w:type="spellEnd"/>
      <w:r w:rsidRPr="000372FB">
        <w:rPr>
          <w:rFonts w:ascii="Monospac821 BT" w:hAnsi="Monospac821 BT"/>
          <w:sz w:val="20"/>
          <w:szCs w:val="20"/>
        </w:rPr>
        <w:t>(</w:t>
      </w:r>
    </w:p>
    <w:p w14:paraId="1423515E"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("message", "Login failed.")</w:t>
      </w:r>
    </w:p>
    <w:p w14:paraId="29F53F2B"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40851B0E" w14:textId="77777777" w:rsidR="000372FB" w:rsidRPr="000372FB" w:rsidRDefault="000372FB" w:rsidP="000372FB">
      <w:pPr>
        <w:pStyle w:val="NoSpacing"/>
        <w:rPr>
          <w:rFonts w:ascii="Monospac821 BT" w:hAnsi="Monospac821 BT"/>
          <w:sz w:val="20"/>
          <w:szCs w:val="20"/>
        </w:rPr>
      </w:pPr>
    </w:p>
    <w:p w14:paraId="4D6BB80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secure_socket</w:t>
      </w:r>
      <w:proofErr w:type="spellEnd"/>
    </w:p>
    <w:p w14:paraId="388003D7" w14:textId="77777777" w:rsidR="000372FB" w:rsidRPr="000372FB" w:rsidRDefault="000372FB" w:rsidP="000372FB">
      <w:pPr>
        <w:pStyle w:val="NoSpacing"/>
        <w:rPr>
          <w:rFonts w:ascii="Monospac821 BT" w:hAnsi="Monospac821 BT"/>
          <w:sz w:val="20"/>
          <w:szCs w:val="20"/>
        </w:rPr>
      </w:pPr>
    </w:p>
    <w:p w14:paraId="22202F6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except Exception:</w:t>
      </w:r>
    </w:p>
    <w:p w14:paraId="47C6D27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raw_socket.close</w:t>
      </w:r>
      <w:proofErr w:type="spellEnd"/>
      <w:r w:rsidRPr="000372FB">
        <w:rPr>
          <w:rFonts w:ascii="Monospac821 BT" w:hAnsi="Monospac821 BT"/>
          <w:sz w:val="20"/>
          <w:szCs w:val="20"/>
        </w:rPr>
        <w:t>()</w:t>
      </w:r>
    </w:p>
    <w:p w14:paraId="3184EF7B"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w:t>
      </w:r>
    </w:p>
    <w:p w14:paraId="53E409C4" w14:textId="77777777" w:rsidR="000372FB" w:rsidRPr="000372FB" w:rsidRDefault="000372FB" w:rsidP="000372FB">
      <w:pPr>
        <w:pStyle w:val="NoSpacing"/>
        <w:rPr>
          <w:rFonts w:ascii="Monospac821 BT" w:hAnsi="Monospac821 BT"/>
          <w:sz w:val="20"/>
          <w:szCs w:val="20"/>
        </w:rPr>
      </w:pPr>
    </w:p>
    <w:p w14:paraId="6E577400" w14:textId="77777777" w:rsidR="000372FB" w:rsidRPr="000372FB" w:rsidRDefault="000372FB" w:rsidP="000372FB">
      <w:pPr>
        <w:pStyle w:val="NoSpacing"/>
        <w:rPr>
          <w:rFonts w:ascii="Monospac821 BT" w:hAnsi="Monospac821 BT"/>
          <w:sz w:val="20"/>
          <w:szCs w:val="20"/>
        </w:rPr>
      </w:pPr>
    </w:p>
    <w:p w14:paraId="2C0A0F0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w:t>
      </w:r>
    </w:p>
    <w:p w14:paraId="18EE352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RESUMABLE FILE UPLOAD</w:t>
      </w:r>
    </w:p>
    <w:p w14:paraId="057A4EA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w:t>
      </w:r>
    </w:p>
    <w:p w14:paraId="4027E73C" w14:textId="77777777" w:rsidR="000372FB" w:rsidRPr="000372FB" w:rsidRDefault="000372FB" w:rsidP="000372FB">
      <w:pPr>
        <w:pStyle w:val="NoSpacing"/>
        <w:rPr>
          <w:rFonts w:ascii="Monospac821 BT" w:hAnsi="Monospac821 BT"/>
          <w:sz w:val="20"/>
          <w:szCs w:val="20"/>
        </w:rPr>
      </w:pPr>
    </w:p>
    <w:p w14:paraId="55DEB3B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def </w:t>
      </w:r>
      <w:proofErr w:type="spellStart"/>
      <w:r w:rsidRPr="000372FB">
        <w:rPr>
          <w:rFonts w:ascii="Monospac821 BT" w:hAnsi="Monospac821 BT"/>
          <w:sz w:val="20"/>
          <w:szCs w:val="20"/>
        </w:rPr>
        <w:t>upload_to_tcp_server</w:t>
      </w:r>
      <w:proofErr w:type="spellEnd"/>
      <w:r w:rsidRPr="000372FB">
        <w:rPr>
          <w:rFonts w:ascii="Monospac821 BT" w:hAnsi="Monospac821 BT"/>
          <w:sz w:val="20"/>
          <w:szCs w:val="20"/>
        </w:rPr>
        <w:t>(file, filename, username, password):</w:t>
      </w:r>
    </w:p>
    <w:p w14:paraId="5BA1B29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"""Send the browser-uploaded file through the existing TLS protocol."""</w:t>
      </w:r>
    </w:p>
    <w:p w14:paraId="654E659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digest = hashlib.sha256()</w:t>
      </w:r>
    </w:p>
    <w:p w14:paraId="0B9D087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chunk_hashes</w:t>
      </w:r>
      <w:proofErr w:type="spellEnd"/>
      <w:r w:rsidRPr="000372FB">
        <w:rPr>
          <w:rFonts w:ascii="Monospac821 BT" w:hAnsi="Monospac821 BT"/>
          <w:sz w:val="20"/>
          <w:szCs w:val="20"/>
        </w:rPr>
        <w:t xml:space="preserve"> = []</w:t>
      </w:r>
    </w:p>
    <w:p w14:paraId="2259605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file_size</w:t>
      </w:r>
      <w:proofErr w:type="spellEnd"/>
      <w:r w:rsidRPr="000372FB">
        <w:rPr>
          <w:rFonts w:ascii="Monospac821 BT" w:hAnsi="Monospac821 BT"/>
          <w:sz w:val="20"/>
          <w:szCs w:val="20"/>
        </w:rPr>
        <w:t xml:space="preserve"> = 0</w:t>
      </w:r>
    </w:p>
    <w:p w14:paraId="59D1D786" w14:textId="77777777" w:rsidR="000372FB" w:rsidRPr="000372FB" w:rsidRDefault="000372FB" w:rsidP="000372FB">
      <w:pPr>
        <w:pStyle w:val="NoSpacing"/>
        <w:rPr>
          <w:rFonts w:ascii="Monospac821 BT" w:hAnsi="Monospac821 BT"/>
          <w:sz w:val="20"/>
          <w:szCs w:val="20"/>
        </w:rPr>
      </w:pPr>
    </w:p>
    <w:p w14:paraId="62461B6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First pass: calculate the whole-file hash and chunk hashes.</w:t>
      </w:r>
    </w:p>
    <w:p w14:paraId="3697061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while True:</w:t>
      </w:r>
    </w:p>
    <w:p w14:paraId="5AD1132B"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data = </w:t>
      </w:r>
      <w:proofErr w:type="spellStart"/>
      <w:r w:rsidRPr="000372FB">
        <w:rPr>
          <w:rFonts w:ascii="Monospac821 BT" w:hAnsi="Monospac821 BT"/>
          <w:sz w:val="20"/>
          <w:szCs w:val="20"/>
        </w:rPr>
        <w:t>file.stream.read</w:t>
      </w:r>
      <w:proofErr w:type="spellEnd"/>
      <w:r w:rsidRPr="000372FB">
        <w:rPr>
          <w:rFonts w:ascii="Monospac821 BT" w:hAnsi="Monospac821 BT"/>
          <w:sz w:val="20"/>
          <w:szCs w:val="20"/>
        </w:rPr>
        <w:t>(CHUNK_SIZE)</w:t>
      </w:r>
    </w:p>
    <w:p w14:paraId="21D933A9" w14:textId="77777777" w:rsidR="000372FB" w:rsidRPr="000372FB" w:rsidRDefault="000372FB" w:rsidP="000372FB">
      <w:pPr>
        <w:pStyle w:val="NoSpacing"/>
        <w:rPr>
          <w:rFonts w:ascii="Monospac821 BT" w:hAnsi="Monospac821 BT"/>
          <w:sz w:val="20"/>
          <w:szCs w:val="20"/>
        </w:rPr>
      </w:pPr>
    </w:p>
    <w:p w14:paraId="249FA87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not data:</w:t>
      </w:r>
    </w:p>
    <w:p w14:paraId="1C0EE7C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break</w:t>
      </w:r>
    </w:p>
    <w:p w14:paraId="02DE6B27" w14:textId="77777777" w:rsidR="000372FB" w:rsidRPr="000372FB" w:rsidRDefault="000372FB" w:rsidP="000372FB">
      <w:pPr>
        <w:pStyle w:val="NoSpacing"/>
        <w:rPr>
          <w:rFonts w:ascii="Monospac821 BT" w:hAnsi="Monospac821 BT"/>
          <w:sz w:val="20"/>
          <w:szCs w:val="20"/>
        </w:rPr>
      </w:pPr>
    </w:p>
    <w:p w14:paraId="29C170F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file_size</w:t>
      </w:r>
      <w:proofErr w:type="spellEnd"/>
      <w:r w:rsidRPr="000372FB">
        <w:rPr>
          <w:rFonts w:ascii="Monospac821 BT" w:hAnsi="Monospac821 BT"/>
          <w:sz w:val="20"/>
          <w:szCs w:val="20"/>
        </w:rPr>
        <w:t xml:space="preserve"> += </w:t>
      </w:r>
      <w:proofErr w:type="spellStart"/>
      <w:r w:rsidRPr="000372FB">
        <w:rPr>
          <w:rFonts w:ascii="Monospac821 BT" w:hAnsi="Monospac821 BT"/>
          <w:sz w:val="20"/>
          <w:szCs w:val="20"/>
        </w:rPr>
        <w:t>len</w:t>
      </w:r>
      <w:proofErr w:type="spellEnd"/>
      <w:r w:rsidRPr="000372FB">
        <w:rPr>
          <w:rFonts w:ascii="Monospac821 BT" w:hAnsi="Monospac821 BT"/>
          <w:sz w:val="20"/>
          <w:szCs w:val="20"/>
        </w:rPr>
        <w:t>(data)</w:t>
      </w:r>
    </w:p>
    <w:p w14:paraId="7D1682C0" w14:textId="77777777" w:rsidR="000372FB" w:rsidRPr="000372FB" w:rsidRDefault="000372FB" w:rsidP="000372FB">
      <w:pPr>
        <w:pStyle w:val="NoSpacing"/>
        <w:rPr>
          <w:rFonts w:ascii="Monospac821 BT" w:hAnsi="Monospac821 BT"/>
          <w:sz w:val="20"/>
          <w:szCs w:val="20"/>
        </w:rPr>
      </w:pPr>
    </w:p>
    <w:p w14:paraId="63A2EF3E"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w:t>
      </w:r>
      <w:proofErr w:type="spellStart"/>
      <w:r w:rsidRPr="000372FB">
        <w:rPr>
          <w:rFonts w:ascii="Monospac821 BT" w:hAnsi="Monospac821 BT"/>
          <w:sz w:val="20"/>
          <w:szCs w:val="20"/>
        </w:rPr>
        <w:t>file_size</w:t>
      </w:r>
      <w:proofErr w:type="spellEnd"/>
      <w:r w:rsidRPr="000372FB">
        <w:rPr>
          <w:rFonts w:ascii="Monospac821 BT" w:hAnsi="Monospac821 BT"/>
          <w:sz w:val="20"/>
          <w:szCs w:val="20"/>
        </w:rPr>
        <w:t xml:space="preserve"> &gt; MAX_FILE_SIZE:</w:t>
      </w:r>
    </w:p>
    <w:p w14:paraId="7CC1022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ValueError</w:t>
      </w:r>
      <w:proofErr w:type="spellEnd"/>
      <w:r w:rsidRPr="000372FB">
        <w:rPr>
          <w:rFonts w:ascii="Monospac821 BT" w:hAnsi="Monospac821 BT"/>
          <w:sz w:val="20"/>
          <w:szCs w:val="20"/>
        </w:rPr>
        <w:t>("File exceeds the 50 MB upload limit.")</w:t>
      </w:r>
    </w:p>
    <w:p w14:paraId="137C69D6" w14:textId="77777777" w:rsidR="000372FB" w:rsidRPr="000372FB" w:rsidRDefault="000372FB" w:rsidP="000372FB">
      <w:pPr>
        <w:pStyle w:val="NoSpacing"/>
        <w:rPr>
          <w:rFonts w:ascii="Monospac821 BT" w:hAnsi="Monospac821 BT"/>
          <w:sz w:val="20"/>
          <w:szCs w:val="20"/>
        </w:rPr>
      </w:pPr>
    </w:p>
    <w:p w14:paraId="26F4FE4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digest.update</w:t>
      </w:r>
      <w:proofErr w:type="spellEnd"/>
      <w:r w:rsidRPr="000372FB">
        <w:rPr>
          <w:rFonts w:ascii="Monospac821 BT" w:hAnsi="Monospac821 BT"/>
          <w:sz w:val="20"/>
          <w:szCs w:val="20"/>
        </w:rPr>
        <w:t>(data)</w:t>
      </w:r>
    </w:p>
    <w:p w14:paraId="1FCC955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chunk_hashes.append</w:t>
      </w:r>
      <w:proofErr w:type="spellEnd"/>
      <w:r w:rsidRPr="000372FB">
        <w:rPr>
          <w:rFonts w:ascii="Monospac821 BT" w:hAnsi="Monospac821 BT"/>
          <w:sz w:val="20"/>
          <w:szCs w:val="20"/>
        </w:rPr>
        <w:t>(hashlib.sha256(data).</w:t>
      </w:r>
      <w:proofErr w:type="spellStart"/>
      <w:r w:rsidRPr="000372FB">
        <w:rPr>
          <w:rFonts w:ascii="Monospac821 BT" w:hAnsi="Monospac821 BT"/>
          <w:sz w:val="20"/>
          <w:szCs w:val="20"/>
        </w:rPr>
        <w:t>hexdigest</w:t>
      </w:r>
      <w:proofErr w:type="spellEnd"/>
      <w:r w:rsidRPr="000372FB">
        <w:rPr>
          <w:rFonts w:ascii="Monospac821 BT" w:hAnsi="Monospac821 BT"/>
          <w:sz w:val="20"/>
          <w:szCs w:val="20"/>
        </w:rPr>
        <w:t>())</w:t>
      </w:r>
    </w:p>
    <w:p w14:paraId="068AA58B" w14:textId="77777777" w:rsidR="000372FB" w:rsidRPr="000372FB" w:rsidRDefault="000372FB" w:rsidP="000372FB">
      <w:pPr>
        <w:pStyle w:val="NoSpacing"/>
        <w:rPr>
          <w:rFonts w:ascii="Monospac821 BT" w:hAnsi="Monospac821 BT"/>
          <w:sz w:val="20"/>
          <w:szCs w:val="20"/>
        </w:rPr>
      </w:pPr>
    </w:p>
    <w:p w14:paraId="0FFD850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file_hash</w:t>
      </w:r>
      <w:proofErr w:type="spellEnd"/>
      <w:r w:rsidRPr="000372FB">
        <w:rPr>
          <w:rFonts w:ascii="Monospac821 BT" w:hAnsi="Monospac821 BT"/>
          <w:sz w:val="20"/>
          <w:szCs w:val="20"/>
        </w:rPr>
        <w:t xml:space="preserve"> = </w:t>
      </w:r>
      <w:proofErr w:type="spellStart"/>
      <w:r w:rsidRPr="000372FB">
        <w:rPr>
          <w:rFonts w:ascii="Monospac821 BT" w:hAnsi="Monospac821 BT"/>
          <w:sz w:val="20"/>
          <w:szCs w:val="20"/>
        </w:rPr>
        <w:t>digest.hexdigest</w:t>
      </w:r>
      <w:proofErr w:type="spellEnd"/>
      <w:r w:rsidRPr="000372FB">
        <w:rPr>
          <w:rFonts w:ascii="Monospac821 BT" w:hAnsi="Monospac821 BT"/>
          <w:sz w:val="20"/>
          <w:szCs w:val="20"/>
        </w:rPr>
        <w:t>()</w:t>
      </w:r>
    </w:p>
    <w:p w14:paraId="0BE5855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file.stream.seek</w:t>
      </w:r>
      <w:proofErr w:type="spellEnd"/>
      <w:r w:rsidRPr="000372FB">
        <w:rPr>
          <w:rFonts w:ascii="Monospac821 BT" w:hAnsi="Monospac821 BT"/>
          <w:sz w:val="20"/>
          <w:szCs w:val="20"/>
        </w:rPr>
        <w:t>(0)</w:t>
      </w:r>
    </w:p>
    <w:p w14:paraId="7F37F5C5" w14:textId="77777777" w:rsidR="000372FB" w:rsidRPr="000372FB" w:rsidRDefault="000372FB" w:rsidP="000372FB">
      <w:pPr>
        <w:pStyle w:val="NoSpacing"/>
        <w:rPr>
          <w:rFonts w:ascii="Monospac821 BT" w:hAnsi="Monospac821 BT"/>
          <w:sz w:val="20"/>
          <w:szCs w:val="20"/>
        </w:rPr>
      </w:pPr>
    </w:p>
    <w:p w14:paraId="20DC911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with </w:t>
      </w:r>
      <w:proofErr w:type="spellStart"/>
      <w:r w:rsidRPr="000372FB">
        <w:rPr>
          <w:rFonts w:ascii="Monospac821 BT" w:hAnsi="Monospac821 BT"/>
          <w:sz w:val="20"/>
          <w:szCs w:val="20"/>
        </w:rPr>
        <w:t>connect_and_login</w:t>
      </w:r>
      <w:proofErr w:type="spellEnd"/>
      <w:r w:rsidRPr="000372FB">
        <w:rPr>
          <w:rFonts w:ascii="Monospac821 BT" w:hAnsi="Monospac821 BT"/>
          <w:sz w:val="20"/>
          <w:szCs w:val="20"/>
        </w:rPr>
        <w:t>(username, password) as sock:</w:t>
      </w:r>
    </w:p>
    <w:p w14:paraId="48B7B37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Tell the server about the file.</w:t>
      </w:r>
    </w:p>
    <w:p w14:paraId="4A6CC35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send_json</w:t>
      </w:r>
      <w:proofErr w:type="spellEnd"/>
      <w:r w:rsidRPr="000372FB">
        <w:rPr>
          <w:rFonts w:ascii="Monospac821 BT" w:hAnsi="Monospac821 BT"/>
          <w:sz w:val="20"/>
          <w:szCs w:val="20"/>
        </w:rPr>
        <w:t>(sock, {</w:t>
      </w:r>
    </w:p>
    <w:p w14:paraId="498E6B5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"type": "UPLOAD_START",</w:t>
      </w:r>
    </w:p>
    <w:p w14:paraId="77B801A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"filename": filename,</w:t>
      </w:r>
    </w:p>
    <w:p w14:paraId="69244DD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file_size</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file_size</w:t>
      </w:r>
      <w:proofErr w:type="spellEnd"/>
      <w:r w:rsidRPr="000372FB">
        <w:rPr>
          <w:rFonts w:ascii="Monospac821 BT" w:hAnsi="Monospac821 BT"/>
          <w:sz w:val="20"/>
          <w:szCs w:val="20"/>
        </w:rPr>
        <w:t>,</w:t>
      </w:r>
    </w:p>
    <w:p w14:paraId="30CB19C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"sha256": </w:t>
      </w:r>
      <w:proofErr w:type="spellStart"/>
      <w:r w:rsidRPr="000372FB">
        <w:rPr>
          <w:rFonts w:ascii="Monospac821 BT" w:hAnsi="Monospac821 BT"/>
          <w:sz w:val="20"/>
          <w:szCs w:val="20"/>
        </w:rPr>
        <w:t>file_hash</w:t>
      </w:r>
      <w:proofErr w:type="spellEnd"/>
      <w:r w:rsidRPr="000372FB">
        <w:rPr>
          <w:rFonts w:ascii="Monospac821 BT" w:hAnsi="Monospac821 BT"/>
          <w:sz w:val="20"/>
          <w:szCs w:val="20"/>
        </w:rPr>
        <w:t>,</w:t>
      </w:r>
    </w:p>
    <w:p w14:paraId="7AA8DDF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chunk_size</w:t>
      </w:r>
      <w:proofErr w:type="spellEnd"/>
      <w:r w:rsidRPr="000372FB">
        <w:rPr>
          <w:rFonts w:ascii="Monospac821 BT" w:hAnsi="Monospac821 BT"/>
          <w:sz w:val="20"/>
          <w:szCs w:val="20"/>
        </w:rPr>
        <w:t>": CHUNK_SIZE,</w:t>
      </w:r>
    </w:p>
    <w:p w14:paraId="3B58B53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chunk_hashes</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chunk_hashes</w:t>
      </w:r>
      <w:proofErr w:type="spellEnd"/>
      <w:r w:rsidRPr="000372FB">
        <w:rPr>
          <w:rFonts w:ascii="Monospac821 BT" w:hAnsi="Monospac821 BT"/>
          <w:sz w:val="20"/>
          <w:szCs w:val="20"/>
        </w:rPr>
        <w:t>,</w:t>
      </w:r>
    </w:p>
    <w:p w14:paraId="552D8A8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4F290F33" w14:textId="77777777" w:rsidR="000372FB" w:rsidRPr="000372FB" w:rsidRDefault="000372FB" w:rsidP="000372FB">
      <w:pPr>
        <w:pStyle w:val="NoSpacing"/>
        <w:rPr>
          <w:rFonts w:ascii="Monospac821 BT" w:hAnsi="Monospac821 BT"/>
          <w:sz w:val="20"/>
          <w:szCs w:val="20"/>
        </w:rPr>
      </w:pPr>
    </w:p>
    <w:p w14:paraId="7538F86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response = </w:t>
      </w:r>
      <w:proofErr w:type="spellStart"/>
      <w:r w:rsidRPr="000372FB">
        <w:rPr>
          <w:rFonts w:ascii="Monospac821 BT" w:hAnsi="Monospac821 BT"/>
          <w:sz w:val="20"/>
          <w:szCs w:val="20"/>
        </w:rPr>
        <w:t>receive_json</w:t>
      </w:r>
      <w:proofErr w:type="spellEnd"/>
      <w:r w:rsidRPr="000372FB">
        <w:rPr>
          <w:rFonts w:ascii="Monospac821 BT" w:hAnsi="Monospac821 BT"/>
          <w:sz w:val="20"/>
          <w:szCs w:val="20"/>
        </w:rPr>
        <w:t>(sock)</w:t>
      </w:r>
    </w:p>
    <w:p w14:paraId="259EA8AA" w14:textId="77777777" w:rsidR="000372FB" w:rsidRPr="000372FB" w:rsidRDefault="000372FB" w:rsidP="000372FB">
      <w:pPr>
        <w:pStyle w:val="NoSpacing"/>
        <w:rPr>
          <w:rFonts w:ascii="Monospac821 BT" w:hAnsi="Monospac821 BT"/>
          <w:sz w:val="20"/>
          <w:szCs w:val="20"/>
        </w:rPr>
      </w:pPr>
    </w:p>
    <w:p w14:paraId="52B9576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("type") != "UPLOAD_READY":</w:t>
      </w:r>
    </w:p>
    <w:p w14:paraId="2B5AD57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RuntimeError</w:t>
      </w:r>
      <w:proofErr w:type="spellEnd"/>
      <w:r w:rsidRPr="000372FB">
        <w:rPr>
          <w:rFonts w:ascii="Monospac821 BT" w:hAnsi="Monospac821 BT"/>
          <w:sz w:val="20"/>
          <w:szCs w:val="20"/>
        </w:rPr>
        <w:t>(</w:t>
      </w:r>
    </w:p>
    <w:p w14:paraId="56BD432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("message", "Server rejected the upload.")</w:t>
      </w:r>
    </w:p>
    <w:p w14:paraId="35C5023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61F388F1" w14:textId="77777777" w:rsidR="000372FB" w:rsidRPr="000372FB" w:rsidRDefault="000372FB" w:rsidP="000372FB">
      <w:pPr>
        <w:pStyle w:val="NoSpacing"/>
        <w:rPr>
          <w:rFonts w:ascii="Monospac821 BT" w:hAnsi="Monospac821 BT"/>
          <w:sz w:val="20"/>
          <w:szCs w:val="20"/>
        </w:rPr>
      </w:pPr>
    </w:p>
    <w:p w14:paraId="56D97AE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upload_id</w:t>
      </w:r>
      <w:proofErr w:type="spellEnd"/>
      <w:r w:rsidRPr="000372FB">
        <w:rPr>
          <w:rFonts w:ascii="Monospac821 BT" w:hAnsi="Monospac821 BT"/>
          <w:sz w:val="20"/>
          <w:szCs w:val="20"/>
        </w:rPr>
        <w:t xml:space="preserve"> =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w:t>
      </w:r>
      <w:proofErr w:type="spellStart"/>
      <w:r w:rsidRPr="000372FB">
        <w:rPr>
          <w:rFonts w:ascii="Monospac821 BT" w:hAnsi="Monospac821 BT"/>
          <w:sz w:val="20"/>
          <w:szCs w:val="20"/>
        </w:rPr>
        <w:t>upload_id</w:t>
      </w:r>
      <w:proofErr w:type="spellEnd"/>
      <w:r w:rsidRPr="000372FB">
        <w:rPr>
          <w:rFonts w:ascii="Monospac821 BT" w:hAnsi="Monospac821 BT"/>
          <w:sz w:val="20"/>
          <w:szCs w:val="20"/>
        </w:rPr>
        <w:t>")</w:t>
      </w:r>
    </w:p>
    <w:p w14:paraId="704C418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missing =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("missing")</w:t>
      </w:r>
    </w:p>
    <w:p w14:paraId="387B1443" w14:textId="77777777" w:rsidR="000372FB" w:rsidRPr="000372FB" w:rsidRDefault="000372FB" w:rsidP="000372FB">
      <w:pPr>
        <w:pStyle w:val="NoSpacing"/>
        <w:rPr>
          <w:rFonts w:ascii="Monospac821 BT" w:hAnsi="Monospac821 BT"/>
          <w:sz w:val="20"/>
          <w:szCs w:val="20"/>
        </w:rPr>
      </w:pPr>
    </w:p>
    <w:p w14:paraId="64C532F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w:t>
      </w:r>
    </w:p>
    <w:p w14:paraId="7C412BC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not </w:t>
      </w:r>
      <w:proofErr w:type="spellStart"/>
      <w:r w:rsidRPr="000372FB">
        <w:rPr>
          <w:rFonts w:ascii="Monospac821 BT" w:hAnsi="Monospac821 BT"/>
          <w:sz w:val="20"/>
          <w:szCs w:val="20"/>
        </w:rPr>
        <w:t>isinstance</w:t>
      </w:r>
      <w:proofErr w:type="spellEnd"/>
      <w:r w:rsidRPr="000372FB">
        <w:rPr>
          <w:rFonts w:ascii="Monospac821 BT" w:hAnsi="Monospac821 BT"/>
          <w:sz w:val="20"/>
          <w:szCs w:val="20"/>
        </w:rPr>
        <w:t>(</w:t>
      </w:r>
      <w:proofErr w:type="spellStart"/>
      <w:r w:rsidRPr="000372FB">
        <w:rPr>
          <w:rFonts w:ascii="Monospac821 BT" w:hAnsi="Monospac821 BT"/>
          <w:sz w:val="20"/>
          <w:szCs w:val="20"/>
        </w:rPr>
        <w:t>upload_id</w:t>
      </w:r>
      <w:proofErr w:type="spellEnd"/>
      <w:r w:rsidRPr="000372FB">
        <w:rPr>
          <w:rFonts w:ascii="Monospac821 BT" w:hAnsi="Monospac821 BT"/>
          <w:sz w:val="20"/>
          <w:szCs w:val="20"/>
        </w:rPr>
        <w:t>, str)</w:t>
      </w:r>
    </w:p>
    <w:p w14:paraId="6B389F3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or not </w:t>
      </w:r>
      <w:proofErr w:type="spellStart"/>
      <w:r w:rsidRPr="000372FB">
        <w:rPr>
          <w:rFonts w:ascii="Monospac821 BT" w:hAnsi="Monospac821 BT"/>
          <w:sz w:val="20"/>
          <w:szCs w:val="20"/>
        </w:rPr>
        <w:t>isinstance</w:t>
      </w:r>
      <w:proofErr w:type="spellEnd"/>
      <w:r w:rsidRPr="000372FB">
        <w:rPr>
          <w:rFonts w:ascii="Monospac821 BT" w:hAnsi="Monospac821 BT"/>
          <w:sz w:val="20"/>
          <w:szCs w:val="20"/>
        </w:rPr>
        <w:t>(missing, list)</w:t>
      </w:r>
    </w:p>
    <w:p w14:paraId="764211C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or any(</w:t>
      </w:r>
    </w:p>
    <w:p w14:paraId="5FB0A35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type(index) is not int</w:t>
      </w:r>
    </w:p>
    <w:p w14:paraId="1676DBF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or index &lt; 0</w:t>
      </w:r>
    </w:p>
    <w:p w14:paraId="68E104F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or index &gt;= </w:t>
      </w:r>
      <w:proofErr w:type="spellStart"/>
      <w:r w:rsidRPr="000372FB">
        <w:rPr>
          <w:rFonts w:ascii="Monospac821 BT" w:hAnsi="Monospac821 BT"/>
          <w:sz w:val="20"/>
          <w:szCs w:val="20"/>
        </w:rPr>
        <w:t>len</w:t>
      </w:r>
      <w:proofErr w:type="spellEnd"/>
      <w:r w:rsidRPr="000372FB">
        <w:rPr>
          <w:rFonts w:ascii="Monospac821 BT" w:hAnsi="Monospac821 BT"/>
          <w:sz w:val="20"/>
          <w:szCs w:val="20"/>
        </w:rPr>
        <w:t>(</w:t>
      </w:r>
      <w:proofErr w:type="spellStart"/>
      <w:r w:rsidRPr="000372FB">
        <w:rPr>
          <w:rFonts w:ascii="Monospac821 BT" w:hAnsi="Monospac821 BT"/>
          <w:sz w:val="20"/>
          <w:szCs w:val="20"/>
        </w:rPr>
        <w:t>chunk_hashes</w:t>
      </w:r>
      <w:proofErr w:type="spellEnd"/>
      <w:r w:rsidRPr="000372FB">
        <w:rPr>
          <w:rFonts w:ascii="Monospac821 BT" w:hAnsi="Monospac821 BT"/>
          <w:sz w:val="20"/>
          <w:szCs w:val="20"/>
        </w:rPr>
        <w:t>)</w:t>
      </w:r>
    </w:p>
    <w:p w14:paraId="1B87819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for index in missing</w:t>
      </w:r>
    </w:p>
    <w:p w14:paraId="388286B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0277220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or </w:t>
      </w:r>
      <w:proofErr w:type="spellStart"/>
      <w:r w:rsidRPr="000372FB">
        <w:rPr>
          <w:rFonts w:ascii="Monospac821 BT" w:hAnsi="Monospac821 BT"/>
          <w:sz w:val="20"/>
          <w:szCs w:val="20"/>
        </w:rPr>
        <w:t>len</w:t>
      </w:r>
      <w:proofErr w:type="spellEnd"/>
      <w:r w:rsidRPr="000372FB">
        <w:rPr>
          <w:rFonts w:ascii="Monospac821 BT" w:hAnsi="Monospac821 BT"/>
          <w:sz w:val="20"/>
          <w:szCs w:val="20"/>
        </w:rPr>
        <w:t>(set(missing)) != len(missing)</w:t>
      </w:r>
    </w:p>
    <w:p w14:paraId="2F61309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3E913C9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RuntimeError</w:t>
      </w:r>
      <w:proofErr w:type="spellEnd"/>
      <w:r w:rsidRPr="000372FB">
        <w:rPr>
          <w:rFonts w:ascii="Monospac821 BT" w:hAnsi="Monospac821 BT"/>
          <w:sz w:val="20"/>
          <w:szCs w:val="20"/>
        </w:rPr>
        <w:t>("Invalid upload response from server.")</w:t>
      </w:r>
    </w:p>
    <w:p w14:paraId="64CD43E4" w14:textId="77777777" w:rsidR="000372FB" w:rsidRPr="000372FB" w:rsidRDefault="000372FB" w:rsidP="000372FB">
      <w:pPr>
        <w:pStyle w:val="NoSpacing"/>
        <w:rPr>
          <w:rFonts w:ascii="Monospac821 BT" w:hAnsi="Monospac821 BT"/>
          <w:sz w:val="20"/>
          <w:szCs w:val="20"/>
        </w:rPr>
      </w:pPr>
    </w:p>
    <w:p w14:paraId="31B26B0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Send only chunks the server does not already have.</w:t>
      </w:r>
    </w:p>
    <w:p w14:paraId="24C0C64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for index in missing:</w:t>
      </w:r>
    </w:p>
    <w:p w14:paraId="128390B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file.stream.seek</w:t>
      </w:r>
      <w:proofErr w:type="spellEnd"/>
      <w:r w:rsidRPr="000372FB">
        <w:rPr>
          <w:rFonts w:ascii="Monospac821 BT" w:hAnsi="Monospac821 BT"/>
          <w:sz w:val="20"/>
          <w:szCs w:val="20"/>
        </w:rPr>
        <w:t>(index * CHUNK_SIZE)</w:t>
      </w:r>
    </w:p>
    <w:p w14:paraId="5C53D78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data = </w:t>
      </w:r>
      <w:proofErr w:type="spellStart"/>
      <w:r w:rsidRPr="000372FB">
        <w:rPr>
          <w:rFonts w:ascii="Monospac821 BT" w:hAnsi="Monospac821 BT"/>
          <w:sz w:val="20"/>
          <w:szCs w:val="20"/>
        </w:rPr>
        <w:t>file.stream.read</w:t>
      </w:r>
      <w:proofErr w:type="spellEnd"/>
      <w:r w:rsidRPr="000372FB">
        <w:rPr>
          <w:rFonts w:ascii="Monospac821 BT" w:hAnsi="Monospac821 BT"/>
          <w:sz w:val="20"/>
          <w:szCs w:val="20"/>
        </w:rPr>
        <w:t>(CHUNK_SIZE)</w:t>
      </w:r>
    </w:p>
    <w:p w14:paraId="177F68F3" w14:textId="77777777" w:rsidR="000372FB" w:rsidRPr="000372FB" w:rsidRDefault="000372FB" w:rsidP="000372FB">
      <w:pPr>
        <w:pStyle w:val="NoSpacing"/>
        <w:rPr>
          <w:rFonts w:ascii="Monospac821 BT" w:hAnsi="Monospac821 BT"/>
          <w:sz w:val="20"/>
          <w:szCs w:val="20"/>
        </w:rPr>
      </w:pPr>
    </w:p>
    <w:p w14:paraId="0DE9FA2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hashlib.sha256(data).</w:t>
      </w:r>
      <w:proofErr w:type="spellStart"/>
      <w:r w:rsidRPr="000372FB">
        <w:rPr>
          <w:rFonts w:ascii="Monospac821 BT" w:hAnsi="Monospac821 BT"/>
          <w:sz w:val="20"/>
          <w:szCs w:val="20"/>
        </w:rPr>
        <w:t>hexdigest</w:t>
      </w:r>
      <w:proofErr w:type="spellEnd"/>
      <w:r w:rsidRPr="000372FB">
        <w:rPr>
          <w:rFonts w:ascii="Monospac821 BT" w:hAnsi="Monospac821 BT"/>
          <w:sz w:val="20"/>
          <w:szCs w:val="20"/>
        </w:rPr>
        <w:t xml:space="preserve">() != </w:t>
      </w:r>
      <w:proofErr w:type="spellStart"/>
      <w:r w:rsidRPr="000372FB">
        <w:rPr>
          <w:rFonts w:ascii="Monospac821 BT" w:hAnsi="Monospac821 BT"/>
          <w:sz w:val="20"/>
          <w:szCs w:val="20"/>
        </w:rPr>
        <w:t>chunk_hashes</w:t>
      </w:r>
      <w:proofErr w:type="spellEnd"/>
      <w:r w:rsidRPr="000372FB">
        <w:rPr>
          <w:rFonts w:ascii="Monospac821 BT" w:hAnsi="Monospac821 BT"/>
          <w:sz w:val="20"/>
          <w:szCs w:val="20"/>
        </w:rPr>
        <w:t>[index]:</w:t>
      </w:r>
    </w:p>
    <w:p w14:paraId="642DCB9B"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RuntimeError</w:t>
      </w:r>
      <w:proofErr w:type="spellEnd"/>
      <w:r w:rsidRPr="000372FB">
        <w:rPr>
          <w:rFonts w:ascii="Monospac821 BT" w:hAnsi="Monospac821 BT"/>
          <w:sz w:val="20"/>
          <w:szCs w:val="20"/>
        </w:rPr>
        <w:t>("File changed during upload.")</w:t>
      </w:r>
    </w:p>
    <w:p w14:paraId="4BE8F0AB" w14:textId="77777777" w:rsidR="000372FB" w:rsidRPr="000372FB" w:rsidRDefault="000372FB" w:rsidP="000372FB">
      <w:pPr>
        <w:pStyle w:val="NoSpacing"/>
        <w:rPr>
          <w:rFonts w:ascii="Monospac821 BT" w:hAnsi="Monospac821 BT"/>
          <w:sz w:val="20"/>
          <w:szCs w:val="20"/>
        </w:rPr>
      </w:pPr>
    </w:p>
    <w:p w14:paraId="4265B78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send_json</w:t>
      </w:r>
      <w:proofErr w:type="spellEnd"/>
      <w:r w:rsidRPr="000372FB">
        <w:rPr>
          <w:rFonts w:ascii="Monospac821 BT" w:hAnsi="Monospac821 BT"/>
          <w:sz w:val="20"/>
          <w:szCs w:val="20"/>
        </w:rPr>
        <w:t>(sock, {</w:t>
      </w:r>
    </w:p>
    <w:p w14:paraId="533E5CA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"type": "FILE_CHUNK",</w:t>
      </w:r>
    </w:p>
    <w:p w14:paraId="1A747B3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upload_id</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upload_id</w:t>
      </w:r>
      <w:proofErr w:type="spellEnd"/>
      <w:r w:rsidRPr="000372FB">
        <w:rPr>
          <w:rFonts w:ascii="Monospac821 BT" w:hAnsi="Monospac821 BT"/>
          <w:sz w:val="20"/>
          <w:szCs w:val="20"/>
        </w:rPr>
        <w:t>,</w:t>
      </w:r>
    </w:p>
    <w:p w14:paraId="01A8721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"index": index,</w:t>
      </w:r>
    </w:p>
    <w:p w14:paraId="362E505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chunk_size</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len</w:t>
      </w:r>
      <w:proofErr w:type="spellEnd"/>
      <w:r w:rsidRPr="000372FB">
        <w:rPr>
          <w:rFonts w:ascii="Monospac821 BT" w:hAnsi="Monospac821 BT"/>
          <w:sz w:val="20"/>
          <w:szCs w:val="20"/>
        </w:rPr>
        <w:t>(data),</w:t>
      </w:r>
    </w:p>
    <w:p w14:paraId="29CC43D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1C5268B1" w14:textId="77777777" w:rsidR="000372FB" w:rsidRPr="000372FB" w:rsidRDefault="000372FB" w:rsidP="000372FB">
      <w:pPr>
        <w:pStyle w:val="NoSpacing"/>
        <w:rPr>
          <w:rFonts w:ascii="Monospac821 BT" w:hAnsi="Monospac821 BT"/>
          <w:sz w:val="20"/>
          <w:szCs w:val="20"/>
        </w:rPr>
      </w:pPr>
    </w:p>
    <w:p w14:paraId="208717E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sock.sendall</w:t>
      </w:r>
      <w:proofErr w:type="spellEnd"/>
      <w:r w:rsidRPr="000372FB">
        <w:rPr>
          <w:rFonts w:ascii="Monospac821 BT" w:hAnsi="Monospac821 BT"/>
          <w:sz w:val="20"/>
          <w:szCs w:val="20"/>
        </w:rPr>
        <w:t>(data)</w:t>
      </w:r>
    </w:p>
    <w:p w14:paraId="79ABFACF" w14:textId="77777777" w:rsidR="000372FB" w:rsidRPr="000372FB" w:rsidRDefault="000372FB" w:rsidP="000372FB">
      <w:pPr>
        <w:pStyle w:val="NoSpacing"/>
        <w:rPr>
          <w:rFonts w:ascii="Monospac821 BT" w:hAnsi="Monospac821 BT"/>
          <w:sz w:val="20"/>
          <w:szCs w:val="20"/>
        </w:rPr>
      </w:pPr>
    </w:p>
    <w:p w14:paraId="55C1E2D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response = </w:t>
      </w:r>
      <w:proofErr w:type="spellStart"/>
      <w:r w:rsidRPr="000372FB">
        <w:rPr>
          <w:rFonts w:ascii="Monospac821 BT" w:hAnsi="Monospac821 BT"/>
          <w:sz w:val="20"/>
          <w:szCs w:val="20"/>
        </w:rPr>
        <w:t>receive_json</w:t>
      </w:r>
      <w:proofErr w:type="spellEnd"/>
      <w:r w:rsidRPr="000372FB">
        <w:rPr>
          <w:rFonts w:ascii="Monospac821 BT" w:hAnsi="Monospac821 BT"/>
          <w:sz w:val="20"/>
          <w:szCs w:val="20"/>
        </w:rPr>
        <w:t>(sock)</w:t>
      </w:r>
    </w:p>
    <w:p w14:paraId="0A29284E" w14:textId="77777777" w:rsidR="000372FB" w:rsidRPr="000372FB" w:rsidRDefault="000372FB" w:rsidP="000372FB">
      <w:pPr>
        <w:pStyle w:val="NoSpacing"/>
        <w:rPr>
          <w:rFonts w:ascii="Monospac821 BT" w:hAnsi="Monospac821 BT"/>
          <w:sz w:val="20"/>
          <w:szCs w:val="20"/>
        </w:rPr>
      </w:pPr>
    </w:p>
    <w:p w14:paraId="67FC010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w:t>
      </w:r>
    </w:p>
    <w:p w14:paraId="49BFD7A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("type") != "CHUNK_OK"</w:t>
      </w:r>
    </w:p>
    <w:p w14:paraId="5FC0523E"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or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("index") != index</w:t>
      </w:r>
    </w:p>
    <w:p w14:paraId="7020000B"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16AE98F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RuntimeError</w:t>
      </w:r>
      <w:proofErr w:type="spellEnd"/>
      <w:r w:rsidRPr="000372FB">
        <w:rPr>
          <w:rFonts w:ascii="Monospac821 BT" w:hAnsi="Monospac821 BT"/>
          <w:sz w:val="20"/>
          <w:szCs w:val="20"/>
        </w:rPr>
        <w:t>(</w:t>
      </w:r>
    </w:p>
    <w:p w14:paraId="432DFB3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 xml:space="preserve">("message", </w:t>
      </w:r>
      <w:proofErr w:type="spellStart"/>
      <w:r w:rsidRPr="000372FB">
        <w:rPr>
          <w:rFonts w:ascii="Monospac821 BT" w:hAnsi="Monospac821 BT"/>
          <w:sz w:val="20"/>
          <w:szCs w:val="20"/>
        </w:rPr>
        <w:t>f"Chunk</w:t>
      </w:r>
      <w:proofErr w:type="spellEnd"/>
      <w:r w:rsidRPr="000372FB">
        <w:rPr>
          <w:rFonts w:ascii="Monospac821 BT" w:hAnsi="Monospac821 BT"/>
          <w:sz w:val="20"/>
          <w:szCs w:val="20"/>
        </w:rPr>
        <w:t xml:space="preserve"> {index} failed.")</w:t>
      </w:r>
    </w:p>
    <w:p w14:paraId="560C3B0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2E40B27D" w14:textId="77777777" w:rsidR="000372FB" w:rsidRPr="000372FB" w:rsidRDefault="000372FB" w:rsidP="000372FB">
      <w:pPr>
        <w:pStyle w:val="NoSpacing"/>
        <w:rPr>
          <w:rFonts w:ascii="Monospac821 BT" w:hAnsi="Monospac821 BT"/>
          <w:sz w:val="20"/>
          <w:szCs w:val="20"/>
        </w:rPr>
      </w:pPr>
    </w:p>
    <w:p w14:paraId="030C3B6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Ask the server to assemble and verify the completed file.</w:t>
      </w:r>
    </w:p>
    <w:p w14:paraId="0750B28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send_json</w:t>
      </w:r>
      <w:proofErr w:type="spellEnd"/>
      <w:r w:rsidRPr="000372FB">
        <w:rPr>
          <w:rFonts w:ascii="Monospac821 BT" w:hAnsi="Monospac821 BT"/>
          <w:sz w:val="20"/>
          <w:szCs w:val="20"/>
        </w:rPr>
        <w:t>(sock, {</w:t>
      </w:r>
    </w:p>
    <w:p w14:paraId="3DDD5DB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"type": "UPLOAD_FINISH",</w:t>
      </w:r>
    </w:p>
    <w:p w14:paraId="7060948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upload_id</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upload_id</w:t>
      </w:r>
      <w:proofErr w:type="spellEnd"/>
      <w:r w:rsidRPr="000372FB">
        <w:rPr>
          <w:rFonts w:ascii="Monospac821 BT" w:hAnsi="Monospac821 BT"/>
          <w:sz w:val="20"/>
          <w:szCs w:val="20"/>
        </w:rPr>
        <w:t>,</w:t>
      </w:r>
    </w:p>
    <w:p w14:paraId="442DE66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2FED4A59" w14:textId="77777777" w:rsidR="000372FB" w:rsidRPr="000372FB" w:rsidRDefault="000372FB" w:rsidP="000372FB">
      <w:pPr>
        <w:pStyle w:val="NoSpacing"/>
        <w:rPr>
          <w:rFonts w:ascii="Monospac821 BT" w:hAnsi="Monospac821 BT"/>
          <w:sz w:val="20"/>
          <w:szCs w:val="20"/>
        </w:rPr>
      </w:pPr>
    </w:p>
    <w:p w14:paraId="3D4A0A0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response = </w:t>
      </w:r>
      <w:proofErr w:type="spellStart"/>
      <w:r w:rsidRPr="000372FB">
        <w:rPr>
          <w:rFonts w:ascii="Monospac821 BT" w:hAnsi="Monospac821 BT"/>
          <w:sz w:val="20"/>
          <w:szCs w:val="20"/>
        </w:rPr>
        <w:t>receive_json</w:t>
      </w:r>
      <w:proofErr w:type="spellEnd"/>
      <w:r w:rsidRPr="000372FB">
        <w:rPr>
          <w:rFonts w:ascii="Monospac821 BT" w:hAnsi="Monospac821 BT"/>
          <w:sz w:val="20"/>
          <w:szCs w:val="20"/>
        </w:rPr>
        <w:t>(sock)</w:t>
      </w:r>
    </w:p>
    <w:p w14:paraId="5C6EA1C0" w14:textId="77777777" w:rsidR="000372FB" w:rsidRPr="000372FB" w:rsidRDefault="000372FB" w:rsidP="000372FB">
      <w:pPr>
        <w:pStyle w:val="NoSpacing"/>
        <w:rPr>
          <w:rFonts w:ascii="Monospac821 BT" w:hAnsi="Monospac821 BT"/>
          <w:sz w:val="20"/>
          <w:szCs w:val="20"/>
        </w:rPr>
      </w:pPr>
    </w:p>
    <w:p w14:paraId="1B40375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("type") != "OK":</w:t>
      </w:r>
    </w:p>
    <w:p w14:paraId="0997D05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RuntimeError</w:t>
      </w:r>
      <w:proofErr w:type="spellEnd"/>
      <w:r w:rsidRPr="000372FB">
        <w:rPr>
          <w:rFonts w:ascii="Monospac821 BT" w:hAnsi="Monospac821 BT"/>
          <w:sz w:val="20"/>
          <w:szCs w:val="20"/>
        </w:rPr>
        <w:t>(</w:t>
      </w:r>
    </w:p>
    <w:p w14:paraId="2021256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("message", "Final file verification failed.")</w:t>
      </w:r>
    </w:p>
    <w:p w14:paraId="32A49AF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6FD8BDB4" w14:textId="77777777" w:rsidR="000372FB" w:rsidRPr="000372FB" w:rsidRDefault="000372FB" w:rsidP="000372FB">
      <w:pPr>
        <w:pStyle w:val="NoSpacing"/>
        <w:rPr>
          <w:rFonts w:ascii="Monospac821 BT" w:hAnsi="Monospac821 BT"/>
          <w:sz w:val="20"/>
          <w:szCs w:val="20"/>
        </w:rPr>
      </w:pPr>
    </w:p>
    <w:p w14:paraId="68F29E6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server_hash</w:t>
      </w:r>
      <w:proofErr w:type="spellEnd"/>
      <w:r w:rsidRPr="000372FB">
        <w:rPr>
          <w:rFonts w:ascii="Monospac821 BT" w:hAnsi="Monospac821 BT"/>
          <w:sz w:val="20"/>
          <w:szCs w:val="20"/>
        </w:rPr>
        <w:t xml:space="preserve"> =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("sha256")</w:t>
      </w:r>
    </w:p>
    <w:p w14:paraId="3EB37A35" w14:textId="77777777" w:rsidR="000372FB" w:rsidRPr="000372FB" w:rsidRDefault="000372FB" w:rsidP="000372FB">
      <w:pPr>
        <w:pStyle w:val="NoSpacing"/>
        <w:rPr>
          <w:rFonts w:ascii="Monospac821 BT" w:hAnsi="Monospac821 BT"/>
          <w:sz w:val="20"/>
          <w:szCs w:val="20"/>
        </w:rPr>
      </w:pPr>
    </w:p>
    <w:p w14:paraId="0664243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w:t>
      </w:r>
      <w:proofErr w:type="spellStart"/>
      <w:r w:rsidRPr="000372FB">
        <w:rPr>
          <w:rFonts w:ascii="Monospac821 BT" w:hAnsi="Monospac821 BT"/>
          <w:sz w:val="20"/>
          <w:szCs w:val="20"/>
        </w:rPr>
        <w:t>server_hash</w:t>
      </w:r>
      <w:proofErr w:type="spellEnd"/>
      <w:r w:rsidRPr="000372FB">
        <w:rPr>
          <w:rFonts w:ascii="Monospac821 BT" w:hAnsi="Monospac821 BT"/>
          <w:sz w:val="20"/>
          <w:szCs w:val="20"/>
        </w:rPr>
        <w:t xml:space="preserve"> != </w:t>
      </w:r>
      <w:proofErr w:type="spellStart"/>
      <w:r w:rsidRPr="000372FB">
        <w:rPr>
          <w:rFonts w:ascii="Monospac821 BT" w:hAnsi="Monospac821 BT"/>
          <w:sz w:val="20"/>
          <w:szCs w:val="20"/>
        </w:rPr>
        <w:t>file_hash</w:t>
      </w:r>
      <w:proofErr w:type="spellEnd"/>
      <w:r w:rsidRPr="000372FB">
        <w:rPr>
          <w:rFonts w:ascii="Monospac821 BT" w:hAnsi="Monospac821 BT"/>
          <w:sz w:val="20"/>
          <w:szCs w:val="20"/>
        </w:rPr>
        <w:t>:</w:t>
      </w:r>
    </w:p>
    <w:p w14:paraId="4ACE071B"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raise </w:t>
      </w:r>
      <w:proofErr w:type="spellStart"/>
      <w:r w:rsidRPr="000372FB">
        <w:rPr>
          <w:rFonts w:ascii="Monospac821 BT" w:hAnsi="Monospac821 BT"/>
          <w:sz w:val="20"/>
          <w:szCs w:val="20"/>
        </w:rPr>
        <w:t>RuntimeError</w:t>
      </w:r>
      <w:proofErr w:type="spellEnd"/>
      <w:r w:rsidRPr="000372FB">
        <w:rPr>
          <w:rFonts w:ascii="Monospac821 BT" w:hAnsi="Monospac821 BT"/>
          <w:sz w:val="20"/>
          <w:szCs w:val="20"/>
        </w:rPr>
        <w:t>("Server and client SHA-256 hashes differ.")</w:t>
      </w:r>
    </w:p>
    <w:p w14:paraId="5CF36854" w14:textId="77777777" w:rsidR="000372FB" w:rsidRPr="000372FB" w:rsidRDefault="000372FB" w:rsidP="000372FB">
      <w:pPr>
        <w:pStyle w:val="NoSpacing"/>
        <w:rPr>
          <w:rFonts w:ascii="Monospac821 BT" w:hAnsi="Monospac821 BT"/>
          <w:sz w:val="20"/>
          <w:szCs w:val="20"/>
        </w:rPr>
      </w:pPr>
    </w:p>
    <w:p w14:paraId="00F6505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
    <w:p w14:paraId="0474A35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"status": "success",</w:t>
      </w:r>
    </w:p>
    <w:p w14:paraId="09AB585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"filename": filename,</w:t>
      </w:r>
    </w:p>
    <w:p w14:paraId="0D68B9C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size_bytes</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file_size</w:t>
      </w:r>
      <w:proofErr w:type="spellEnd"/>
      <w:r w:rsidRPr="000372FB">
        <w:rPr>
          <w:rFonts w:ascii="Monospac821 BT" w:hAnsi="Monospac821 BT"/>
          <w:sz w:val="20"/>
          <w:szCs w:val="20"/>
        </w:rPr>
        <w:t>,</w:t>
      </w:r>
    </w:p>
    <w:p w14:paraId="05AB323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"sha256": </w:t>
      </w:r>
      <w:proofErr w:type="spellStart"/>
      <w:r w:rsidRPr="000372FB">
        <w:rPr>
          <w:rFonts w:ascii="Monospac821 BT" w:hAnsi="Monospac821 BT"/>
          <w:sz w:val="20"/>
          <w:szCs w:val="20"/>
        </w:rPr>
        <w:t>file_hash</w:t>
      </w:r>
      <w:proofErr w:type="spellEnd"/>
      <w:r w:rsidRPr="000372FB">
        <w:rPr>
          <w:rFonts w:ascii="Monospac821 BT" w:hAnsi="Monospac821 BT"/>
          <w:sz w:val="20"/>
          <w:szCs w:val="20"/>
        </w:rPr>
        <w:t>,</w:t>
      </w:r>
    </w:p>
    <w:p w14:paraId="13B2DCE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"server_sha256": </w:t>
      </w:r>
      <w:proofErr w:type="spellStart"/>
      <w:r w:rsidRPr="000372FB">
        <w:rPr>
          <w:rFonts w:ascii="Monospac821 BT" w:hAnsi="Monospac821 BT"/>
          <w:sz w:val="20"/>
          <w:szCs w:val="20"/>
        </w:rPr>
        <w:t>server_hash</w:t>
      </w:r>
      <w:proofErr w:type="spellEnd"/>
      <w:r w:rsidRPr="000372FB">
        <w:rPr>
          <w:rFonts w:ascii="Monospac821 BT" w:hAnsi="Monospac821 BT"/>
          <w:sz w:val="20"/>
          <w:szCs w:val="20"/>
        </w:rPr>
        <w:t>,</w:t>
      </w:r>
    </w:p>
    <w:p w14:paraId="4FD1634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"message": </w:t>
      </w:r>
      <w:proofErr w:type="spellStart"/>
      <w:r w:rsidRPr="000372FB">
        <w:rPr>
          <w:rFonts w:ascii="Monospac821 BT" w:hAnsi="Monospac821 BT"/>
          <w:sz w:val="20"/>
          <w:szCs w:val="20"/>
        </w:rPr>
        <w:t>response.get</w:t>
      </w:r>
      <w:proofErr w:type="spellEnd"/>
      <w:r w:rsidRPr="000372FB">
        <w:rPr>
          <w:rFonts w:ascii="Monospac821 BT" w:hAnsi="Monospac821 BT"/>
          <w:sz w:val="20"/>
          <w:szCs w:val="20"/>
        </w:rPr>
        <w:t>(</w:t>
      </w:r>
    </w:p>
    <w:p w14:paraId="2EDAE3F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"message",</w:t>
      </w:r>
    </w:p>
    <w:p w14:paraId="1E68046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"File uploaded and verified successfully.",</w:t>
      </w:r>
    </w:p>
    <w:p w14:paraId="177D811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44CE267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33A7B97E" w14:textId="77777777" w:rsidR="000372FB" w:rsidRPr="000372FB" w:rsidRDefault="000372FB" w:rsidP="000372FB">
      <w:pPr>
        <w:pStyle w:val="NoSpacing"/>
        <w:rPr>
          <w:rFonts w:ascii="Monospac821 BT" w:hAnsi="Monospac821 BT"/>
          <w:sz w:val="20"/>
          <w:szCs w:val="20"/>
        </w:rPr>
      </w:pPr>
    </w:p>
    <w:p w14:paraId="4483EB11" w14:textId="77777777" w:rsidR="000372FB" w:rsidRPr="000372FB" w:rsidRDefault="000372FB" w:rsidP="000372FB">
      <w:pPr>
        <w:pStyle w:val="NoSpacing"/>
        <w:rPr>
          <w:rFonts w:ascii="Monospac821 BT" w:hAnsi="Monospac821 BT"/>
          <w:sz w:val="20"/>
          <w:szCs w:val="20"/>
        </w:rPr>
      </w:pPr>
    </w:p>
    <w:p w14:paraId="13DDD24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w:t>
      </w:r>
    </w:p>
    <w:p w14:paraId="3FD8C53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FLASK ROUTES</w:t>
      </w:r>
    </w:p>
    <w:p w14:paraId="7A1367A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w:t>
      </w:r>
    </w:p>
    <w:p w14:paraId="557CA891" w14:textId="77777777" w:rsidR="000372FB" w:rsidRPr="000372FB" w:rsidRDefault="000372FB" w:rsidP="000372FB">
      <w:pPr>
        <w:pStyle w:val="NoSpacing"/>
        <w:rPr>
          <w:rFonts w:ascii="Monospac821 BT" w:hAnsi="Monospac821 BT"/>
          <w:sz w:val="20"/>
          <w:szCs w:val="20"/>
        </w:rPr>
      </w:pPr>
    </w:p>
    <w:p w14:paraId="2A5BAB5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@app.route("/")</w:t>
      </w:r>
    </w:p>
    <w:p w14:paraId="19C96C0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def home():</w:t>
      </w:r>
    </w:p>
    <w:p w14:paraId="5F41CAD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render_template</w:t>
      </w:r>
      <w:proofErr w:type="spellEnd"/>
      <w:r w:rsidRPr="000372FB">
        <w:rPr>
          <w:rFonts w:ascii="Monospac821 BT" w:hAnsi="Monospac821 BT"/>
          <w:sz w:val="20"/>
          <w:szCs w:val="20"/>
        </w:rPr>
        <w:t>("index.html")</w:t>
      </w:r>
    </w:p>
    <w:p w14:paraId="7A107253" w14:textId="77777777" w:rsidR="000372FB" w:rsidRPr="000372FB" w:rsidRDefault="000372FB" w:rsidP="000372FB">
      <w:pPr>
        <w:pStyle w:val="NoSpacing"/>
        <w:rPr>
          <w:rFonts w:ascii="Monospac821 BT" w:hAnsi="Monospac821 BT"/>
          <w:sz w:val="20"/>
          <w:szCs w:val="20"/>
        </w:rPr>
      </w:pPr>
    </w:p>
    <w:p w14:paraId="63FEC586" w14:textId="77777777" w:rsidR="000372FB" w:rsidRPr="000372FB" w:rsidRDefault="000372FB" w:rsidP="000372FB">
      <w:pPr>
        <w:pStyle w:val="NoSpacing"/>
        <w:rPr>
          <w:rFonts w:ascii="Monospac821 BT" w:hAnsi="Monospac821 BT"/>
          <w:sz w:val="20"/>
          <w:szCs w:val="20"/>
        </w:rPr>
      </w:pPr>
    </w:p>
    <w:p w14:paraId="3FEC8AC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@app.route("/api/health")</w:t>
      </w:r>
    </w:p>
    <w:p w14:paraId="70940F9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def health():</w:t>
      </w:r>
    </w:p>
    <w:p w14:paraId="7B26E8E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w:t>
      </w:r>
    </w:p>
    <w:p w14:paraId="1EC19FB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"status": "running",</w:t>
      </w:r>
    </w:p>
    <w:p w14:paraId="0517FE9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"message": "</w:t>
      </w:r>
      <w:proofErr w:type="spellStart"/>
      <w:r w:rsidRPr="000372FB">
        <w:rPr>
          <w:rFonts w:ascii="Monospac821 BT" w:hAnsi="Monospac821 BT"/>
          <w:sz w:val="20"/>
          <w:szCs w:val="20"/>
        </w:rPr>
        <w:t>SecureLink</w:t>
      </w:r>
      <w:proofErr w:type="spellEnd"/>
      <w:r w:rsidRPr="000372FB">
        <w:rPr>
          <w:rFonts w:ascii="Monospac821 BT" w:hAnsi="Monospac821 BT"/>
          <w:sz w:val="20"/>
          <w:szCs w:val="20"/>
        </w:rPr>
        <w:t xml:space="preserve"> Flask app is running.",</w:t>
      </w:r>
    </w:p>
    <w:p w14:paraId="048E2CD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5D5BDD7F" w14:textId="77777777" w:rsidR="000372FB" w:rsidRPr="000372FB" w:rsidRDefault="000372FB" w:rsidP="000372FB">
      <w:pPr>
        <w:pStyle w:val="NoSpacing"/>
        <w:rPr>
          <w:rFonts w:ascii="Monospac821 BT" w:hAnsi="Monospac821 BT"/>
          <w:sz w:val="20"/>
          <w:szCs w:val="20"/>
        </w:rPr>
      </w:pPr>
    </w:p>
    <w:p w14:paraId="284D285B" w14:textId="77777777" w:rsidR="000372FB" w:rsidRPr="000372FB" w:rsidRDefault="000372FB" w:rsidP="000372FB">
      <w:pPr>
        <w:pStyle w:val="NoSpacing"/>
        <w:rPr>
          <w:rFonts w:ascii="Monospac821 BT" w:hAnsi="Monospac821 BT"/>
          <w:sz w:val="20"/>
          <w:szCs w:val="20"/>
        </w:rPr>
      </w:pPr>
    </w:p>
    <w:p w14:paraId="3311EF0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@app.route("/api/upload", methods=["POST"])</w:t>
      </w:r>
    </w:p>
    <w:p w14:paraId="520B62F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def </w:t>
      </w:r>
      <w:proofErr w:type="spellStart"/>
      <w:r w:rsidRPr="000372FB">
        <w:rPr>
          <w:rFonts w:ascii="Monospac821 BT" w:hAnsi="Monospac821 BT"/>
          <w:sz w:val="20"/>
          <w:szCs w:val="20"/>
        </w:rPr>
        <w:t>upload_file</w:t>
      </w:r>
      <w:proofErr w:type="spellEnd"/>
      <w:r w:rsidRPr="000372FB">
        <w:rPr>
          <w:rFonts w:ascii="Monospac821 BT" w:hAnsi="Monospac821 BT"/>
          <w:sz w:val="20"/>
          <w:szCs w:val="20"/>
        </w:rPr>
        <w:t>():</w:t>
      </w:r>
    </w:p>
    <w:p w14:paraId="19E16B6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"file" not in </w:t>
      </w:r>
      <w:proofErr w:type="spellStart"/>
      <w:r w:rsidRPr="000372FB">
        <w:rPr>
          <w:rFonts w:ascii="Monospac821 BT" w:hAnsi="Monospac821 BT"/>
          <w:sz w:val="20"/>
          <w:szCs w:val="20"/>
        </w:rPr>
        <w:t>request.files</w:t>
      </w:r>
      <w:proofErr w:type="spellEnd"/>
      <w:r w:rsidRPr="000372FB">
        <w:rPr>
          <w:rFonts w:ascii="Monospac821 BT" w:hAnsi="Monospac821 BT"/>
          <w:sz w:val="20"/>
          <w:szCs w:val="20"/>
        </w:rPr>
        <w:t>:</w:t>
      </w:r>
    </w:p>
    <w:p w14:paraId="77E188E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({"error": "No file was provided."}), 400</w:t>
      </w:r>
    </w:p>
    <w:p w14:paraId="224D30BA" w14:textId="77777777" w:rsidR="000372FB" w:rsidRPr="000372FB" w:rsidRDefault="000372FB" w:rsidP="000372FB">
      <w:pPr>
        <w:pStyle w:val="NoSpacing"/>
        <w:rPr>
          <w:rFonts w:ascii="Monospac821 BT" w:hAnsi="Monospac821 BT"/>
          <w:sz w:val="20"/>
          <w:szCs w:val="20"/>
        </w:rPr>
      </w:pPr>
    </w:p>
    <w:p w14:paraId="0653155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file = </w:t>
      </w:r>
      <w:proofErr w:type="spellStart"/>
      <w:r w:rsidRPr="000372FB">
        <w:rPr>
          <w:rFonts w:ascii="Monospac821 BT" w:hAnsi="Monospac821 BT"/>
          <w:sz w:val="20"/>
          <w:szCs w:val="20"/>
        </w:rPr>
        <w:t>request.files</w:t>
      </w:r>
      <w:proofErr w:type="spellEnd"/>
      <w:r w:rsidRPr="000372FB">
        <w:rPr>
          <w:rFonts w:ascii="Monospac821 BT" w:hAnsi="Monospac821 BT"/>
          <w:sz w:val="20"/>
          <w:szCs w:val="20"/>
        </w:rPr>
        <w:t>["file"]</w:t>
      </w:r>
    </w:p>
    <w:p w14:paraId="3C66157A" w14:textId="77777777" w:rsidR="000372FB" w:rsidRPr="000372FB" w:rsidRDefault="000372FB" w:rsidP="000372FB">
      <w:pPr>
        <w:pStyle w:val="NoSpacing"/>
        <w:rPr>
          <w:rFonts w:ascii="Monospac821 BT" w:hAnsi="Monospac821 BT"/>
          <w:sz w:val="20"/>
          <w:szCs w:val="20"/>
        </w:rPr>
      </w:pPr>
    </w:p>
    <w:p w14:paraId="3352BA9E"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not </w:t>
      </w:r>
      <w:proofErr w:type="spellStart"/>
      <w:r w:rsidRPr="000372FB">
        <w:rPr>
          <w:rFonts w:ascii="Monospac821 BT" w:hAnsi="Monospac821 BT"/>
          <w:sz w:val="20"/>
          <w:szCs w:val="20"/>
        </w:rPr>
        <w:t>file.filename</w:t>
      </w:r>
      <w:proofErr w:type="spellEnd"/>
      <w:r w:rsidRPr="000372FB">
        <w:rPr>
          <w:rFonts w:ascii="Monospac821 BT" w:hAnsi="Monospac821 BT"/>
          <w:sz w:val="20"/>
          <w:szCs w:val="20"/>
        </w:rPr>
        <w:t>:</w:t>
      </w:r>
    </w:p>
    <w:p w14:paraId="07CE1C5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({"error": "Please select a file."}), 400</w:t>
      </w:r>
    </w:p>
    <w:p w14:paraId="0920E589" w14:textId="77777777" w:rsidR="000372FB" w:rsidRPr="000372FB" w:rsidRDefault="000372FB" w:rsidP="000372FB">
      <w:pPr>
        <w:pStyle w:val="NoSpacing"/>
        <w:rPr>
          <w:rFonts w:ascii="Monospac821 BT" w:hAnsi="Monospac821 BT"/>
          <w:sz w:val="20"/>
          <w:szCs w:val="20"/>
        </w:rPr>
      </w:pPr>
    </w:p>
    <w:p w14:paraId="4E125C4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Prevent a submitted path from becoming a destination path.</w:t>
      </w:r>
    </w:p>
    <w:p w14:paraId="316B3A1B"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filename = </w:t>
      </w:r>
      <w:proofErr w:type="spellStart"/>
      <w:r w:rsidRPr="000372FB">
        <w:rPr>
          <w:rFonts w:ascii="Monospac821 BT" w:hAnsi="Monospac821 BT"/>
          <w:sz w:val="20"/>
          <w:szCs w:val="20"/>
        </w:rPr>
        <w:t>file.filename.replace</w:t>
      </w:r>
      <w:proofErr w:type="spellEnd"/>
      <w:r w:rsidRPr="000372FB">
        <w:rPr>
          <w:rFonts w:ascii="Monospac821 BT" w:hAnsi="Monospac821 BT"/>
          <w:sz w:val="20"/>
          <w:szCs w:val="20"/>
        </w:rPr>
        <w:t>("\\", "/").split("/")[-1]</w:t>
      </w:r>
    </w:p>
    <w:p w14:paraId="79A0F2A0" w14:textId="77777777" w:rsidR="000372FB" w:rsidRPr="000372FB" w:rsidRDefault="000372FB" w:rsidP="000372FB">
      <w:pPr>
        <w:pStyle w:val="NoSpacing"/>
        <w:rPr>
          <w:rFonts w:ascii="Monospac821 BT" w:hAnsi="Monospac821 BT"/>
          <w:sz w:val="20"/>
          <w:szCs w:val="20"/>
        </w:rPr>
      </w:pPr>
    </w:p>
    <w:p w14:paraId="2E88D5A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w:t>
      </w:r>
    </w:p>
    <w:p w14:paraId="5278D59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not filename</w:t>
      </w:r>
    </w:p>
    <w:p w14:paraId="00A7A42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or filename in {".", ".."}</w:t>
      </w:r>
    </w:p>
    <w:p w14:paraId="3A50536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or any(</w:t>
      </w:r>
      <w:proofErr w:type="spellStart"/>
      <w:r w:rsidRPr="000372FB">
        <w:rPr>
          <w:rFonts w:ascii="Monospac821 BT" w:hAnsi="Monospac821 BT"/>
          <w:sz w:val="20"/>
          <w:szCs w:val="20"/>
        </w:rPr>
        <w:t>ord</w:t>
      </w:r>
      <w:proofErr w:type="spellEnd"/>
      <w:r w:rsidRPr="000372FB">
        <w:rPr>
          <w:rFonts w:ascii="Monospac821 BT" w:hAnsi="Monospac821 BT"/>
          <w:sz w:val="20"/>
          <w:szCs w:val="20"/>
        </w:rPr>
        <w:t>(char) &lt; 32 for char in filename)</w:t>
      </w:r>
    </w:p>
    <w:p w14:paraId="369BEF2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1732AFF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({"error": "Invalid filename."}), 400</w:t>
      </w:r>
    </w:p>
    <w:p w14:paraId="0E94854C" w14:textId="77777777" w:rsidR="000372FB" w:rsidRPr="000372FB" w:rsidRDefault="000372FB" w:rsidP="000372FB">
      <w:pPr>
        <w:pStyle w:val="NoSpacing"/>
        <w:rPr>
          <w:rFonts w:ascii="Monospac821 BT" w:hAnsi="Monospac821 BT"/>
          <w:sz w:val="20"/>
          <w:szCs w:val="20"/>
        </w:rPr>
      </w:pPr>
    </w:p>
    <w:p w14:paraId="72CA78CB"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The existing TCP/TLS server requires authentication.</w:t>
      </w:r>
    </w:p>
    <w:p w14:paraId="5C88E8D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username = </w:t>
      </w:r>
      <w:proofErr w:type="spellStart"/>
      <w:r w:rsidRPr="000372FB">
        <w:rPr>
          <w:rFonts w:ascii="Monospac821 BT" w:hAnsi="Monospac821 BT"/>
          <w:sz w:val="20"/>
          <w:szCs w:val="20"/>
        </w:rPr>
        <w:t>request.form.get</w:t>
      </w:r>
      <w:proofErr w:type="spellEnd"/>
      <w:r w:rsidRPr="000372FB">
        <w:rPr>
          <w:rFonts w:ascii="Monospac821 BT" w:hAnsi="Monospac821 BT"/>
          <w:sz w:val="20"/>
          <w:szCs w:val="20"/>
        </w:rPr>
        <w:t>("username", "").strip()</w:t>
      </w:r>
    </w:p>
    <w:p w14:paraId="0B58C1D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password = </w:t>
      </w:r>
      <w:proofErr w:type="spellStart"/>
      <w:r w:rsidRPr="000372FB">
        <w:rPr>
          <w:rFonts w:ascii="Monospac821 BT" w:hAnsi="Monospac821 BT"/>
          <w:sz w:val="20"/>
          <w:szCs w:val="20"/>
        </w:rPr>
        <w:t>request.form.get</w:t>
      </w:r>
      <w:proofErr w:type="spellEnd"/>
      <w:r w:rsidRPr="000372FB">
        <w:rPr>
          <w:rFonts w:ascii="Monospac821 BT" w:hAnsi="Monospac821 BT"/>
          <w:sz w:val="20"/>
          <w:szCs w:val="20"/>
        </w:rPr>
        <w:t>("password", "")</w:t>
      </w:r>
    </w:p>
    <w:p w14:paraId="6711311E" w14:textId="77777777" w:rsidR="000372FB" w:rsidRPr="000372FB" w:rsidRDefault="000372FB" w:rsidP="000372FB">
      <w:pPr>
        <w:pStyle w:val="NoSpacing"/>
        <w:rPr>
          <w:rFonts w:ascii="Monospac821 BT" w:hAnsi="Monospac821 BT"/>
          <w:sz w:val="20"/>
          <w:szCs w:val="20"/>
        </w:rPr>
      </w:pPr>
    </w:p>
    <w:p w14:paraId="199627D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if not username or not password:</w:t>
      </w:r>
    </w:p>
    <w:p w14:paraId="308311B6"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w:t>
      </w:r>
    </w:p>
    <w:p w14:paraId="2F4B4C3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"error": "Enter your TCP server username and password."</w:t>
      </w:r>
    </w:p>
    <w:p w14:paraId="76B765F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400</w:t>
      </w:r>
    </w:p>
    <w:p w14:paraId="74CFB754" w14:textId="77777777" w:rsidR="000372FB" w:rsidRPr="000372FB" w:rsidRDefault="000372FB" w:rsidP="000372FB">
      <w:pPr>
        <w:pStyle w:val="NoSpacing"/>
        <w:rPr>
          <w:rFonts w:ascii="Monospac821 BT" w:hAnsi="Monospac821 BT"/>
          <w:sz w:val="20"/>
          <w:szCs w:val="20"/>
        </w:rPr>
      </w:pPr>
    </w:p>
    <w:p w14:paraId="5FB9026E"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try:</w:t>
      </w:r>
    </w:p>
    <w:p w14:paraId="579F2BF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result = </w:t>
      </w:r>
      <w:proofErr w:type="spellStart"/>
      <w:r w:rsidRPr="000372FB">
        <w:rPr>
          <w:rFonts w:ascii="Monospac821 BT" w:hAnsi="Monospac821 BT"/>
          <w:sz w:val="20"/>
          <w:szCs w:val="20"/>
        </w:rPr>
        <w:t>upload_to_tcp_server</w:t>
      </w:r>
      <w:proofErr w:type="spellEnd"/>
      <w:r w:rsidRPr="000372FB">
        <w:rPr>
          <w:rFonts w:ascii="Monospac821 BT" w:hAnsi="Monospac821 BT"/>
          <w:sz w:val="20"/>
          <w:szCs w:val="20"/>
        </w:rPr>
        <w:t>(</w:t>
      </w:r>
    </w:p>
    <w:p w14:paraId="1066CC8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file,</w:t>
      </w:r>
    </w:p>
    <w:p w14:paraId="52C0D4B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filename,</w:t>
      </w:r>
    </w:p>
    <w:p w14:paraId="4AAD7ED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username,</w:t>
      </w:r>
    </w:p>
    <w:p w14:paraId="7CE802C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password,</w:t>
      </w:r>
    </w:p>
    <w:p w14:paraId="6BC0669C"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
    <w:p w14:paraId="4F2D5D7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(result)</w:t>
      </w:r>
    </w:p>
    <w:p w14:paraId="1A687721" w14:textId="77777777" w:rsidR="000372FB" w:rsidRPr="000372FB" w:rsidRDefault="000372FB" w:rsidP="000372FB">
      <w:pPr>
        <w:pStyle w:val="NoSpacing"/>
        <w:rPr>
          <w:rFonts w:ascii="Monospac821 BT" w:hAnsi="Monospac821 BT"/>
          <w:sz w:val="20"/>
          <w:szCs w:val="20"/>
        </w:rPr>
      </w:pPr>
    </w:p>
    <w:p w14:paraId="34AEE3F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except </w:t>
      </w:r>
      <w:proofErr w:type="spellStart"/>
      <w:r w:rsidRPr="000372FB">
        <w:rPr>
          <w:rFonts w:ascii="Monospac821 BT" w:hAnsi="Monospac821 BT"/>
          <w:sz w:val="20"/>
          <w:szCs w:val="20"/>
        </w:rPr>
        <w:t>PermissionError</w:t>
      </w:r>
      <w:proofErr w:type="spellEnd"/>
      <w:r w:rsidRPr="000372FB">
        <w:rPr>
          <w:rFonts w:ascii="Monospac821 BT" w:hAnsi="Monospac821 BT"/>
          <w:sz w:val="20"/>
          <w:szCs w:val="20"/>
        </w:rPr>
        <w:t xml:space="preserve"> as error:</w:t>
      </w:r>
    </w:p>
    <w:p w14:paraId="346D20D3"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({"error": str(error)}), 401</w:t>
      </w:r>
    </w:p>
    <w:p w14:paraId="5991162B" w14:textId="77777777" w:rsidR="000372FB" w:rsidRPr="000372FB" w:rsidRDefault="000372FB" w:rsidP="000372FB">
      <w:pPr>
        <w:pStyle w:val="NoSpacing"/>
        <w:rPr>
          <w:rFonts w:ascii="Monospac821 BT" w:hAnsi="Monospac821 BT"/>
          <w:sz w:val="20"/>
          <w:szCs w:val="20"/>
        </w:rPr>
      </w:pPr>
    </w:p>
    <w:p w14:paraId="2E0C4F75"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except (</w:t>
      </w:r>
      <w:proofErr w:type="spellStart"/>
      <w:r w:rsidRPr="000372FB">
        <w:rPr>
          <w:rFonts w:ascii="Monospac821 BT" w:hAnsi="Monospac821 BT"/>
          <w:sz w:val="20"/>
          <w:szCs w:val="20"/>
        </w:rPr>
        <w:t>ConnectionError</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socket.timeout</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TimeoutError</w:t>
      </w:r>
      <w:proofErr w:type="spellEnd"/>
      <w:r w:rsidRPr="000372FB">
        <w:rPr>
          <w:rFonts w:ascii="Monospac821 BT" w:hAnsi="Monospac821 BT"/>
          <w:sz w:val="20"/>
          <w:szCs w:val="20"/>
        </w:rPr>
        <w:t>) as error:</w:t>
      </w:r>
    </w:p>
    <w:p w14:paraId="2950FB3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w:t>
      </w:r>
    </w:p>
    <w:p w14:paraId="22C16FC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"error": </w:t>
      </w:r>
      <w:proofErr w:type="spellStart"/>
      <w:r w:rsidRPr="000372FB">
        <w:rPr>
          <w:rFonts w:ascii="Monospac821 BT" w:hAnsi="Monospac821 BT"/>
          <w:sz w:val="20"/>
          <w:szCs w:val="20"/>
        </w:rPr>
        <w:t>f"Could</w:t>
      </w:r>
      <w:proofErr w:type="spellEnd"/>
      <w:r w:rsidRPr="000372FB">
        <w:rPr>
          <w:rFonts w:ascii="Monospac821 BT" w:hAnsi="Monospac821 BT"/>
          <w:sz w:val="20"/>
          <w:szCs w:val="20"/>
        </w:rPr>
        <w:t xml:space="preserve"> not complete the transfer: {error}"</w:t>
      </w:r>
    </w:p>
    <w:p w14:paraId="71E9EB2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502</w:t>
      </w:r>
    </w:p>
    <w:p w14:paraId="35EE0F8E" w14:textId="77777777" w:rsidR="000372FB" w:rsidRPr="000372FB" w:rsidRDefault="000372FB" w:rsidP="000372FB">
      <w:pPr>
        <w:pStyle w:val="NoSpacing"/>
        <w:rPr>
          <w:rFonts w:ascii="Monospac821 BT" w:hAnsi="Monospac821 BT"/>
          <w:sz w:val="20"/>
          <w:szCs w:val="20"/>
        </w:rPr>
      </w:pPr>
    </w:p>
    <w:p w14:paraId="08D787D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except </w:t>
      </w:r>
      <w:proofErr w:type="spellStart"/>
      <w:r w:rsidRPr="000372FB">
        <w:rPr>
          <w:rFonts w:ascii="Monospac821 BT" w:hAnsi="Monospac821 BT"/>
          <w:sz w:val="20"/>
          <w:szCs w:val="20"/>
        </w:rPr>
        <w:t>FileNotFoundError</w:t>
      </w:r>
      <w:proofErr w:type="spellEnd"/>
      <w:r w:rsidRPr="000372FB">
        <w:rPr>
          <w:rFonts w:ascii="Monospac821 BT" w:hAnsi="Monospac821 BT"/>
          <w:sz w:val="20"/>
          <w:szCs w:val="20"/>
        </w:rPr>
        <w:t xml:space="preserve"> as error:</w:t>
      </w:r>
    </w:p>
    <w:p w14:paraId="4F8300F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({"error": str(error)}), 500</w:t>
      </w:r>
    </w:p>
    <w:p w14:paraId="6FCA11D2" w14:textId="77777777" w:rsidR="000372FB" w:rsidRPr="000372FB" w:rsidRDefault="000372FB" w:rsidP="000372FB">
      <w:pPr>
        <w:pStyle w:val="NoSpacing"/>
        <w:rPr>
          <w:rFonts w:ascii="Monospac821 BT" w:hAnsi="Monospac821 BT"/>
          <w:sz w:val="20"/>
          <w:szCs w:val="20"/>
        </w:rPr>
      </w:pPr>
    </w:p>
    <w:p w14:paraId="361AA7A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except (</w:t>
      </w:r>
      <w:proofErr w:type="spellStart"/>
      <w:r w:rsidRPr="000372FB">
        <w:rPr>
          <w:rFonts w:ascii="Monospac821 BT" w:hAnsi="Monospac821 BT"/>
          <w:sz w:val="20"/>
          <w:szCs w:val="20"/>
        </w:rPr>
        <w:t>ssl.SSLError</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OSError</w:t>
      </w:r>
      <w:proofErr w:type="spellEnd"/>
      <w:r w:rsidRPr="000372FB">
        <w:rPr>
          <w:rFonts w:ascii="Monospac821 BT" w:hAnsi="Monospac821 BT"/>
          <w:sz w:val="20"/>
          <w:szCs w:val="20"/>
        </w:rPr>
        <w:t>) as error:</w:t>
      </w:r>
    </w:p>
    <w:p w14:paraId="379F00B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w:t>
      </w:r>
    </w:p>
    <w:p w14:paraId="69EA81A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"error": </w:t>
      </w:r>
      <w:proofErr w:type="spellStart"/>
      <w:r w:rsidRPr="000372FB">
        <w:rPr>
          <w:rFonts w:ascii="Monospac821 BT" w:hAnsi="Monospac821 BT"/>
          <w:sz w:val="20"/>
          <w:szCs w:val="20"/>
        </w:rPr>
        <w:t>f"TLS</w:t>
      </w:r>
      <w:proofErr w:type="spellEnd"/>
      <w:r w:rsidRPr="000372FB">
        <w:rPr>
          <w:rFonts w:ascii="Monospac821 BT" w:hAnsi="Monospac821 BT"/>
          <w:sz w:val="20"/>
          <w:szCs w:val="20"/>
        </w:rPr>
        <w:t>/network error: {error}"</w:t>
      </w:r>
    </w:p>
    <w:p w14:paraId="647BFCF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502</w:t>
      </w:r>
    </w:p>
    <w:p w14:paraId="03A38245" w14:textId="77777777" w:rsidR="000372FB" w:rsidRPr="000372FB" w:rsidRDefault="000372FB" w:rsidP="000372FB">
      <w:pPr>
        <w:pStyle w:val="NoSpacing"/>
        <w:rPr>
          <w:rFonts w:ascii="Monospac821 BT" w:hAnsi="Monospac821 BT"/>
          <w:sz w:val="20"/>
          <w:szCs w:val="20"/>
        </w:rPr>
      </w:pPr>
    </w:p>
    <w:p w14:paraId="32C946F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except (</w:t>
      </w:r>
      <w:proofErr w:type="spellStart"/>
      <w:r w:rsidRPr="000372FB">
        <w:rPr>
          <w:rFonts w:ascii="Monospac821 BT" w:hAnsi="Monospac821 BT"/>
          <w:sz w:val="20"/>
          <w:szCs w:val="20"/>
        </w:rPr>
        <w:t>ValueError</w:t>
      </w:r>
      <w:proofErr w:type="spellEnd"/>
      <w:r w:rsidRPr="000372FB">
        <w:rPr>
          <w:rFonts w:ascii="Monospac821 BT" w:hAnsi="Monospac821 BT"/>
          <w:sz w:val="20"/>
          <w:szCs w:val="20"/>
        </w:rPr>
        <w:t xml:space="preserve">, </w:t>
      </w:r>
      <w:proofErr w:type="spellStart"/>
      <w:r w:rsidRPr="000372FB">
        <w:rPr>
          <w:rFonts w:ascii="Monospac821 BT" w:hAnsi="Monospac821 BT"/>
          <w:sz w:val="20"/>
          <w:szCs w:val="20"/>
        </w:rPr>
        <w:t>json.JSONDecodeError</w:t>
      </w:r>
      <w:proofErr w:type="spellEnd"/>
      <w:r w:rsidRPr="000372FB">
        <w:rPr>
          <w:rFonts w:ascii="Monospac821 BT" w:hAnsi="Monospac821 BT"/>
          <w:sz w:val="20"/>
          <w:szCs w:val="20"/>
        </w:rPr>
        <w:t>) as error:</w:t>
      </w:r>
    </w:p>
    <w:p w14:paraId="6EB35607"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w:t>
      </w:r>
    </w:p>
    <w:p w14:paraId="70F8398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"error": </w:t>
      </w:r>
      <w:proofErr w:type="spellStart"/>
      <w:r w:rsidRPr="000372FB">
        <w:rPr>
          <w:rFonts w:ascii="Monospac821 BT" w:hAnsi="Monospac821 BT"/>
          <w:sz w:val="20"/>
          <w:szCs w:val="20"/>
        </w:rPr>
        <w:t>f"Invalid</w:t>
      </w:r>
      <w:proofErr w:type="spellEnd"/>
      <w:r w:rsidRPr="000372FB">
        <w:rPr>
          <w:rFonts w:ascii="Monospac821 BT" w:hAnsi="Monospac821 BT"/>
          <w:sz w:val="20"/>
          <w:szCs w:val="20"/>
        </w:rPr>
        <w:t xml:space="preserve"> communication data: {error}"</w:t>
      </w:r>
    </w:p>
    <w:p w14:paraId="7DC330E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502</w:t>
      </w:r>
    </w:p>
    <w:p w14:paraId="4436FCEF" w14:textId="77777777" w:rsidR="000372FB" w:rsidRPr="000372FB" w:rsidRDefault="000372FB" w:rsidP="000372FB">
      <w:pPr>
        <w:pStyle w:val="NoSpacing"/>
        <w:rPr>
          <w:rFonts w:ascii="Monospac821 BT" w:hAnsi="Monospac821 BT"/>
          <w:sz w:val="20"/>
          <w:szCs w:val="20"/>
        </w:rPr>
      </w:pPr>
    </w:p>
    <w:p w14:paraId="0C922489"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except </w:t>
      </w:r>
      <w:proofErr w:type="spellStart"/>
      <w:r w:rsidRPr="000372FB">
        <w:rPr>
          <w:rFonts w:ascii="Monospac821 BT" w:hAnsi="Monospac821 BT"/>
          <w:sz w:val="20"/>
          <w:szCs w:val="20"/>
        </w:rPr>
        <w:t>RuntimeError</w:t>
      </w:r>
      <w:proofErr w:type="spellEnd"/>
      <w:r w:rsidRPr="000372FB">
        <w:rPr>
          <w:rFonts w:ascii="Monospac821 BT" w:hAnsi="Monospac821 BT"/>
          <w:sz w:val="20"/>
          <w:szCs w:val="20"/>
        </w:rPr>
        <w:t xml:space="preserve"> as error:</w:t>
      </w:r>
    </w:p>
    <w:p w14:paraId="5D9048BA"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({"error": str(error)}), 502</w:t>
      </w:r>
    </w:p>
    <w:p w14:paraId="0342E0D0" w14:textId="77777777" w:rsidR="000372FB" w:rsidRPr="000372FB" w:rsidRDefault="000372FB" w:rsidP="000372FB">
      <w:pPr>
        <w:pStyle w:val="NoSpacing"/>
        <w:rPr>
          <w:rFonts w:ascii="Monospac821 BT" w:hAnsi="Monospac821 BT"/>
          <w:sz w:val="20"/>
          <w:szCs w:val="20"/>
        </w:rPr>
      </w:pPr>
    </w:p>
    <w:p w14:paraId="37B74BDA" w14:textId="77777777" w:rsidR="000372FB" w:rsidRPr="000372FB" w:rsidRDefault="000372FB" w:rsidP="000372FB">
      <w:pPr>
        <w:pStyle w:val="NoSpacing"/>
        <w:rPr>
          <w:rFonts w:ascii="Monospac821 BT" w:hAnsi="Monospac821 BT"/>
          <w:sz w:val="20"/>
          <w:szCs w:val="20"/>
        </w:rPr>
      </w:pPr>
    </w:p>
    <w:p w14:paraId="0DE5BE32"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@app.errorhandler(413)</w:t>
      </w:r>
    </w:p>
    <w:p w14:paraId="41BE4008"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def </w:t>
      </w:r>
      <w:proofErr w:type="spellStart"/>
      <w:r w:rsidRPr="000372FB">
        <w:rPr>
          <w:rFonts w:ascii="Monospac821 BT" w:hAnsi="Monospac821 BT"/>
          <w:sz w:val="20"/>
          <w:szCs w:val="20"/>
        </w:rPr>
        <w:t>file_too_large</w:t>
      </w:r>
      <w:proofErr w:type="spellEnd"/>
      <w:r w:rsidRPr="000372FB">
        <w:rPr>
          <w:rFonts w:ascii="Monospac821 BT" w:hAnsi="Monospac821 BT"/>
          <w:sz w:val="20"/>
          <w:szCs w:val="20"/>
        </w:rPr>
        <w:t>(error):</w:t>
      </w:r>
    </w:p>
    <w:p w14:paraId="3AAB51C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return </w:t>
      </w:r>
      <w:proofErr w:type="spellStart"/>
      <w:r w:rsidRPr="000372FB">
        <w:rPr>
          <w:rFonts w:ascii="Monospac821 BT" w:hAnsi="Monospac821 BT"/>
          <w:sz w:val="20"/>
          <w:szCs w:val="20"/>
        </w:rPr>
        <w:t>jsonify</w:t>
      </w:r>
      <w:proofErr w:type="spellEnd"/>
      <w:r w:rsidRPr="000372FB">
        <w:rPr>
          <w:rFonts w:ascii="Monospac821 BT" w:hAnsi="Monospac821 BT"/>
          <w:sz w:val="20"/>
          <w:szCs w:val="20"/>
        </w:rPr>
        <w:t>({</w:t>
      </w:r>
    </w:p>
    <w:p w14:paraId="596CA46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"error": "File exceeds the 50 MB upload limit."</w:t>
      </w:r>
    </w:p>
    <w:p w14:paraId="37EB8884"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 413</w:t>
      </w:r>
    </w:p>
    <w:p w14:paraId="61E0F0EA" w14:textId="77777777" w:rsidR="000372FB" w:rsidRPr="000372FB" w:rsidRDefault="000372FB" w:rsidP="000372FB">
      <w:pPr>
        <w:pStyle w:val="NoSpacing"/>
        <w:rPr>
          <w:rFonts w:ascii="Monospac821 BT" w:hAnsi="Monospac821 BT"/>
          <w:sz w:val="20"/>
          <w:szCs w:val="20"/>
        </w:rPr>
      </w:pPr>
    </w:p>
    <w:p w14:paraId="0D872D5C" w14:textId="77777777" w:rsidR="000372FB" w:rsidRPr="000372FB" w:rsidRDefault="000372FB" w:rsidP="000372FB">
      <w:pPr>
        <w:pStyle w:val="NoSpacing"/>
        <w:rPr>
          <w:rFonts w:ascii="Monospac821 BT" w:hAnsi="Monospac821 BT"/>
          <w:sz w:val="20"/>
          <w:szCs w:val="20"/>
        </w:rPr>
      </w:pPr>
    </w:p>
    <w:p w14:paraId="15E3C890"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if __name__ == "__main__":</w:t>
      </w:r>
    </w:p>
    <w:p w14:paraId="5E92013F"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print("Project directory:", BASE_DIR)</w:t>
      </w:r>
    </w:p>
    <w:p w14:paraId="2246ABED"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print("Template exists:", (TEMPLATE_DIR / "index.html").</w:t>
      </w:r>
      <w:proofErr w:type="spellStart"/>
      <w:r w:rsidRPr="000372FB">
        <w:rPr>
          <w:rFonts w:ascii="Monospac821 BT" w:hAnsi="Monospac821 BT"/>
          <w:sz w:val="20"/>
          <w:szCs w:val="20"/>
        </w:rPr>
        <w:t>is_file</w:t>
      </w:r>
      <w:proofErr w:type="spellEnd"/>
      <w:r w:rsidRPr="000372FB">
        <w:rPr>
          <w:rFonts w:ascii="Monospac821 BT" w:hAnsi="Monospac821 BT"/>
          <w:sz w:val="20"/>
          <w:szCs w:val="20"/>
        </w:rPr>
        <w:t>())</w:t>
      </w:r>
    </w:p>
    <w:p w14:paraId="0C3E5501" w14:textId="77777777" w:rsidR="000372FB"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print(</w:t>
      </w:r>
      <w:proofErr w:type="spellStart"/>
      <w:r w:rsidRPr="000372FB">
        <w:rPr>
          <w:rFonts w:ascii="Monospac821 BT" w:hAnsi="Monospac821 BT"/>
          <w:sz w:val="20"/>
          <w:szCs w:val="20"/>
        </w:rPr>
        <w:t>f"TCP</w:t>
      </w:r>
      <w:proofErr w:type="spellEnd"/>
      <w:r w:rsidRPr="000372FB">
        <w:rPr>
          <w:rFonts w:ascii="Monospac821 BT" w:hAnsi="Monospac821 BT"/>
          <w:sz w:val="20"/>
          <w:szCs w:val="20"/>
        </w:rPr>
        <w:t>/TLS server: {TCP_HOST}:{TCP_PORT}")</w:t>
      </w:r>
    </w:p>
    <w:p w14:paraId="27D783F4" w14:textId="4E4FB9CA" w:rsidR="0058630F" w:rsidRPr="000372FB" w:rsidRDefault="000372FB" w:rsidP="000372FB">
      <w:pPr>
        <w:pStyle w:val="NoSpacing"/>
        <w:rPr>
          <w:rFonts w:ascii="Monospac821 BT" w:hAnsi="Monospac821 BT"/>
          <w:sz w:val="20"/>
          <w:szCs w:val="20"/>
        </w:rPr>
      </w:pPr>
      <w:r w:rsidRPr="000372FB">
        <w:rPr>
          <w:rFonts w:ascii="Monospac821 BT" w:hAnsi="Monospac821 BT"/>
          <w:sz w:val="20"/>
          <w:szCs w:val="20"/>
        </w:rPr>
        <w:t xml:space="preserve">    </w:t>
      </w:r>
      <w:proofErr w:type="spellStart"/>
      <w:r w:rsidRPr="000372FB">
        <w:rPr>
          <w:rFonts w:ascii="Monospac821 BT" w:hAnsi="Monospac821 BT"/>
          <w:sz w:val="20"/>
          <w:szCs w:val="20"/>
        </w:rPr>
        <w:t>app.run</w:t>
      </w:r>
      <w:proofErr w:type="spellEnd"/>
      <w:r w:rsidRPr="000372FB">
        <w:rPr>
          <w:rFonts w:ascii="Monospac821 BT" w:hAnsi="Monospac821 BT"/>
          <w:sz w:val="20"/>
          <w:szCs w:val="20"/>
        </w:rPr>
        <w:t>(debug=True, port=5000)</w:t>
      </w:r>
    </w:p>
    <w:p w14:paraId="02A7CC43" w14:textId="77777777" w:rsidR="000372FB" w:rsidRPr="000372FB" w:rsidRDefault="000372FB" w:rsidP="000372FB">
      <w:pPr>
        <w:pStyle w:val="NoSpacing"/>
      </w:pPr>
    </w:p>
    <w:p w14:paraId="72D91F96" w14:textId="00EF883A" w:rsidR="0058630F" w:rsidRPr="0058630F" w:rsidRDefault="00572706" w:rsidP="0058630F">
      <w:pPr>
        <w:rPr>
          <w:b/>
          <w:bCs/>
        </w:rPr>
      </w:pPr>
      <w:r>
        <w:rPr>
          <w:b/>
          <w:bCs/>
        </w:rPr>
        <w:t>A</w:t>
      </w:r>
      <w:r w:rsidRPr="00860280">
        <w:rPr>
          <w:b/>
          <w:bCs/>
        </w:rPr>
        <w:t>.</w:t>
      </w:r>
      <w:r>
        <w:rPr>
          <w:b/>
          <w:bCs/>
        </w:rPr>
        <w:t>3 Client</w:t>
      </w:r>
      <w:r w:rsidRPr="00860280">
        <w:rPr>
          <w:b/>
          <w:bCs/>
        </w:rPr>
        <w:t>.p</w:t>
      </w:r>
      <w:r w:rsidR="0058630F">
        <w:rPr>
          <w:b/>
          <w:bCs/>
        </w:rPr>
        <w:t>y</w:t>
      </w:r>
    </w:p>
    <w:p w14:paraId="0E9D9FC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import </w:t>
      </w:r>
      <w:proofErr w:type="spellStart"/>
      <w:r w:rsidRPr="0058630F">
        <w:rPr>
          <w:rFonts w:ascii="Monospac821 BT" w:hAnsi="Monospac821 BT"/>
          <w:sz w:val="20"/>
          <w:szCs w:val="20"/>
        </w:rPr>
        <w:t>hashlib</w:t>
      </w:r>
      <w:proofErr w:type="spellEnd"/>
    </w:p>
    <w:p w14:paraId="50083AF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import time</w:t>
      </w:r>
    </w:p>
    <w:p w14:paraId="66C9DD4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import </w:t>
      </w:r>
      <w:proofErr w:type="spellStart"/>
      <w:r w:rsidRPr="0058630F">
        <w:rPr>
          <w:rFonts w:ascii="Monospac821 BT" w:hAnsi="Monospac821 BT"/>
          <w:sz w:val="20"/>
          <w:szCs w:val="20"/>
        </w:rPr>
        <w:t>json</w:t>
      </w:r>
      <w:proofErr w:type="spellEnd"/>
    </w:p>
    <w:p w14:paraId="6939FF2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import socket</w:t>
      </w:r>
    </w:p>
    <w:p w14:paraId="70FF1EC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import </w:t>
      </w:r>
      <w:proofErr w:type="spellStart"/>
      <w:r w:rsidRPr="0058630F">
        <w:rPr>
          <w:rFonts w:ascii="Monospac821 BT" w:hAnsi="Monospac821 BT"/>
          <w:sz w:val="20"/>
          <w:szCs w:val="20"/>
        </w:rPr>
        <w:t>ssl</w:t>
      </w:r>
      <w:proofErr w:type="spellEnd"/>
    </w:p>
    <w:p w14:paraId="064D032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import struct</w:t>
      </w:r>
    </w:p>
    <w:p w14:paraId="537DB11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from </w:t>
      </w:r>
      <w:proofErr w:type="spellStart"/>
      <w:r w:rsidRPr="0058630F">
        <w:rPr>
          <w:rFonts w:ascii="Monospac821 BT" w:hAnsi="Monospac821 BT"/>
          <w:sz w:val="20"/>
          <w:szCs w:val="20"/>
        </w:rPr>
        <w:t>pathlib</w:t>
      </w:r>
      <w:proofErr w:type="spellEnd"/>
      <w:r w:rsidRPr="0058630F">
        <w:rPr>
          <w:rFonts w:ascii="Monospac821 BT" w:hAnsi="Monospac821 BT"/>
          <w:sz w:val="20"/>
          <w:szCs w:val="20"/>
        </w:rPr>
        <w:t xml:space="preserve"> import Path</w:t>
      </w:r>
    </w:p>
    <w:p w14:paraId="17FF0690" w14:textId="77777777" w:rsidR="0058630F" w:rsidRPr="0058630F" w:rsidRDefault="0058630F" w:rsidP="0058630F">
      <w:pPr>
        <w:pStyle w:val="NoSpacing"/>
        <w:rPr>
          <w:rFonts w:ascii="Monospac821 BT" w:hAnsi="Monospac821 BT"/>
          <w:sz w:val="20"/>
          <w:szCs w:val="20"/>
        </w:rPr>
      </w:pPr>
    </w:p>
    <w:p w14:paraId="2DAB81EE" w14:textId="77777777" w:rsidR="0058630F" w:rsidRPr="0058630F" w:rsidRDefault="0058630F" w:rsidP="0058630F">
      <w:pPr>
        <w:pStyle w:val="NoSpacing"/>
        <w:rPr>
          <w:rFonts w:ascii="Monospac821 BT" w:hAnsi="Monospac821 BT"/>
          <w:sz w:val="20"/>
          <w:szCs w:val="20"/>
        </w:rPr>
      </w:pPr>
    </w:p>
    <w:p w14:paraId="27A4431B" w14:textId="77777777" w:rsidR="0058630F" w:rsidRPr="0058630F" w:rsidRDefault="0058630F" w:rsidP="0058630F">
      <w:pPr>
        <w:pStyle w:val="NoSpacing"/>
        <w:rPr>
          <w:rFonts w:ascii="Monospac821 BT" w:hAnsi="Monospac821 BT"/>
          <w:sz w:val="20"/>
          <w:szCs w:val="20"/>
          <w:lang w:val="fr-FR"/>
        </w:rPr>
      </w:pPr>
      <w:r w:rsidRPr="0058630F">
        <w:rPr>
          <w:rFonts w:ascii="Monospac821 BT" w:hAnsi="Monospac821 BT"/>
          <w:sz w:val="20"/>
          <w:szCs w:val="20"/>
          <w:lang w:val="fr-FR"/>
        </w:rPr>
        <w:t># =========================</w:t>
      </w:r>
    </w:p>
    <w:p w14:paraId="63AF2CC3" w14:textId="77777777" w:rsidR="0058630F" w:rsidRPr="0058630F" w:rsidRDefault="0058630F" w:rsidP="0058630F">
      <w:pPr>
        <w:pStyle w:val="NoSpacing"/>
        <w:rPr>
          <w:rFonts w:ascii="Monospac821 BT" w:hAnsi="Monospac821 BT"/>
          <w:sz w:val="20"/>
          <w:szCs w:val="20"/>
          <w:lang w:val="fr-FR"/>
        </w:rPr>
      </w:pPr>
      <w:r w:rsidRPr="0058630F">
        <w:rPr>
          <w:rFonts w:ascii="Monospac821 BT" w:hAnsi="Monospac821 BT"/>
          <w:sz w:val="20"/>
          <w:szCs w:val="20"/>
          <w:lang w:val="fr-FR"/>
        </w:rPr>
        <w:t># CLIENT CONFIGURATION</w:t>
      </w:r>
    </w:p>
    <w:p w14:paraId="52551965" w14:textId="77777777" w:rsidR="0058630F" w:rsidRPr="0058630F" w:rsidRDefault="0058630F" w:rsidP="0058630F">
      <w:pPr>
        <w:pStyle w:val="NoSpacing"/>
        <w:rPr>
          <w:rFonts w:ascii="Monospac821 BT" w:hAnsi="Monospac821 BT"/>
          <w:sz w:val="20"/>
          <w:szCs w:val="20"/>
          <w:lang w:val="fr-FR"/>
        </w:rPr>
      </w:pPr>
      <w:r w:rsidRPr="0058630F">
        <w:rPr>
          <w:rFonts w:ascii="Monospac821 BT" w:hAnsi="Monospac821 BT"/>
          <w:sz w:val="20"/>
          <w:szCs w:val="20"/>
          <w:lang w:val="fr-FR"/>
        </w:rPr>
        <w:t># =========================</w:t>
      </w:r>
    </w:p>
    <w:p w14:paraId="25BC0864" w14:textId="77777777" w:rsidR="0058630F" w:rsidRPr="0058630F" w:rsidRDefault="0058630F" w:rsidP="0058630F">
      <w:pPr>
        <w:pStyle w:val="NoSpacing"/>
        <w:rPr>
          <w:rFonts w:ascii="Monospac821 BT" w:hAnsi="Monospac821 BT"/>
          <w:sz w:val="20"/>
          <w:szCs w:val="20"/>
          <w:lang w:val="fr-FR"/>
        </w:rPr>
      </w:pPr>
    </w:p>
    <w:p w14:paraId="399AAFDB" w14:textId="77777777" w:rsidR="0058630F" w:rsidRPr="0058630F" w:rsidRDefault="0058630F" w:rsidP="0058630F">
      <w:pPr>
        <w:pStyle w:val="NoSpacing"/>
        <w:rPr>
          <w:rFonts w:ascii="Monospac821 BT" w:hAnsi="Monospac821 BT"/>
          <w:sz w:val="20"/>
          <w:szCs w:val="20"/>
          <w:lang w:val="fr-FR"/>
        </w:rPr>
      </w:pPr>
      <w:r w:rsidRPr="0058630F">
        <w:rPr>
          <w:rFonts w:ascii="Monospac821 BT" w:hAnsi="Monospac821 BT"/>
          <w:sz w:val="20"/>
          <w:szCs w:val="20"/>
          <w:lang w:val="fr-FR"/>
        </w:rPr>
        <w:t>HOST = "127.0.0.1"</w:t>
      </w:r>
    </w:p>
    <w:p w14:paraId="7E5941FE" w14:textId="77777777" w:rsidR="0058630F" w:rsidRPr="0058630F" w:rsidRDefault="0058630F" w:rsidP="0058630F">
      <w:pPr>
        <w:pStyle w:val="NoSpacing"/>
        <w:rPr>
          <w:rFonts w:ascii="Monospac821 BT" w:hAnsi="Monospac821 BT"/>
          <w:sz w:val="20"/>
          <w:szCs w:val="20"/>
          <w:lang w:val="fr-FR"/>
        </w:rPr>
      </w:pPr>
      <w:r w:rsidRPr="0058630F">
        <w:rPr>
          <w:rFonts w:ascii="Monospac821 BT" w:hAnsi="Monospac821 BT"/>
          <w:sz w:val="20"/>
          <w:szCs w:val="20"/>
          <w:lang w:val="fr-FR"/>
        </w:rPr>
        <w:t>PORT = 5001</w:t>
      </w:r>
    </w:p>
    <w:p w14:paraId="41459A85" w14:textId="77777777" w:rsidR="0058630F" w:rsidRPr="0058630F" w:rsidRDefault="0058630F" w:rsidP="0058630F">
      <w:pPr>
        <w:pStyle w:val="NoSpacing"/>
        <w:rPr>
          <w:rFonts w:ascii="Monospac821 BT" w:hAnsi="Monospac821 BT"/>
          <w:sz w:val="20"/>
          <w:szCs w:val="20"/>
          <w:lang w:val="fr-FR"/>
        </w:rPr>
      </w:pPr>
    </w:p>
    <w:p w14:paraId="2645B3DD" w14:textId="77777777" w:rsidR="0058630F" w:rsidRPr="0058630F" w:rsidRDefault="0058630F" w:rsidP="0058630F">
      <w:pPr>
        <w:pStyle w:val="NoSpacing"/>
        <w:rPr>
          <w:rFonts w:ascii="Monospac821 BT" w:hAnsi="Monospac821 BT"/>
          <w:sz w:val="20"/>
          <w:szCs w:val="20"/>
          <w:lang w:val="fr-FR"/>
        </w:rPr>
      </w:pPr>
      <w:r w:rsidRPr="0058630F">
        <w:rPr>
          <w:rFonts w:ascii="Monospac821 BT" w:hAnsi="Monospac821 BT"/>
          <w:sz w:val="20"/>
          <w:szCs w:val="20"/>
          <w:lang w:val="fr-FR"/>
        </w:rPr>
        <w:t>MAX_MESSAGE_SIZE = 1024 * 1024       # 1 MB</w:t>
      </w:r>
    </w:p>
    <w:p w14:paraId="5B11ED1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MAX_FILE_SIZE = 50 * 1024 * 1024     # 50 MB</w:t>
      </w:r>
    </w:p>
    <w:p w14:paraId="59C07F7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CHUNK_SIZE = 32 * 1024               # 32 KB</w:t>
      </w:r>
    </w:p>
    <w:p w14:paraId="48E6CD59" w14:textId="77777777" w:rsidR="0058630F" w:rsidRPr="0058630F" w:rsidRDefault="0058630F" w:rsidP="0058630F">
      <w:pPr>
        <w:pStyle w:val="NoSpacing"/>
        <w:rPr>
          <w:rFonts w:ascii="Monospac821 BT" w:hAnsi="Monospac821 BT"/>
          <w:sz w:val="20"/>
          <w:szCs w:val="20"/>
        </w:rPr>
      </w:pPr>
    </w:p>
    <w:p w14:paraId="5960B65B" w14:textId="77777777" w:rsidR="0058630F" w:rsidRPr="0058630F" w:rsidRDefault="0058630F" w:rsidP="0058630F">
      <w:pPr>
        <w:pStyle w:val="NoSpacing"/>
        <w:rPr>
          <w:rFonts w:ascii="Monospac821 BT" w:hAnsi="Monospac821 BT"/>
          <w:sz w:val="20"/>
          <w:szCs w:val="20"/>
        </w:rPr>
      </w:pPr>
    </w:p>
    <w:p w14:paraId="6E40B7E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w:t>
      </w:r>
    </w:p>
    <w:p w14:paraId="43DBA92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NETWORK COMMUNICATION</w:t>
      </w:r>
    </w:p>
    <w:p w14:paraId="5CF60D3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w:t>
      </w:r>
    </w:p>
    <w:p w14:paraId="6666106E" w14:textId="77777777" w:rsidR="0058630F" w:rsidRPr="0058630F" w:rsidRDefault="0058630F" w:rsidP="0058630F">
      <w:pPr>
        <w:pStyle w:val="NoSpacing"/>
        <w:rPr>
          <w:rFonts w:ascii="Monospac821 BT" w:hAnsi="Monospac821 BT"/>
          <w:sz w:val="20"/>
          <w:szCs w:val="20"/>
        </w:rPr>
      </w:pPr>
    </w:p>
    <w:p w14:paraId="74914C2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def </w:t>
      </w:r>
      <w:proofErr w:type="spellStart"/>
      <w:r w:rsidRPr="0058630F">
        <w:rPr>
          <w:rFonts w:ascii="Monospac821 BT" w:hAnsi="Monospac821 BT"/>
          <w:sz w:val="20"/>
          <w:szCs w:val="20"/>
        </w:rPr>
        <w:t>receive_exactly</w:t>
      </w:r>
      <w:proofErr w:type="spellEnd"/>
      <w:r w:rsidRPr="0058630F">
        <w:rPr>
          <w:rFonts w:ascii="Monospac821 BT" w:hAnsi="Monospac821 BT"/>
          <w:sz w:val="20"/>
          <w:szCs w:val="20"/>
        </w:rPr>
        <w:t>(sock, size):</w:t>
      </w:r>
    </w:p>
    <w:p w14:paraId="0523B8E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"""Receive exactly size bytes over TCP."""</w:t>
      </w:r>
    </w:p>
    <w:p w14:paraId="467A5C0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size &lt; 0:</w:t>
      </w:r>
    </w:p>
    <w:p w14:paraId="5F28482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raise </w:t>
      </w:r>
      <w:proofErr w:type="spellStart"/>
      <w:r w:rsidRPr="0058630F">
        <w:rPr>
          <w:rFonts w:ascii="Monospac821 BT" w:hAnsi="Monospac821 BT"/>
          <w:sz w:val="20"/>
          <w:szCs w:val="20"/>
        </w:rPr>
        <w:t>ValueError</w:t>
      </w:r>
      <w:proofErr w:type="spellEnd"/>
      <w:r w:rsidRPr="0058630F">
        <w:rPr>
          <w:rFonts w:ascii="Monospac821 BT" w:hAnsi="Monospac821 BT"/>
          <w:sz w:val="20"/>
          <w:szCs w:val="20"/>
        </w:rPr>
        <w:t>("Invalid byte count.")</w:t>
      </w:r>
    </w:p>
    <w:p w14:paraId="276536C5" w14:textId="77777777" w:rsidR="0058630F" w:rsidRPr="0058630F" w:rsidRDefault="0058630F" w:rsidP="0058630F">
      <w:pPr>
        <w:pStyle w:val="NoSpacing"/>
        <w:rPr>
          <w:rFonts w:ascii="Monospac821 BT" w:hAnsi="Monospac821 BT"/>
          <w:sz w:val="20"/>
          <w:szCs w:val="20"/>
        </w:rPr>
      </w:pPr>
    </w:p>
    <w:p w14:paraId="70F2F04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chunks = []</w:t>
      </w:r>
    </w:p>
    <w:p w14:paraId="32F9471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remaining = size</w:t>
      </w:r>
    </w:p>
    <w:p w14:paraId="2028E8BE" w14:textId="77777777" w:rsidR="0058630F" w:rsidRPr="0058630F" w:rsidRDefault="0058630F" w:rsidP="0058630F">
      <w:pPr>
        <w:pStyle w:val="NoSpacing"/>
        <w:rPr>
          <w:rFonts w:ascii="Monospac821 BT" w:hAnsi="Monospac821 BT"/>
          <w:sz w:val="20"/>
          <w:szCs w:val="20"/>
        </w:rPr>
      </w:pPr>
    </w:p>
    <w:p w14:paraId="5C757B0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while remaining &gt; 0:</w:t>
      </w:r>
    </w:p>
    <w:p w14:paraId="21FD38E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chunk = </w:t>
      </w:r>
      <w:proofErr w:type="spellStart"/>
      <w:r w:rsidRPr="0058630F">
        <w:rPr>
          <w:rFonts w:ascii="Monospac821 BT" w:hAnsi="Monospac821 BT"/>
          <w:sz w:val="20"/>
          <w:szCs w:val="20"/>
        </w:rPr>
        <w:t>sock.recv</w:t>
      </w:r>
      <w:proofErr w:type="spellEnd"/>
      <w:r w:rsidRPr="0058630F">
        <w:rPr>
          <w:rFonts w:ascii="Monospac821 BT" w:hAnsi="Monospac821 BT"/>
          <w:sz w:val="20"/>
          <w:szCs w:val="20"/>
        </w:rPr>
        <w:t>(min(4096, remaining))</w:t>
      </w:r>
    </w:p>
    <w:p w14:paraId="0A7D81DD" w14:textId="77777777" w:rsidR="0058630F" w:rsidRPr="0058630F" w:rsidRDefault="0058630F" w:rsidP="0058630F">
      <w:pPr>
        <w:pStyle w:val="NoSpacing"/>
        <w:rPr>
          <w:rFonts w:ascii="Monospac821 BT" w:hAnsi="Monospac821 BT"/>
          <w:sz w:val="20"/>
          <w:szCs w:val="20"/>
        </w:rPr>
      </w:pPr>
    </w:p>
    <w:p w14:paraId="0BEBC3B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chunk:</w:t>
      </w:r>
    </w:p>
    <w:p w14:paraId="6EC11C4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chunks:</w:t>
      </w:r>
    </w:p>
    <w:p w14:paraId="01678C5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 None</w:t>
      </w:r>
    </w:p>
    <w:p w14:paraId="7C80B64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raise </w:t>
      </w:r>
      <w:proofErr w:type="spellStart"/>
      <w:r w:rsidRPr="0058630F">
        <w:rPr>
          <w:rFonts w:ascii="Monospac821 BT" w:hAnsi="Monospac821 BT"/>
          <w:sz w:val="20"/>
          <w:szCs w:val="20"/>
        </w:rPr>
        <w:t>ConnectionError</w:t>
      </w:r>
      <w:proofErr w:type="spellEnd"/>
      <w:r w:rsidRPr="0058630F">
        <w:rPr>
          <w:rFonts w:ascii="Monospac821 BT" w:hAnsi="Monospac821 BT"/>
          <w:sz w:val="20"/>
          <w:szCs w:val="20"/>
        </w:rPr>
        <w:t>("Connection closed during data transfer.")</w:t>
      </w:r>
    </w:p>
    <w:p w14:paraId="70DCE016" w14:textId="77777777" w:rsidR="0058630F" w:rsidRPr="0058630F" w:rsidRDefault="0058630F" w:rsidP="0058630F">
      <w:pPr>
        <w:pStyle w:val="NoSpacing"/>
        <w:rPr>
          <w:rFonts w:ascii="Monospac821 BT" w:hAnsi="Monospac821 BT"/>
          <w:sz w:val="20"/>
          <w:szCs w:val="20"/>
        </w:rPr>
      </w:pPr>
    </w:p>
    <w:p w14:paraId="648D96C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chunks.append</w:t>
      </w:r>
      <w:proofErr w:type="spellEnd"/>
      <w:r w:rsidRPr="0058630F">
        <w:rPr>
          <w:rFonts w:ascii="Monospac821 BT" w:hAnsi="Monospac821 BT"/>
          <w:sz w:val="20"/>
          <w:szCs w:val="20"/>
        </w:rPr>
        <w:t>(chunk)</w:t>
      </w:r>
    </w:p>
    <w:p w14:paraId="26DDB0E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remaining -= </w:t>
      </w:r>
      <w:proofErr w:type="spellStart"/>
      <w:r w:rsidRPr="0058630F">
        <w:rPr>
          <w:rFonts w:ascii="Monospac821 BT" w:hAnsi="Monospac821 BT"/>
          <w:sz w:val="20"/>
          <w:szCs w:val="20"/>
        </w:rPr>
        <w:t>len</w:t>
      </w:r>
      <w:proofErr w:type="spellEnd"/>
      <w:r w:rsidRPr="0058630F">
        <w:rPr>
          <w:rFonts w:ascii="Monospac821 BT" w:hAnsi="Monospac821 BT"/>
          <w:sz w:val="20"/>
          <w:szCs w:val="20"/>
        </w:rPr>
        <w:t>(chunk)</w:t>
      </w:r>
    </w:p>
    <w:p w14:paraId="21D83D46" w14:textId="77777777" w:rsidR="0058630F" w:rsidRPr="0058630F" w:rsidRDefault="0058630F" w:rsidP="0058630F">
      <w:pPr>
        <w:pStyle w:val="NoSpacing"/>
        <w:rPr>
          <w:rFonts w:ascii="Monospac821 BT" w:hAnsi="Monospac821 BT"/>
          <w:sz w:val="20"/>
          <w:szCs w:val="20"/>
        </w:rPr>
      </w:pPr>
    </w:p>
    <w:p w14:paraId="7FB3787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 </w:t>
      </w:r>
      <w:proofErr w:type="spellStart"/>
      <w:r w:rsidRPr="0058630F">
        <w:rPr>
          <w:rFonts w:ascii="Monospac821 BT" w:hAnsi="Monospac821 BT"/>
          <w:sz w:val="20"/>
          <w:szCs w:val="20"/>
        </w:rPr>
        <w:t>b"".join</w:t>
      </w:r>
      <w:proofErr w:type="spellEnd"/>
      <w:r w:rsidRPr="0058630F">
        <w:rPr>
          <w:rFonts w:ascii="Monospac821 BT" w:hAnsi="Monospac821 BT"/>
          <w:sz w:val="20"/>
          <w:szCs w:val="20"/>
        </w:rPr>
        <w:t>(chunks)</w:t>
      </w:r>
    </w:p>
    <w:p w14:paraId="2321B631" w14:textId="77777777" w:rsidR="0058630F" w:rsidRPr="0058630F" w:rsidRDefault="0058630F" w:rsidP="0058630F">
      <w:pPr>
        <w:pStyle w:val="NoSpacing"/>
        <w:rPr>
          <w:rFonts w:ascii="Monospac821 BT" w:hAnsi="Monospac821 BT"/>
          <w:sz w:val="20"/>
          <w:szCs w:val="20"/>
        </w:rPr>
      </w:pPr>
    </w:p>
    <w:p w14:paraId="5F572F92" w14:textId="77777777" w:rsidR="0058630F" w:rsidRPr="0058630F" w:rsidRDefault="0058630F" w:rsidP="0058630F">
      <w:pPr>
        <w:pStyle w:val="NoSpacing"/>
        <w:rPr>
          <w:rFonts w:ascii="Monospac821 BT" w:hAnsi="Monospac821 BT"/>
          <w:sz w:val="20"/>
          <w:szCs w:val="20"/>
        </w:rPr>
      </w:pPr>
    </w:p>
    <w:p w14:paraId="2EC8CF9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def </w:t>
      </w:r>
      <w:proofErr w:type="spellStart"/>
      <w:r w:rsidRPr="0058630F">
        <w:rPr>
          <w:rFonts w:ascii="Monospac821 BT" w:hAnsi="Monospac821 BT"/>
          <w:sz w:val="20"/>
          <w:szCs w:val="20"/>
        </w:rPr>
        <w:t>send_json</w:t>
      </w:r>
      <w:proofErr w:type="spellEnd"/>
      <w:r w:rsidRPr="0058630F">
        <w:rPr>
          <w:rFonts w:ascii="Monospac821 BT" w:hAnsi="Monospac821 BT"/>
          <w:sz w:val="20"/>
          <w:szCs w:val="20"/>
        </w:rPr>
        <w:t>(sock, data):</w:t>
      </w:r>
    </w:p>
    <w:p w14:paraId="68D11F6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"""Send JSON with a 4-byte length prefix."""</w:t>
      </w:r>
    </w:p>
    <w:p w14:paraId="39AFD30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payload = </w:t>
      </w:r>
      <w:proofErr w:type="spellStart"/>
      <w:r w:rsidRPr="0058630F">
        <w:rPr>
          <w:rFonts w:ascii="Monospac821 BT" w:hAnsi="Monospac821 BT"/>
          <w:sz w:val="20"/>
          <w:szCs w:val="20"/>
        </w:rPr>
        <w:t>json.dumps</w:t>
      </w:r>
      <w:proofErr w:type="spellEnd"/>
      <w:r w:rsidRPr="0058630F">
        <w:rPr>
          <w:rFonts w:ascii="Monospac821 BT" w:hAnsi="Monospac821 BT"/>
          <w:sz w:val="20"/>
          <w:szCs w:val="20"/>
        </w:rPr>
        <w:t>(data).encode("utf-8")</w:t>
      </w:r>
    </w:p>
    <w:p w14:paraId="293F3DA9" w14:textId="77777777" w:rsidR="0058630F" w:rsidRPr="0058630F" w:rsidRDefault="0058630F" w:rsidP="0058630F">
      <w:pPr>
        <w:pStyle w:val="NoSpacing"/>
        <w:rPr>
          <w:rFonts w:ascii="Monospac821 BT" w:hAnsi="Monospac821 BT"/>
          <w:sz w:val="20"/>
          <w:szCs w:val="20"/>
        </w:rPr>
      </w:pPr>
    </w:p>
    <w:p w14:paraId="7A2D43D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w:t>
      </w:r>
      <w:proofErr w:type="spellStart"/>
      <w:r w:rsidRPr="0058630F">
        <w:rPr>
          <w:rFonts w:ascii="Monospac821 BT" w:hAnsi="Monospac821 BT"/>
          <w:sz w:val="20"/>
          <w:szCs w:val="20"/>
        </w:rPr>
        <w:t>len</w:t>
      </w:r>
      <w:proofErr w:type="spellEnd"/>
      <w:r w:rsidRPr="0058630F">
        <w:rPr>
          <w:rFonts w:ascii="Monospac821 BT" w:hAnsi="Monospac821 BT"/>
          <w:sz w:val="20"/>
          <w:szCs w:val="20"/>
        </w:rPr>
        <w:t>(payload) &gt; MAX_MESSAGE_SIZE:</w:t>
      </w:r>
    </w:p>
    <w:p w14:paraId="3591CD2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raise </w:t>
      </w:r>
      <w:proofErr w:type="spellStart"/>
      <w:r w:rsidRPr="0058630F">
        <w:rPr>
          <w:rFonts w:ascii="Monospac821 BT" w:hAnsi="Monospac821 BT"/>
          <w:sz w:val="20"/>
          <w:szCs w:val="20"/>
        </w:rPr>
        <w:t>ValueError</w:t>
      </w:r>
      <w:proofErr w:type="spellEnd"/>
      <w:r w:rsidRPr="0058630F">
        <w:rPr>
          <w:rFonts w:ascii="Monospac821 BT" w:hAnsi="Monospac821 BT"/>
          <w:sz w:val="20"/>
          <w:szCs w:val="20"/>
        </w:rPr>
        <w:t>("Message is too large.")</w:t>
      </w:r>
    </w:p>
    <w:p w14:paraId="357836D9" w14:textId="77777777" w:rsidR="0058630F" w:rsidRPr="0058630F" w:rsidRDefault="0058630F" w:rsidP="0058630F">
      <w:pPr>
        <w:pStyle w:val="NoSpacing"/>
        <w:rPr>
          <w:rFonts w:ascii="Monospac821 BT" w:hAnsi="Monospac821 BT"/>
          <w:sz w:val="20"/>
          <w:szCs w:val="20"/>
        </w:rPr>
      </w:pPr>
    </w:p>
    <w:p w14:paraId="5FDCE8F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sock.sendall</w:t>
      </w:r>
      <w:proofErr w:type="spellEnd"/>
      <w:r w:rsidRPr="0058630F">
        <w:rPr>
          <w:rFonts w:ascii="Monospac821 BT" w:hAnsi="Monospac821 BT"/>
          <w:sz w:val="20"/>
          <w:szCs w:val="20"/>
        </w:rPr>
        <w:t>(</w:t>
      </w:r>
      <w:proofErr w:type="spellStart"/>
      <w:r w:rsidRPr="0058630F">
        <w:rPr>
          <w:rFonts w:ascii="Monospac821 BT" w:hAnsi="Monospac821 BT"/>
          <w:sz w:val="20"/>
          <w:szCs w:val="20"/>
        </w:rPr>
        <w:t>struct.pack</w:t>
      </w:r>
      <w:proofErr w:type="spellEnd"/>
      <w:r w:rsidRPr="0058630F">
        <w:rPr>
          <w:rFonts w:ascii="Monospac821 BT" w:hAnsi="Monospac821 BT"/>
          <w:sz w:val="20"/>
          <w:szCs w:val="20"/>
        </w:rPr>
        <w:t xml:space="preserve">("!I", </w:t>
      </w:r>
      <w:proofErr w:type="spellStart"/>
      <w:r w:rsidRPr="0058630F">
        <w:rPr>
          <w:rFonts w:ascii="Monospac821 BT" w:hAnsi="Monospac821 BT"/>
          <w:sz w:val="20"/>
          <w:szCs w:val="20"/>
        </w:rPr>
        <w:t>len</w:t>
      </w:r>
      <w:proofErr w:type="spellEnd"/>
      <w:r w:rsidRPr="0058630F">
        <w:rPr>
          <w:rFonts w:ascii="Monospac821 BT" w:hAnsi="Monospac821 BT"/>
          <w:sz w:val="20"/>
          <w:szCs w:val="20"/>
        </w:rPr>
        <w:t>(payload)) + payload)</w:t>
      </w:r>
    </w:p>
    <w:p w14:paraId="38E2262B" w14:textId="77777777" w:rsidR="0058630F" w:rsidRPr="0058630F" w:rsidRDefault="0058630F" w:rsidP="0058630F">
      <w:pPr>
        <w:pStyle w:val="NoSpacing"/>
        <w:rPr>
          <w:rFonts w:ascii="Monospac821 BT" w:hAnsi="Monospac821 BT"/>
          <w:sz w:val="20"/>
          <w:szCs w:val="20"/>
        </w:rPr>
      </w:pPr>
    </w:p>
    <w:p w14:paraId="56DF22AD" w14:textId="77777777" w:rsidR="0058630F" w:rsidRPr="0058630F" w:rsidRDefault="0058630F" w:rsidP="0058630F">
      <w:pPr>
        <w:pStyle w:val="NoSpacing"/>
        <w:rPr>
          <w:rFonts w:ascii="Monospac821 BT" w:hAnsi="Monospac821 BT"/>
          <w:sz w:val="20"/>
          <w:szCs w:val="20"/>
        </w:rPr>
      </w:pPr>
    </w:p>
    <w:p w14:paraId="494225A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def </w:t>
      </w:r>
      <w:proofErr w:type="spellStart"/>
      <w:r w:rsidRPr="0058630F">
        <w:rPr>
          <w:rFonts w:ascii="Monospac821 BT" w:hAnsi="Monospac821 BT"/>
          <w:sz w:val="20"/>
          <w:szCs w:val="20"/>
        </w:rPr>
        <w:t>receive_json</w:t>
      </w:r>
      <w:proofErr w:type="spellEnd"/>
      <w:r w:rsidRPr="0058630F">
        <w:rPr>
          <w:rFonts w:ascii="Monospac821 BT" w:hAnsi="Monospac821 BT"/>
          <w:sz w:val="20"/>
          <w:szCs w:val="20"/>
        </w:rPr>
        <w:t>(sock):</w:t>
      </w:r>
    </w:p>
    <w:p w14:paraId="09AA891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"""Receive one length-prefixed JSON message."""</w:t>
      </w:r>
    </w:p>
    <w:p w14:paraId="6E5973D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header = </w:t>
      </w:r>
      <w:proofErr w:type="spellStart"/>
      <w:r w:rsidRPr="0058630F">
        <w:rPr>
          <w:rFonts w:ascii="Monospac821 BT" w:hAnsi="Monospac821 BT"/>
          <w:sz w:val="20"/>
          <w:szCs w:val="20"/>
        </w:rPr>
        <w:t>receive_exactly</w:t>
      </w:r>
      <w:proofErr w:type="spellEnd"/>
      <w:r w:rsidRPr="0058630F">
        <w:rPr>
          <w:rFonts w:ascii="Monospac821 BT" w:hAnsi="Monospac821 BT"/>
          <w:sz w:val="20"/>
          <w:szCs w:val="20"/>
        </w:rPr>
        <w:t>(sock, 4)</w:t>
      </w:r>
    </w:p>
    <w:p w14:paraId="78BE0C6B" w14:textId="77777777" w:rsidR="0058630F" w:rsidRPr="0058630F" w:rsidRDefault="0058630F" w:rsidP="0058630F">
      <w:pPr>
        <w:pStyle w:val="NoSpacing"/>
        <w:rPr>
          <w:rFonts w:ascii="Monospac821 BT" w:hAnsi="Monospac821 BT"/>
          <w:sz w:val="20"/>
          <w:szCs w:val="20"/>
        </w:rPr>
      </w:pPr>
    </w:p>
    <w:p w14:paraId="2DEF54E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header is None:</w:t>
      </w:r>
    </w:p>
    <w:p w14:paraId="5198779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 None</w:t>
      </w:r>
    </w:p>
    <w:p w14:paraId="61307747" w14:textId="77777777" w:rsidR="0058630F" w:rsidRPr="0058630F" w:rsidRDefault="0058630F" w:rsidP="0058630F">
      <w:pPr>
        <w:pStyle w:val="NoSpacing"/>
        <w:rPr>
          <w:rFonts w:ascii="Monospac821 BT" w:hAnsi="Monospac821 BT"/>
          <w:sz w:val="20"/>
          <w:szCs w:val="20"/>
        </w:rPr>
      </w:pPr>
    </w:p>
    <w:p w14:paraId="1B5CCB1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size = </w:t>
      </w:r>
      <w:proofErr w:type="spellStart"/>
      <w:r w:rsidRPr="0058630F">
        <w:rPr>
          <w:rFonts w:ascii="Monospac821 BT" w:hAnsi="Monospac821 BT"/>
          <w:sz w:val="20"/>
          <w:szCs w:val="20"/>
        </w:rPr>
        <w:t>struct.unpack</w:t>
      </w:r>
      <w:proofErr w:type="spellEnd"/>
      <w:r w:rsidRPr="0058630F">
        <w:rPr>
          <w:rFonts w:ascii="Monospac821 BT" w:hAnsi="Monospac821 BT"/>
          <w:sz w:val="20"/>
          <w:szCs w:val="20"/>
        </w:rPr>
        <w:t>("!I", header)[0]</w:t>
      </w:r>
    </w:p>
    <w:p w14:paraId="51E710B5" w14:textId="77777777" w:rsidR="0058630F" w:rsidRPr="0058630F" w:rsidRDefault="0058630F" w:rsidP="0058630F">
      <w:pPr>
        <w:pStyle w:val="NoSpacing"/>
        <w:rPr>
          <w:rFonts w:ascii="Monospac821 BT" w:hAnsi="Monospac821 BT"/>
          <w:sz w:val="20"/>
          <w:szCs w:val="20"/>
        </w:rPr>
      </w:pPr>
    </w:p>
    <w:p w14:paraId="2878DF2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size == 0 or size &gt; MAX_MESSAGE_SIZE:</w:t>
      </w:r>
    </w:p>
    <w:p w14:paraId="401678A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raise </w:t>
      </w:r>
      <w:proofErr w:type="spellStart"/>
      <w:r w:rsidRPr="0058630F">
        <w:rPr>
          <w:rFonts w:ascii="Monospac821 BT" w:hAnsi="Monospac821 BT"/>
          <w:sz w:val="20"/>
          <w:szCs w:val="20"/>
        </w:rPr>
        <w:t>ValueError</w:t>
      </w:r>
      <w:proofErr w:type="spellEnd"/>
      <w:r w:rsidRPr="0058630F">
        <w:rPr>
          <w:rFonts w:ascii="Monospac821 BT" w:hAnsi="Monospac821 BT"/>
          <w:sz w:val="20"/>
          <w:szCs w:val="20"/>
        </w:rPr>
        <w:t>("Invalid JSON message size.")</w:t>
      </w:r>
    </w:p>
    <w:p w14:paraId="391F2DBB" w14:textId="77777777" w:rsidR="0058630F" w:rsidRPr="0058630F" w:rsidRDefault="0058630F" w:rsidP="0058630F">
      <w:pPr>
        <w:pStyle w:val="NoSpacing"/>
        <w:rPr>
          <w:rFonts w:ascii="Monospac821 BT" w:hAnsi="Monospac821 BT"/>
          <w:sz w:val="20"/>
          <w:szCs w:val="20"/>
        </w:rPr>
      </w:pPr>
    </w:p>
    <w:p w14:paraId="7C2A25F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payload = </w:t>
      </w:r>
      <w:proofErr w:type="spellStart"/>
      <w:r w:rsidRPr="0058630F">
        <w:rPr>
          <w:rFonts w:ascii="Monospac821 BT" w:hAnsi="Monospac821 BT"/>
          <w:sz w:val="20"/>
          <w:szCs w:val="20"/>
        </w:rPr>
        <w:t>receive_exactly</w:t>
      </w:r>
      <w:proofErr w:type="spellEnd"/>
      <w:r w:rsidRPr="0058630F">
        <w:rPr>
          <w:rFonts w:ascii="Monospac821 BT" w:hAnsi="Monospac821 BT"/>
          <w:sz w:val="20"/>
          <w:szCs w:val="20"/>
        </w:rPr>
        <w:t>(sock, size)</w:t>
      </w:r>
    </w:p>
    <w:p w14:paraId="77FF560F" w14:textId="77777777" w:rsidR="0058630F" w:rsidRPr="0058630F" w:rsidRDefault="0058630F" w:rsidP="0058630F">
      <w:pPr>
        <w:pStyle w:val="NoSpacing"/>
        <w:rPr>
          <w:rFonts w:ascii="Monospac821 BT" w:hAnsi="Monospac821 BT"/>
          <w:sz w:val="20"/>
          <w:szCs w:val="20"/>
        </w:rPr>
      </w:pPr>
    </w:p>
    <w:p w14:paraId="19957BD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payload is None:</w:t>
      </w:r>
    </w:p>
    <w:p w14:paraId="16BD448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raise </w:t>
      </w:r>
      <w:proofErr w:type="spellStart"/>
      <w:r w:rsidRPr="0058630F">
        <w:rPr>
          <w:rFonts w:ascii="Monospac821 BT" w:hAnsi="Monospac821 BT"/>
          <w:sz w:val="20"/>
          <w:szCs w:val="20"/>
        </w:rPr>
        <w:t>ConnectionError</w:t>
      </w:r>
      <w:proofErr w:type="spellEnd"/>
      <w:r w:rsidRPr="0058630F">
        <w:rPr>
          <w:rFonts w:ascii="Monospac821 BT" w:hAnsi="Monospac821 BT"/>
          <w:sz w:val="20"/>
          <w:szCs w:val="20"/>
        </w:rPr>
        <w:t>("Incomplete JSON response.")</w:t>
      </w:r>
    </w:p>
    <w:p w14:paraId="75FA727D" w14:textId="77777777" w:rsidR="0058630F" w:rsidRPr="0058630F" w:rsidRDefault="0058630F" w:rsidP="0058630F">
      <w:pPr>
        <w:pStyle w:val="NoSpacing"/>
        <w:rPr>
          <w:rFonts w:ascii="Monospac821 BT" w:hAnsi="Monospac821 BT"/>
          <w:sz w:val="20"/>
          <w:szCs w:val="20"/>
        </w:rPr>
      </w:pPr>
    </w:p>
    <w:p w14:paraId="24070CE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 </w:t>
      </w:r>
      <w:proofErr w:type="spellStart"/>
      <w:r w:rsidRPr="0058630F">
        <w:rPr>
          <w:rFonts w:ascii="Monospac821 BT" w:hAnsi="Monospac821 BT"/>
          <w:sz w:val="20"/>
          <w:szCs w:val="20"/>
        </w:rPr>
        <w:t>json.loads</w:t>
      </w:r>
      <w:proofErr w:type="spellEnd"/>
      <w:r w:rsidRPr="0058630F">
        <w:rPr>
          <w:rFonts w:ascii="Monospac821 BT" w:hAnsi="Monospac821 BT"/>
          <w:sz w:val="20"/>
          <w:szCs w:val="20"/>
        </w:rPr>
        <w:t>(</w:t>
      </w:r>
      <w:proofErr w:type="spellStart"/>
      <w:r w:rsidRPr="0058630F">
        <w:rPr>
          <w:rFonts w:ascii="Monospac821 BT" w:hAnsi="Monospac821 BT"/>
          <w:sz w:val="20"/>
          <w:szCs w:val="20"/>
        </w:rPr>
        <w:t>payload.decode</w:t>
      </w:r>
      <w:proofErr w:type="spellEnd"/>
      <w:r w:rsidRPr="0058630F">
        <w:rPr>
          <w:rFonts w:ascii="Monospac821 BT" w:hAnsi="Monospac821 BT"/>
          <w:sz w:val="20"/>
          <w:szCs w:val="20"/>
        </w:rPr>
        <w:t>("utf-8"))</w:t>
      </w:r>
    </w:p>
    <w:p w14:paraId="3D863476" w14:textId="77777777" w:rsidR="0058630F" w:rsidRPr="0058630F" w:rsidRDefault="0058630F" w:rsidP="0058630F">
      <w:pPr>
        <w:pStyle w:val="NoSpacing"/>
        <w:rPr>
          <w:rFonts w:ascii="Monospac821 BT" w:hAnsi="Monospac821 BT"/>
          <w:sz w:val="20"/>
          <w:szCs w:val="20"/>
        </w:rPr>
      </w:pPr>
    </w:p>
    <w:p w14:paraId="60975E18" w14:textId="77777777" w:rsidR="0058630F" w:rsidRPr="0058630F" w:rsidRDefault="0058630F" w:rsidP="0058630F">
      <w:pPr>
        <w:pStyle w:val="NoSpacing"/>
        <w:rPr>
          <w:rFonts w:ascii="Monospac821 BT" w:hAnsi="Monospac821 BT"/>
          <w:sz w:val="20"/>
          <w:szCs w:val="20"/>
        </w:rPr>
      </w:pPr>
    </w:p>
    <w:p w14:paraId="2A01A6A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w:t>
      </w:r>
    </w:p>
    <w:p w14:paraId="1C62DF4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ORIGINAL FILE TRANSFER</w:t>
      </w:r>
    </w:p>
    <w:p w14:paraId="181DAB9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w:t>
      </w:r>
    </w:p>
    <w:p w14:paraId="454CD483" w14:textId="77777777" w:rsidR="0058630F" w:rsidRPr="0058630F" w:rsidRDefault="0058630F" w:rsidP="0058630F">
      <w:pPr>
        <w:pStyle w:val="NoSpacing"/>
        <w:rPr>
          <w:rFonts w:ascii="Monospac821 BT" w:hAnsi="Monospac821 BT"/>
          <w:sz w:val="20"/>
          <w:szCs w:val="20"/>
        </w:rPr>
      </w:pPr>
    </w:p>
    <w:p w14:paraId="2F818DD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def </w:t>
      </w:r>
      <w:proofErr w:type="spellStart"/>
      <w:r w:rsidRPr="0058630F">
        <w:rPr>
          <w:rFonts w:ascii="Monospac821 BT" w:hAnsi="Monospac821 BT"/>
          <w:sz w:val="20"/>
          <w:szCs w:val="20"/>
        </w:rPr>
        <w:t>send_file</w:t>
      </w:r>
      <w:proofErr w:type="spellEnd"/>
      <w:r w:rsidRPr="0058630F">
        <w:rPr>
          <w:rFonts w:ascii="Monospac821 BT" w:hAnsi="Monospac821 BT"/>
          <w:sz w:val="20"/>
          <w:szCs w:val="20"/>
        </w:rPr>
        <w:t xml:space="preserve">(sock, </w:t>
      </w:r>
      <w:proofErr w:type="spellStart"/>
      <w:r w:rsidRPr="0058630F">
        <w:rPr>
          <w:rFonts w:ascii="Monospac821 BT" w:hAnsi="Monospac821 BT"/>
          <w:sz w:val="20"/>
          <w:szCs w:val="20"/>
        </w:rPr>
        <w:t>file_path</w:t>
      </w:r>
      <w:proofErr w:type="spellEnd"/>
      <w:r w:rsidRPr="0058630F">
        <w:rPr>
          <w:rFonts w:ascii="Monospac821 BT" w:hAnsi="Monospac821 BT"/>
          <w:sz w:val="20"/>
          <w:szCs w:val="20"/>
        </w:rPr>
        <w:t>):</w:t>
      </w:r>
    </w:p>
    <w:p w14:paraId="182A57C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"""Send a complete file using the original /file protocol."""</w:t>
      </w:r>
    </w:p>
    <w:p w14:paraId="2B773B4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path = Path(</w:t>
      </w:r>
      <w:proofErr w:type="spellStart"/>
      <w:r w:rsidRPr="0058630F">
        <w:rPr>
          <w:rFonts w:ascii="Monospac821 BT" w:hAnsi="Monospac821 BT"/>
          <w:sz w:val="20"/>
          <w:szCs w:val="20"/>
        </w:rPr>
        <w:t>file_path</w:t>
      </w:r>
      <w:proofErr w:type="spellEnd"/>
      <w:r w:rsidRPr="0058630F">
        <w:rPr>
          <w:rFonts w:ascii="Monospac821 BT" w:hAnsi="Monospac821 BT"/>
          <w:sz w:val="20"/>
          <w:szCs w:val="20"/>
        </w:rPr>
        <w:t>).</w:t>
      </w:r>
      <w:proofErr w:type="spellStart"/>
      <w:r w:rsidRPr="0058630F">
        <w:rPr>
          <w:rFonts w:ascii="Monospac821 BT" w:hAnsi="Monospac821 BT"/>
          <w:sz w:val="20"/>
          <w:szCs w:val="20"/>
        </w:rPr>
        <w:t>expanduser</w:t>
      </w:r>
      <w:proofErr w:type="spellEnd"/>
      <w:r w:rsidRPr="0058630F">
        <w:rPr>
          <w:rFonts w:ascii="Monospac821 BT" w:hAnsi="Monospac821 BT"/>
          <w:sz w:val="20"/>
          <w:szCs w:val="20"/>
        </w:rPr>
        <w:t>()</w:t>
      </w:r>
    </w:p>
    <w:p w14:paraId="1828CFAF" w14:textId="77777777" w:rsidR="0058630F" w:rsidRPr="0058630F" w:rsidRDefault="0058630F" w:rsidP="0058630F">
      <w:pPr>
        <w:pStyle w:val="NoSpacing"/>
        <w:rPr>
          <w:rFonts w:ascii="Monospac821 BT" w:hAnsi="Monospac821 BT"/>
          <w:sz w:val="20"/>
          <w:szCs w:val="20"/>
        </w:rPr>
      </w:pPr>
    </w:p>
    <w:p w14:paraId="70B4205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w:t>
      </w:r>
      <w:proofErr w:type="spellStart"/>
      <w:r w:rsidRPr="0058630F">
        <w:rPr>
          <w:rFonts w:ascii="Monospac821 BT" w:hAnsi="Monospac821 BT"/>
          <w:sz w:val="20"/>
          <w:szCs w:val="20"/>
        </w:rPr>
        <w:t>path.is_file</w:t>
      </w:r>
      <w:proofErr w:type="spellEnd"/>
      <w:r w:rsidRPr="0058630F">
        <w:rPr>
          <w:rFonts w:ascii="Monospac821 BT" w:hAnsi="Monospac821 BT"/>
          <w:sz w:val="20"/>
          <w:szCs w:val="20"/>
        </w:rPr>
        <w:t>():</w:t>
      </w:r>
    </w:p>
    <w:p w14:paraId="4949E3E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print("File not found:", path)</w:t>
      </w:r>
    </w:p>
    <w:p w14:paraId="32B7F7C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w:t>
      </w:r>
    </w:p>
    <w:p w14:paraId="56AA0468" w14:textId="77777777" w:rsidR="0058630F" w:rsidRPr="0058630F" w:rsidRDefault="0058630F" w:rsidP="0058630F">
      <w:pPr>
        <w:pStyle w:val="NoSpacing"/>
        <w:rPr>
          <w:rFonts w:ascii="Monospac821 BT" w:hAnsi="Monospac821 BT"/>
          <w:sz w:val="20"/>
          <w:szCs w:val="20"/>
        </w:rPr>
      </w:pPr>
    </w:p>
    <w:p w14:paraId="5377E59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file_size</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path.stat</w:t>
      </w:r>
      <w:proofErr w:type="spellEnd"/>
      <w:r w:rsidRPr="0058630F">
        <w:rPr>
          <w:rFonts w:ascii="Monospac821 BT" w:hAnsi="Monospac821 BT"/>
          <w:sz w:val="20"/>
          <w:szCs w:val="20"/>
        </w:rPr>
        <w:t>().</w:t>
      </w:r>
      <w:proofErr w:type="spellStart"/>
      <w:r w:rsidRPr="0058630F">
        <w:rPr>
          <w:rFonts w:ascii="Monospac821 BT" w:hAnsi="Monospac821 BT"/>
          <w:sz w:val="20"/>
          <w:szCs w:val="20"/>
        </w:rPr>
        <w:t>st_size</w:t>
      </w:r>
      <w:proofErr w:type="spellEnd"/>
    </w:p>
    <w:p w14:paraId="39AED912" w14:textId="77777777" w:rsidR="0058630F" w:rsidRPr="0058630F" w:rsidRDefault="0058630F" w:rsidP="0058630F">
      <w:pPr>
        <w:pStyle w:val="NoSpacing"/>
        <w:rPr>
          <w:rFonts w:ascii="Monospac821 BT" w:hAnsi="Monospac821 BT"/>
          <w:sz w:val="20"/>
          <w:szCs w:val="20"/>
        </w:rPr>
      </w:pPr>
    </w:p>
    <w:p w14:paraId="03CA68E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w:t>
      </w:r>
      <w:proofErr w:type="spellStart"/>
      <w:r w:rsidRPr="0058630F">
        <w:rPr>
          <w:rFonts w:ascii="Monospac821 BT" w:hAnsi="Monospac821 BT"/>
          <w:sz w:val="20"/>
          <w:szCs w:val="20"/>
        </w:rPr>
        <w:t>file_size</w:t>
      </w:r>
      <w:proofErr w:type="spellEnd"/>
      <w:r w:rsidRPr="0058630F">
        <w:rPr>
          <w:rFonts w:ascii="Monospac821 BT" w:hAnsi="Monospac821 BT"/>
          <w:sz w:val="20"/>
          <w:szCs w:val="20"/>
        </w:rPr>
        <w:t xml:space="preserve"> &gt; MAX_FILE_SIZE:</w:t>
      </w:r>
    </w:p>
    <w:p w14:paraId="07260AF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print("File is too large. Maximum size is 50 MB.")</w:t>
      </w:r>
    </w:p>
    <w:p w14:paraId="597FFC1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w:t>
      </w:r>
    </w:p>
    <w:p w14:paraId="1DF73EC6" w14:textId="77777777" w:rsidR="0058630F" w:rsidRPr="0058630F" w:rsidRDefault="0058630F" w:rsidP="0058630F">
      <w:pPr>
        <w:pStyle w:val="NoSpacing"/>
        <w:rPr>
          <w:rFonts w:ascii="Monospac821 BT" w:hAnsi="Monospac821 BT"/>
          <w:sz w:val="20"/>
          <w:szCs w:val="20"/>
        </w:rPr>
      </w:pPr>
    </w:p>
    <w:p w14:paraId="312FF6C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digest = hashlib.sha256()</w:t>
      </w:r>
    </w:p>
    <w:p w14:paraId="181B7A74" w14:textId="77777777" w:rsidR="0058630F" w:rsidRPr="0058630F" w:rsidRDefault="0058630F" w:rsidP="0058630F">
      <w:pPr>
        <w:pStyle w:val="NoSpacing"/>
        <w:rPr>
          <w:rFonts w:ascii="Monospac821 BT" w:hAnsi="Monospac821 BT"/>
          <w:sz w:val="20"/>
          <w:szCs w:val="20"/>
        </w:rPr>
      </w:pPr>
    </w:p>
    <w:p w14:paraId="71356A2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with </w:t>
      </w:r>
      <w:proofErr w:type="spellStart"/>
      <w:r w:rsidRPr="0058630F">
        <w:rPr>
          <w:rFonts w:ascii="Monospac821 BT" w:hAnsi="Monospac821 BT"/>
          <w:sz w:val="20"/>
          <w:szCs w:val="20"/>
        </w:rPr>
        <w:t>path.open</w:t>
      </w:r>
      <w:proofErr w:type="spellEnd"/>
      <w:r w:rsidRPr="0058630F">
        <w:rPr>
          <w:rFonts w:ascii="Monospac821 BT" w:hAnsi="Monospac821 BT"/>
          <w:sz w:val="20"/>
          <w:szCs w:val="20"/>
        </w:rPr>
        <w:t>("</w:t>
      </w:r>
      <w:proofErr w:type="spellStart"/>
      <w:r w:rsidRPr="0058630F">
        <w:rPr>
          <w:rFonts w:ascii="Monospac821 BT" w:hAnsi="Monospac821 BT"/>
          <w:sz w:val="20"/>
          <w:szCs w:val="20"/>
        </w:rPr>
        <w:t>rb</w:t>
      </w:r>
      <w:proofErr w:type="spellEnd"/>
      <w:r w:rsidRPr="0058630F">
        <w:rPr>
          <w:rFonts w:ascii="Monospac821 BT" w:hAnsi="Monospac821 BT"/>
          <w:sz w:val="20"/>
          <w:szCs w:val="20"/>
        </w:rPr>
        <w:t>") as file:</w:t>
      </w:r>
    </w:p>
    <w:p w14:paraId="2936A5A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while True:</w:t>
      </w:r>
    </w:p>
    <w:p w14:paraId="307E9E3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data = </w:t>
      </w:r>
      <w:proofErr w:type="spellStart"/>
      <w:r w:rsidRPr="0058630F">
        <w:rPr>
          <w:rFonts w:ascii="Monospac821 BT" w:hAnsi="Monospac821 BT"/>
          <w:sz w:val="20"/>
          <w:szCs w:val="20"/>
        </w:rPr>
        <w:t>file.read</w:t>
      </w:r>
      <w:proofErr w:type="spellEnd"/>
      <w:r w:rsidRPr="0058630F">
        <w:rPr>
          <w:rFonts w:ascii="Monospac821 BT" w:hAnsi="Monospac821 BT"/>
          <w:sz w:val="20"/>
          <w:szCs w:val="20"/>
        </w:rPr>
        <w:t>(4096)</w:t>
      </w:r>
    </w:p>
    <w:p w14:paraId="04885896" w14:textId="77777777" w:rsidR="0058630F" w:rsidRPr="0058630F" w:rsidRDefault="0058630F" w:rsidP="0058630F">
      <w:pPr>
        <w:pStyle w:val="NoSpacing"/>
        <w:rPr>
          <w:rFonts w:ascii="Monospac821 BT" w:hAnsi="Monospac821 BT"/>
          <w:sz w:val="20"/>
          <w:szCs w:val="20"/>
        </w:rPr>
      </w:pPr>
    </w:p>
    <w:p w14:paraId="7DBB133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data:</w:t>
      </w:r>
    </w:p>
    <w:p w14:paraId="0CDDCD1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break</w:t>
      </w:r>
    </w:p>
    <w:p w14:paraId="34120BEE" w14:textId="77777777" w:rsidR="0058630F" w:rsidRPr="0058630F" w:rsidRDefault="0058630F" w:rsidP="0058630F">
      <w:pPr>
        <w:pStyle w:val="NoSpacing"/>
        <w:rPr>
          <w:rFonts w:ascii="Monospac821 BT" w:hAnsi="Monospac821 BT"/>
          <w:sz w:val="20"/>
          <w:szCs w:val="20"/>
        </w:rPr>
      </w:pPr>
    </w:p>
    <w:p w14:paraId="336066C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digest.update</w:t>
      </w:r>
      <w:proofErr w:type="spellEnd"/>
      <w:r w:rsidRPr="0058630F">
        <w:rPr>
          <w:rFonts w:ascii="Monospac821 BT" w:hAnsi="Monospac821 BT"/>
          <w:sz w:val="20"/>
          <w:szCs w:val="20"/>
        </w:rPr>
        <w:t>(data)</w:t>
      </w:r>
    </w:p>
    <w:p w14:paraId="1452C3EC" w14:textId="77777777" w:rsidR="0058630F" w:rsidRPr="0058630F" w:rsidRDefault="0058630F" w:rsidP="0058630F">
      <w:pPr>
        <w:pStyle w:val="NoSpacing"/>
        <w:rPr>
          <w:rFonts w:ascii="Monospac821 BT" w:hAnsi="Monospac821 BT"/>
          <w:sz w:val="20"/>
          <w:szCs w:val="20"/>
        </w:rPr>
      </w:pPr>
    </w:p>
    <w:p w14:paraId="4632E4F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file_hash</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digest.hexdigest</w:t>
      </w:r>
      <w:proofErr w:type="spellEnd"/>
      <w:r w:rsidRPr="0058630F">
        <w:rPr>
          <w:rFonts w:ascii="Monospac821 BT" w:hAnsi="Monospac821 BT"/>
          <w:sz w:val="20"/>
          <w:szCs w:val="20"/>
        </w:rPr>
        <w:t>()</w:t>
      </w:r>
    </w:p>
    <w:p w14:paraId="298796DA" w14:textId="77777777" w:rsidR="0058630F" w:rsidRPr="0058630F" w:rsidRDefault="0058630F" w:rsidP="0058630F">
      <w:pPr>
        <w:pStyle w:val="NoSpacing"/>
        <w:rPr>
          <w:rFonts w:ascii="Monospac821 BT" w:hAnsi="Monospac821 BT"/>
          <w:sz w:val="20"/>
          <w:szCs w:val="20"/>
        </w:rPr>
      </w:pPr>
    </w:p>
    <w:p w14:paraId="51B2F3F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send_json</w:t>
      </w:r>
      <w:proofErr w:type="spellEnd"/>
      <w:r w:rsidRPr="0058630F">
        <w:rPr>
          <w:rFonts w:ascii="Monospac821 BT" w:hAnsi="Monospac821 BT"/>
          <w:sz w:val="20"/>
          <w:szCs w:val="20"/>
        </w:rPr>
        <w:t>(sock, {</w:t>
      </w:r>
    </w:p>
    <w:p w14:paraId="59467BE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"type": "FILE",</w:t>
      </w:r>
    </w:p>
    <w:p w14:paraId="000D6FE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"filename": path.name,</w:t>
      </w:r>
    </w:p>
    <w:p w14:paraId="1E8B5A0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file_size</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file_size</w:t>
      </w:r>
      <w:proofErr w:type="spellEnd"/>
      <w:r w:rsidRPr="0058630F">
        <w:rPr>
          <w:rFonts w:ascii="Monospac821 BT" w:hAnsi="Monospac821 BT"/>
          <w:sz w:val="20"/>
          <w:szCs w:val="20"/>
        </w:rPr>
        <w:t>,</w:t>
      </w:r>
    </w:p>
    <w:p w14:paraId="63094EE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"sha256": </w:t>
      </w:r>
      <w:proofErr w:type="spellStart"/>
      <w:r w:rsidRPr="0058630F">
        <w:rPr>
          <w:rFonts w:ascii="Monospac821 BT" w:hAnsi="Monospac821 BT"/>
          <w:sz w:val="20"/>
          <w:szCs w:val="20"/>
        </w:rPr>
        <w:t>file_hash</w:t>
      </w:r>
      <w:proofErr w:type="spellEnd"/>
      <w:r w:rsidRPr="0058630F">
        <w:rPr>
          <w:rFonts w:ascii="Monospac821 BT" w:hAnsi="Monospac821 BT"/>
          <w:sz w:val="20"/>
          <w:szCs w:val="20"/>
        </w:rPr>
        <w:t>,</w:t>
      </w:r>
    </w:p>
    <w:p w14:paraId="7723E5C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3732ED8B" w14:textId="77777777" w:rsidR="0058630F" w:rsidRPr="0058630F" w:rsidRDefault="0058630F" w:rsidP="0058630F">
      <w:pPr>
        <w:pStyle w:val="NoSpacing"/>
        <w:rPr>
          <w:rFonts w:ascii="Monospac821 BT" w:hAnsi="Monospac821 BT"/>
          <w:sz w:val="20"/>
          <w:szCs w:val="20"/>
        </w:rPr>
      </w:pPr>
    </w:p>
    <w:p w14:paraId="37CFB6D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with </w:t>
      </w:r>
      <w:proofErr w:type="spellStart"/>
      <w:r w:rsidRPr="0058630F">
        <w:rPr>
          <w:rFonts w:ascii="Monospac821 BT" w:hAnsi="Monospac821 BT"/>
          <w:sz w:val="20"/>
          <w:szCs w:val="20"/>
        </w:rPr>
        <w:t>path.open</w:t>
      </w:r>
      <w:proofErr w:type="spellEnd"/>
      <w:r w:rsidRPr="0058630F">
        <w:rPr>
          <w:rFonts w:ascii="Monospac821 BT" w:hAnsi="Monospac821 BT"/>
          <w:sz w:val="20"/>
          <w:szCs w:val="20"/>
        </w:rPr>
        <w:t>("</w:t>
      </w:r>
      <w:proofErr w:type="spellStart"/>
      <w:r w:rsidRPr="0058630F">
        <w:rPr>
          <w:rFonts w:ascii="Monospac821 BT" w:hAnsi="Monospac821 BT"/>
          <w:sz w:val="20"/>
          <w:szCs w:val="20"/>
        </w:rPr>
        <w:t>rb</w:t>
      </w:r>
      <w:proofErr w:type="spellEnd"/>
      <w:r w:rsidRPr="0058630F">
        <w:rPr>
          <w:rFonts w:ascii="Monospac821 BT" w:hAnsi="Monospac821 BT"/>
          <w:sz w:val="20"/>
          <w:szCs w:val="20"/>
        </w:rPr>
        <w:t>") as file:</w:t>
      </w:r>
    </w:p>
    <w:p w14:paraId="36A69C5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while True:</w:t>
      </w:r>
    </w:p>
    <w:p w14:paraId="30C98D7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data = </w:t>
      </w:r>
      <w:proofErr w:type="spellStart"/>
      <w:r w:rsidRPr="0058630F">
        <w:rPr>
          <w:rFonts w:ascii="Monospac821 BT" w:hAnsi="Monospac821 BT"/>
          <w:sz w:val="20"/>
          <w:szCs w:val="20"/>
        </w:rPr>
        <w:t>file.read</w:t>
      </w:r>
      <w:proofErr w:type="spellEnd"/>
      <w:r w:rsidRPr="0058630F">
        <w:rPr>
          <w:rFonts w:ascii="Monospac821 BT" w:hAnsi="Monospac821 BT"/>
          <w:sz w:val="20"/>
          <w:szCs w:val="20"/>
        </w:rPr>
        <w:t>(4096)</w:t>
      </w:r>
    </w:p>
    <w:p w14:paraId="3F4463AC" w14:textId="77777777" w:rsidR="0058630F" w:rsidRPr="0058630F" w:rsidRDefault="0058630F" w:rsidP="0058630F">
      <w:pPr>
        <w:pStyle w:val="NoSpacing"/>
        <w:rPr>
          <w:rFonts w:ascii="Monospac821 BT" w:hAnsi="Monospac821 BT"/>
          <w:sz w:val="20"/>
          <w:szCs w:val="20"/>
        </w:rPr>
      </w:pPr>
    </w:p>
    <w:p w14:paraId="3DB090B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data:</w:t>
      </w:r>
    </w:p>
    <w:p w14:paraId="39AD283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break</w:t>
      </w:r>
    </w:p>
    <w:p w14:paraId="42EC3DAA" w14:textId="77777777" w:rsidR="0058630F" w:rsidRPr="0058630F" w:rsidRDefault="0058630F" w:rsidP="0058630F">
      <w:pPr>
        <w:pStyle w:val="NoSpacing"/>
        <w:rPr>
          <w:rFonts w:ascii="Monospac821 BT" w:hAnsi="Monospac821 BT"/>
          <w:sz w:val="20"/>
          <w:szCs w:val="20"/>
        </w:rPr>
      </w:pPr>
    </w:p>
    <w:p w14:paraId="7C06766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sock.sendall</w:t>
      </w:r>
      <w:proofErr w:type="spellEnd"/>
      <w:r w:rsidRPr="0058630F">
        <w:rPr>
          <w:rFonts w:ascii="Monospac821 BT" w:hAnsi="Monospac821 BT"/>
          <w:sz w:val="20"/>
          <w:szCs w:val="20"/>
        </w:rPr>
        <w:t>(data)</w:t>
      </w:r>
    </w:p>
    <w:p w14:paraId="1EF835FE" w14:textId="77777777" w:rsidR="0058630F" w:rsidRPr="0058630F" w:rsidRDefault="0058630F" w:rsidP="0058630F">
      <w:pPr>
        <w:pStyle w:val="NoSpacing"/>
        <w:rPr>
          <w:rFonts w:ascii="Monospac821 BT" w:hAnsi="Monospac821 BT"/>
          <w:sz w:val="20"/>
          <w:szCs w:val="20"/>
        </w:rPr>
      </w:pPr>
    </w:p>
    <w:p w14:paraId="333C012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response = </w:t>
      </w:r>
      <w:proofErr w:type="spellStart"/>
      <w:r w:rsidRPr="0058630F">
        <w:rPr>
          <w:rFonts w:ascii="Monospac821 BT" w:hAnsi="Monospac821 BT"/>
          <w:sz w:val="20"/>
          <w:szCs w:val="20"/>
        </w:rPr>
        <w:t>receive_json</w:t>
      </w:r>
      <w:proofErr w:type="spellEnd"/>
      <w:r w:rsidRPr="0058630F">
        <w:rPr>
          <w:rFonts w:ascii="Monospac821 BT" w:hAnsi="Monospac821 BT"/>
          <w:sz w:val="20"/>
          <w:szCs w:val="20"/>
        </w:rPr>
        <w:t>(sock)</w:t>
      </w:r>
    </w:p>
    <w:p w14:paraId="200511A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print("Server response:", response)</w:t>
      </w:r>
    </w:p>
    <w:p w14:paraId="7D822CDE" w14:textId="77777777" w:rsidR="0058630F" w:rsidRPr="0058630F" w:rsidRDefault="0058630F" w:rsidP="0058630F">
      <w:pPr>
        <w:pStyle w:val="NoSpacing"/>
        <w:rPr>
          <w:rFonts w:ascii="Monospac821 BT" w:hAnsi="Monospac821 BT"/>
          <w:sz w:val="20"/>
          <w:szCs w:val="20"/>
        </w:rPr>
      </w:pPr>
    </w:p>
    <w:p w14:paraId="0600499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response and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("type") == "OK":</w:t>
      </w:r>
    </w:p>
    <w:p w14:paraId="54150DB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print("Original SHA-256:", </w:t>
      </w:r>
      <w:proofErr w:type="spellStart"/>
      <w:r w:rsidRPr="0058630F">
        <w:rPr>
          <w:rFonts w:ascii="Monospac821 BT" w:hAnsi="Monospac821 BT"/>
          <w:sz w:val="20"/>
          <w:szCs w:val="20"/>
        </w:rPr>
        <w:t>file_hash</w:t>
      </w:r>
      <w:proofErr w:type="spellEnd"/>
      <w:r w:rsidRPr="0058630F">
        <w:rPr>
          <w:rFonts w:ascii="Monospac821 BT" w:hAnsi="Monospac821 BT"/>
          <w:sz w:val="20"/>
          <w:szCs w:val="20"/>
        </w:rPr>
        <w:t>)</w:t>
      </w:r>
    </w:p>
    <w:p w14:paraId="46BCCF3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print("Server SHA-256:  ",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("sha256"))</w:t>
      </w:r>
    </w:p>
    <w:p w14:paraId="54677795" w14:textId="77777777" w:rsidR="0058630F" w:rsidRPr="0058630F" w:rsidRDefault="0058630F" w:rsidP="0058630F">
      <w:pPr>
        <w:pStyle w:val="NoSpacing"/>
        <w:rPr>
          <w:rFonts w:ascii="Monospac821 BT" w:hAnsi="Monospac821 BT"/>
          <w:sz w:val="20"/>
          <w:szCs w:val="20"/>
        </w:rPr>
      </w:pPr>
    </w:p>
    <w:p w14:paraId="206364D9" w14:textId="77777777" w:rsidR="0058630F" w:rsidRPr="0058630F" w:rsidRDefault="0058630F" w:rsidP="0058630F">
      <w:pPr>
        <w:pStyle w:val="NoSpacing"/>
        <w:rPr>
          <w:rFonts w:ascii="Monospac821 BT" w:hAnsi="Monospac821 BT"/>
          <w:sz w:val="20"/>
          <w:szCs w:val="20"/>
        </w:rPr>
      </w:pPr>
    </w:p>
    <w:p w14:paraId="2020AAE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w:t>
      </w:r>
    </w:p>
    <w:p w14:paraId="20484F9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RESUMABLE CHUNKED UPLOAD</w:t>
      </w:r>
    </w:p>
    <w:p w14:paraId="1122CD4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w:t>
      </w:r>
    </w:p>
    <w:p w14:paraId="7F2A83DE" w14:textId="77777777" w:rsidR="0058630F" w:rsidRPr="0058630F" w:rsidRDefault="0058630F" w:rsidP="0058630F">
      <w:pPr>
        <w:pStyle w:val="NoSpacing"/>
        <w:rPr>
          <w:rFonts w:ascii="Monospac821 BT" w:hAnsi="Monospac821 BT"/>
          <w:sz w:val="20"/>
          <w:szCs w:val="20"/>
        </w:rPr>
      </w:pPr>
    </w:p>
    <w:p w14:paraId="1D11E2B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def </w:t>
      </w:r>
      <w:proofErr w:type="spellStart"/>
      <w:r w:rsidRPr="0058630F">
        <w:rPr>
          <w:rFonts w:ascii="Monospac821 BT" w:hAnsi="Monospac821 BT"/>
          <w:sz w:val="20"/>
          <w:szCs w:val="20"/>
        </w:rPr>
        <w:t>send_resumable_file</w:t>
      </w:r>
      <w:proofErr w:type="spellEnd"/>
      <w:r w:rsidRPr="0058630F">
        <w:rPr>
          <w:rFonts w:ascii="Monospac821 BT" w:hAnsi="Monospac821 BT"/>
          <w:sz w:val="20"/>
          <w:szCs w:val="20"/>
        </w:rPr>
        <w:t xml:space="preserve">(sock, </w:t>
      </w:r>
      <w:proofErr w:type="spellStart"/>
      <w:r w:rsidRPr="0058630F">
        <w:rPr>
          <w:rFonts w:ascii="Monospac821 BT" w:hAnsi="Monospac821 BT"/>
          <w:sz w:val="20"/>
          <w:szCs w:val="20"/>
        </w:rPr>
        <w:t>file_path</w:t>
      </w:r>
      <w:proofErr w:type="spellEnd"/>
      <w:r w:rsidRPr="0058630F">
        <w:rPr>
          <w:rFonts w:ascii="Monospac821 BT" w:hAnsi="Monospac821 BT"/>
          <w:sz w:val="20"/>
          <w:szCs w:val="20"/>
        </w:rPr>
        <w:t>):</w:t>
      </w:r>
    </w:p>
    <w:p w14:paraId="5234800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43210AD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Upload a file in chunks, sending only the chunks the server is missing.</w:t>
      </w:r>
    </w:p>
    <w:p w14:paraId="65AA136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The server verifies chunk hashes and the final complete-file hash.</w:t>
      </w:r>
    </w:p>
    <w:p w14:paraId="48B737D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37E5789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path = Path(</w:t>
      </w:r>
      <w:proofErr w:type="spellStart"/>
      <w:r w:rsidRPr="0058630F">
        <w:rPr>
          <w:rFonts w:ascii="Monospac821 BT" w:hAnsi="Monospac821 BT"/>
          <w:sz w:val="20"/>
          <w:szCs w:val="20"/>
        </w:rPr>
        <w:t>file_path</w:t>
      </w:r>
      <w:proofErr w:type="spellEnd"/>
      <w:r w:rsidRPr="0058630F">
        <w:rPr>
          <w:rFonts w:ascii="Monospac821 BT" w:hAnsi="Monospac821 BT"/>
          <w:sz w:val="20"/>
          <w:szCs w:val="20"/>
        </w:rPr>
        <w:t>).</w:t>
      </w:r>
      <w:proofErr w:type="spellStart"/>
      <w:r w:rsidRPr="0058630F">
        <w:rPr>
          <w:rFonts w:ascii="Monospac821 BT" w:hAnsi="Monospac821 BT"/>
          <w:sz w:val="20"/>
          <w:szCs w:val="20"/>
        </w:rPr>
        <w:t>expanduser</w:t>
      </w:r>
      <w:proofErr w:type="spellEnd"/>
      <w:r w:rsidRPr="0058630F">
        <w:rPr>
          <w:rFonts w:ascii="Monospac821 BT" w:hAnsi="Monospac821 BT"/>
          <w:sz w:val="20"/>
          <w:szCs w:val="20"/>
        </w:rPr>
        <w:t>()</w:t>
      </w:r>
    </w:p>
    <w:p w14:paraId="794FF1A6" w14:textId="77777777" w:rsidR="0058630F" w:rsidRPr="0058630F" w:rsidRDefault="0058630F" w:rsidP="0058630F">
      <w:pPr>
        <w:pStyle w:val="NoSpacing"/>
        <w:rPr>
          <w:rFonts w:ascii="Monospac821 BT" w:hAnsi="Monospac821 BT"/>
          <w:sz w:val="20"/>
          <w:szCs w:val="20"/>
        </w:rPr>
      </w:pPr>
    </w:p>
    <w:p w14:paraId="0AF6615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w:t>
      </w:r>
      <w:proofErr w:type="spellStart"/>
      <w:r w:rsidRPr="0058630F">
        <w:rPr>
          <w:rFonts w:ascii="Monospac821 BT" w:hAnsi="Monospac821 BT"/>
          <w:sz w:val="20"/>
          <w:szCs w:val="20"/>
        </w:rPr>
        <w:t>path.is_file</w:t>
      </w:r>
      <w:proofErr w:type="spellEnd"/>
      <w:r w:rsidRPr="0058630F">
        <w:rPr>
          <w:rFonts w:ascii="Monospac821 BT" w:hAnsi="Monospac821 BT"/>
          <w:sz w:val="20"/>
          <w:szCs w:val="20"/>
        </w:rPr>
        <w:t>():</w:t>
      </w:r>
    </w:p>
    <w:p w14:paraId="29023AE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print("File not found:", path)</w:t>
      </w:r>
    </w:p>
    <w:p w14:paraId="559B5F8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w:t>
      </w:r>
    </w:p>
    <w:p w14:paraId="44AC982F" w14:textId="77777777" w:rsidR="0058630F" w:rsidRPr="0058630F" w:rsidRDefault="0058630F" w:rsidP="0058630F">
      <w:pPr>
        <w:pStyle w:val="NoSpacing"/>
        <w:rPr>
          <w:rFonts w:ascii="Monospac821 BT" w:hAnsi="Monospac821 BT"/>
          <w:sz w:val="20"/>
          <w:szCs w:val="20"/>
        </w:rPr>
      </w:pPr>
    </w:p>
    <w:p w14:paraId="2C570A4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file_size</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path.stat</w:t>
      </w:r>
      <w:proofErr w:type="spellEnd"/>
      <w:r w:rsidRPr="0058630F">
        <w:rPr>
          <w:rFonts w:ascii="Monospac821 BT" w:hAnsi="Monospac821 BT"/>
          <w:sz w:val="20"/>
          <w:szCs w:val="20"/>
        </w:rPr>
        <w:t>().</w:t>
      </w:r>
      <w:proofErr w:type="spellStart"/>
      <w:r w:rsidRPr="0058630F">
        <w:rPr>
          <w:rFonts w:ascii="Monospac821 BT" w:hAnsi="Monospac821 BT"/>
          <w:sz w:val="20"/>
          <w:szCs w:val="20"/>
        </w:rPr>
        <w:t>st_size</w:t>
      </w:r>
      <w:proofErr w:type="spellEnd"/>
    </w:p>
    <w:p w14:paraId="22314EE2" w14:textId="77777777" w:rsidR="0058630F" w:rsidRPr="0058630F" w:rsidRDefault="0058630F" w:rsidP="0058630F">
      <w:pPr>
        <w:pStyle w:val="NoSpacing"/>
        <w:rPr>
          <w:rFonts w:ascii="Monospac821 BT" w:hAnsi="Monospac821 BT"/>
          <w:sz w:val="20"/>
          <w:szCs w:val="20"/>
        </w:rPr>
      </w:pPr>
    </w:p>
    <w:p w14:paraId="58AC03D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w:t>
      </w:r>
      <w:proofErr w:type="spellStart"/>
      <w:r w:rsidRPr="0058630F">
        <w:rPr>
          <w:rFonts w:ascii="Monospac821 BT" w:hAnsi="Monospac821 BT"/>
          <w:sz w:val="20"/>
          <w:szCs w:val="20"/>
        </w:rPr>
        <w:t>file_size</w:t>
      </w:r>
      <w:proofErr w:type="spellEnd"/>
      <w:r w:rsidRPr="0058630F">
        <w:rPr>
          <w:rFonts w:ascii="Monospac821 BT" w:hAnsi="Monospac821 BT"/>
          <w:sz w:val="20"/>
          <w:szCs w:val="20"/>
        </w:rPr>
        <w:t xml:space="preserve"> &gt; MAX_FILE_SIZE:</w:t>
      </w:r>
    </w:p>
    <w:p w14:paraId="5A1B99A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print("File is too large. Maximum size is 50 MB.")</w:t>
      </w:r>
    </w:p>
    <w:p w14:paraId="6FE394D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w:t>
      </w:r>
    </w:p>
    <w:p w14:paraId="08D27DF0" w14:textId="77777777" w:rsidR="0058630F" w:rsidRPr="0058630F" w:rsidRDefault="0058630F" w:rsidP="0058630F">
      <w:pPr>
        <w:pStyle w:val="NoSpacing"/>
        <w:rPr>
          <w:rFonts w:ascii="Monospac821 BT" w:hAnsi="Monospac821 BT"/>
          <w:sz w:val="20"/>
          <w:szCs w:val="20"/>
        </w:rPr>
      </w:pPr>
    </w:p>
    <w:p w14:paraId="0E3614B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whole_digest</w:t>
      </w:r>
      <w:proofErr w:type="spellEnd"/>
      <w:r w:rsidRPr="0058630F">
        <w:rPr>
          <w:rFonts w:ascii="Monospac821 BT" w:hAnsi="Monospac821 BT"/>
          <w:sz w:val="20"/>
          <w:szCs w:val="20"/>
        </w:rPr>
        <w:t xml:space="preserve"> = hashlib.sha256()</w:t>
      </w:r>
    </w:p>
    <w:p w14:paraId="4BC5709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chunk_hashes</w:t>
      </w:r>
      <w:proofErr w:type="spellEnd"/>
      <w:r w:rsidRPr="0058630F">
        <w:rPr>
          <w:rFonts w:ascii="Monospac821 BT" w:hAnsi="Monospac821 BT"/>
          <w:sz w:val="20"/>
          <w:szCs w:val="20"/>
        </w:rPr>
        <w:t xml:space="preserve"> = []</w:t>
      </w:r>
    </w:p>
    <w:p w14:paraId="707E49D1" w14:textId="77777777" w:rsidR="0058630F" w:rsidRPr="0058630F" w:rsidRDefault="0058630F" w:rsidP="0058630F">
      <w:pPr>
        <w:pStyle w:val="NoSpacing"/>
        <w:rPr>
          <w:rFonts w:ascii="Monospac821 BT" w:hAnsi="Monospac821 BT"/>
          <w:sz w:val="20"/>
          <w:szCs w:val="20"/>
        </w:rPr>
      </w:pPr>
    </w:p>
    <w:p w14:paraId="37E2D0C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 Calculate the complete-file hash and individual chunk hashes.</w:t>
      </w:r>
    </w:p>
    <w:p w14:paraId="136F89C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with </w:t>
      </w:r>
      <w:proofErr w:type="spellStart"/>
      <w:r w:rsidRPr="0058630F">
        <w:rPr>
          <w:rFonts w:ascii="Monospac821 BT" w:hAnsi="Monospac821 BT"/>
          <w:sz w:val="20"/>
          <w:szCs w:val="20"/>
        </w:rPr>
        <w:t>path.open</w:t>
      </w:r>
      <w:proofErr w:type="spellEnd"/>
      <w:r w:rsidRPr="0058630F">
        <w:rPr>
          <w:rFonts w:ascii="Monospac821 BT" w:hAnsi="Monospac821 BT"/>
          <w:sz w:val="20"/>
          <w:szCs w:val="20"/>
        </w:rPr>
        <w:t>("</w:t>
      </w:r>
      <w:proofErr w:type="spellStart"/>
      <w:r w:rsidRPr="0058630F">
        <w:rPr>
          <w:rFonts w:ascii="Monospac821 BT" w:hAnsi="Monospac821 BT"/>
          <w:sz w:val="20"/>
          <w:szCs w:val="20"/>
        </w:rPr>
        <w:t>rb</w:t>
      </w:r>
      <w:proofErr w:type="spellEnd"/>
      <w:r w:rsidRPr="0058630F">
        <w:rPr>
          <w:rFonts w:ascii="Monospac821 BT" w:hAnsi="Monospac821 BT"/>
          <w:sz w:val="20"/>
          <w:szCs w:val="20"/>
        </w:rPr>
        <w:t>") as file:</w:t>
      </w:r>
    </w:p>
    <w:p w14:paraId="390669D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while True:</w:t>
      </w:r>
    </w:p>
    <w:p w14:paraId="461669C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data = </w:t>
      </w:r>
      <w:proofErr w:type="spellStart"/>
      <w:r w:rsidRPr="0058630F">
        <w:rPr>
          <w:rFonts w:ascii="Monospac821 BT" w:hAnsi="Monospac821 BT"/>
          <w:sz w:val="20"/>
          <w:szCs w:val="20"/>
        </w:rPr>
        <w:t>file.read</w:t>
      </w:r>
      <w:proofErr w:type="spellEnd"/>
      <w:r w:rsidRPr="0058630F">
        <w:rPr>
          <w:rFonts w:ascii="Monospac821 BT" w:hAnsi="Monospac821 BT"/>
          <w:sz w:val="20"/>
          <w:szCs w:val="20"/>
        </w:rPr>
        <w:t>(CHUNK_SIZE)</w:t>
      </w:r>
    </w:p>
    <w:p w14:paraId="64E555AE" w14:textId="77777777" w:rsidR="0058630F" w:rsidRPr="0058630F" w:rsidRDefault="0058630F" w:rsidP="0058630F">
      <w:pPr>
        <w:pStyle w:val="NoSpacing"/>
        <w:rPr>
          <w:rFonts w:ascii="Monospac821 BT" w:hAnsi="Monospac821 BT"/>
          <w:sz w:val="20"/>
          <w:szCs w:val="20"/>
        </w:rPr>
      </w:pPr>
    </w:p>
    <w:p w14:paraId="4D14D23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data:</w:t>
      </w:r>
    </w:p>
    <w:p w14:paraId="32D2932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break</w:t>
      </w:r>
    </w:p>
    <w:p w14:paraId="536417F5" w14:textId="77777777" w:rsidR="0058630F" w:rsidRPr="0058630F" w:rsidRDefault="0058630F" w:rsidP="0058630F">
      <w:pPr>
        <w:pStyle w:val="NoSpacing"/>
        <w:rPr>
          <w:rFonts w:ascii="Monospac821 BT" w:hAnsi="Monospac821 BT"/>
          <w:sz w:val="20"/>
          <w:szCs w:val="20"/>
        </w:rPr>
      </w:pPr>
    </w:p>
    <w:p w14:paraId="41F7F53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whole_digest.update</w:t>
      </w:r>
      <w:proofErr w:type="spellEnd"/>
      <w:r w:rsidRPr="0058630F">
        <w:rPr>
          <w:rFonts w:ascii="Monospac821 BT" w:hAnsi="Monospac821 BT"/>
          <w:sz w:val="20"/>
          <w:szCs w:val="20"/>
        </w:rPr>
        <w:t>(data)</w:t>
      </w:r>
    </w:p>
    <w:p w14:paraId="6086DEF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chunk_hashes.append</w:t>
      </w:r>
      <w:proofErr w:type="spellEnd"/>
      <w:r w:rsidRPr="0058630F">
        <w:rPr>
          <w:rFonts w:ascii="Monospac821 BT" w:hAnsi="Monospac821 BT"/>
          <w:sz w:val="20"/>
          <w:szCs w:val="20"/>
        </w:rPr>
        <w:t>(hashlib.sha256(data).</w:t>
      </w:r>
      <w:proofErr w:type="spellStart"/>
      <w:r w:rsidRPr="0058630F">
        <w:rPr>
          <w:rFonts w:ascii="Monospac821 BT" w:hAnsi="Monospac821 BT"/>
          <w:sz w:val="20"/>
          <w:szCs w:val="20"/>
        </w:rPr>
        <w:t>hexdigest</w:t>
      </w:r>
      <w:proofErr w:type="spellEnd"/>
      <w:r w:rsidRPr="0058630F">
        <w:rPr>
          <w:rFonts w:ascii="Monospac821 BT" w:hAnsi="Monospac821 BT"/>
          <w:sz w:val="20"/>
          <w:szCs w:val="20"/>
        </w:rPr>
        <w:t>())</w:t>
      </w:r>
    </w:p>
    <w:p w14:paraId="3124E5CD" w14:textId="77777777" w:rsidR="0058630F" w:rsidRPr="0058630F" w:rsidRDefault="0058630F" w:rsidP="0058630F">
      <w:pPr>
        <w:pStyle w:val="NoSpacing"/>
        <w:rPr>
          <w:rFonts w:ascii="Monospac821 BT" w:hAnsi="Monospac821 BT"/>
          <w:sz w:val="20"/>
          <w:szCs w:val="20"/>
        </w:rPr>
      </w:pPr>
    </w:p>
    <w:p w14:paraId="6F90C02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file_hash</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whole_digest.hexdigest</w:t>
      </w:r>
      <w:proofErr w:type="spellEnd"/>
      <w:r w:rsidRPr="0058630F">
        <w:rPr>
          <w:rFonts w:ascii="Monospac821 BT" w:hAnsi="Monospac821 BT"/>
          <w:sz w:val="20"/>
          <w:szCs w:val="20"/>
        </w:rPr>
        <w:t>()</w:t>
      </w:r>
    </w:p>
    <w:p w14:paraId="1F28EB2B" w14:textId="77777777" w:rsidR="0058630F" w:rsidRPr="0058630F" w:rsidRDefault="0058630F" w:rsidP="0058630F">
      <w:pPr>
        <w:pStyle w:val="NoSpacing"/>
        <w:rPr>
          <w:rFonts w:ascii="Monospac821 BT" w:hAnsi="Monospac821 BT"/>
          <w:sz w:val="20"/>
          <w:szCs w:val="20"/>
        </w:rPr>
      </w:pPr>
    </w:p>
    <w:p w14:paraId="7FD2974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 Tell the server about the file and its chunks.</w:t>
      </w:r>
    </w:p>
    <w:p w14:paraId="4D0263A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send_json</w:t>
      </w:r>
      <w:proofErr w:type="spellEnd"/>
      <w:r w:rsidRPr="0058630F">
        <w:rPr>
          <w:rFonts w:ascii="Monospac821 BT" w:hAnsi="Monospac821 BT"/>
          <w:sz w:val="20"/>
          <w:szCs w:val="20"/>
        </w:rPr>
        <w:t>(sock, {</w:t>
      </w:r>
    </w:p>
    <w:p w14:paraId="6FB59DA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"type": "UPLOAD_START",</w:t>
      </w:r>
    </w:p>
    <w:p w14:paraId="256E4BB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"filename": path.name,</w:t>
      </w:r>
    </w:p>
    <w:p w14:paraId="135C688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file_size</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file_size</w:t>
      </w:r>
      <w:proofErr w:type="spellEnd"/>
      <w:r w:rsidRPr="0058630F">
        <w:rPr>
          <w:rFonts w:ascii="Monospac821 BT" w:hAnsi="Monospac821 BT"/>
          <w:sz w:val="20"/>
          <w:szCs w:val="20"/>
        </w:rPr>
        <w:t>,</w:t>
      </w:r>
    </w:p>
    <w:p w14:paraId="5B21E45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"sha256": </w:t>
      </w:r>
      <w:proofErr w:type="spellStart"/>
      <w:r w:rsidRPr="0058630F">
        <w:rPr>
          <w:rFonts w:ascii="Monospac821 BT" w:hAnsi="Monospac821 BT"/>
          <w:sz w:val="20"/>
          <w:szCs w:val="20"/>
        </w:rPr>
        <w:t>file_hash</w:t>
      </w:r>
      <w:proofErr w:type="spellEnd"/>
      <w:r w:rsidRPr="0058630F">
        <w:rPr>
          <w:rFonts w:ascii="Monospac821 BT" w:hAnsi="Monospac821 BT"/>
          <w:sz w:val="20"/>
          <w:szCs w:val="20"/>
        </w:rPr>
        <w:t>,</w:t>
      </w:r>
    </w:p>
    <w:p w14:paraId="3E41E8B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chunk_size</w:t>
      </w:r>
      <w:proofErr w:type="spellEnd"/>
      <w:r w:rsidRPr="0058630F">
        <w:rPr>
          <w:rFonts w:ascii="Monospac821 BT" w:hAnsi="Monospac821 BT"/>
          <w:sz w:val="20"/>
          <w:szCs w:val="20"/>
        </w:rPr>
        <w:t>": CHUNK_SIZE,</w:t>
      </w:r>
    </w:p>
    <w:p w14:paraId="018ACCF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chunk_hashes</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chunk_hashes</w:t>
      </w:r>
      <w:proofErr w:type="spellEnd"/>
      <w:r w:rsidRPr="0058630F">
        <w:rPr>
          <w:rFonts w:ascii="Monospac821 BT" w:hAnsi="Monospac821 BT"/>
          <w:sz w:val="20"/>
          <w:szCs w:val="20"/>
        </w:rPr>
        <w:t>,</w:t>
      </w:r>
    </w:p>
    <w:p w14:paraId="44E6EB7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69E3063F" w14:textId="77777777" w:rsidR="0058630F" w:rsidRPr="0058630F" w:rsidRDefault="0058630F" w:rsidP="0058630F">
      <w:pPr>
        <w:pStyle w:val="NoSpacing"/>
        <w:rPr>
          <w:rFonts w:ascii="Monospac821 BT" w:hAnsi="Monospac821 BT"/>
          <w:sz w:val="20"/>
          <w:szCs w:val="20"/>
        </w:rPr>
      </w:pPr>
    </w:p>
    <w:p w14:paraId="45738D0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response = </w:t>
      </w:r>
      <w:proofErr w:type="spellStart"/>
      <w:r w:rsidRPr="0058630F">
        <w:rPr>
          <w:rFonts w:ascii="Monospac821 BT" w:hAnsi="Monospac821 BT"/>
          <w:sz w:val="20"/>
          <w:szCs w:val="20"/>
        </w:rPr>
        <w:t>receive_json</w:t>
      </w:r>
      <w:proofErr w:type="spellEnd"/>
      <w:r w:rsidRPr="0058630F">
        <w:rPr>
          <w:rFonts w:ascii="Monospac821 BT" w:hAnsi="Monospac821 BT"/>
          <w:sz w:val="20"/>
          <w:szCs w:val="20"/>
        </w:rPr>
        <w:t>(sock)</w:t>
      </w:r>
    </w:p>
    <w:p w14:paraId="7CF64631" w14:textId="77777777" w:rsidR="0058630F" w:rsidRPr="0058630F" w:rsidRDefault="0058630F" w:rsidP="0058630F">
      <w:pPr>
        <w:pStyle w:val="NoSpacing"/>
        <w:rPr>
          <w:rFonts w:ascii="Monospac821 BT" w:hAnsi="Monospac821 BT"/>
          <w:sz w:val="20"/>
          <w:szCs w:val="20"/>
        </w:rPr>
      </w:pPr>
    </w:p>
    <w:p w14:paraId="0EEFC14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response or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("type") != "UPLOAD_READY":</w:t>
      </w:r>
    </w:p>
    <w:p w14:paraId="1ED6CE2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print("Could not start or resume upload:", response)</w:t>
      </w:r>
    </w:p>
    <w:p w14:paraId="31B0B18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w:t>
      </w:r>
    </w:p>
    <w:p w14:paraId="629824D8" w14:textId="77777777" w:rsidR="0058630F" w:rsidRPr="0058630F" w:rsidRDefault="0058630F" w:rsidP="0058630F">
      <w:pPr>
        <w:pStyle w:val="NoSpacing"/>
        <w:rPr>
          <w:rFonts w:ascii="Monospac821 BT" w:hAnsi="Monospac821 BT"/>
          <w:sz w:val="20"/>
          <w:szCs w:val="20"/>
        </w:rPr>
      </w:pPr>
    </w:p>
    <w:p w14:paraId="01CA5C4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upload_id</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w:t>
      </w:r>
      <w:proofErr w:type="spellStart"/>
      <w:r w:rsidRPr="0058630F">
        <w:rPr>
          <w:rFonts w:ascii="Monospac821 BT" w:hAnsi="Monospac821 BT"/>
          <w:sz w:val="20"/>
          <w:szCs w:val="20"/>
        </w:rPr>
        <w:t>upload_id</w:t>
      </w:r>
      <w:proofErr w:type="spellEnd"/>
      <w:r w:rsidRPr="0058630F">
        <w:rPr>
          <w:rFonts w:ascii="Monospac821 BT" w:hAnsi="Monospac821 BT"/>
          <w:sz w:val="20"/>
          <w:szCs w:val="20"/>
        </w:rPr>
        <w:t>")</w:t>
      </w:r>
    </w:p>
    <w:p w14:paraId="4B4288D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missing =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("missing")</w:t>
      </w:r>
    </w:p>
    <w:p w14:paraId="5287E49D" w14:textId="77777777" w:rsidR="0058630F" w:rsidRPr="0058630F" w:rsidRDefault="0058630F" w:rsidP="0058630F">
      <w:pPr>
        <w:pStyle w:val="NoSpacing"/>
        <w:rPr>
          <w:rFonts w:ascii="Monospac821 BT" w:hAnsi="Monospac821 BT"/>
          <w:sz w:val="20"/>
          <w:szCs w:val="20"/>
        </w:rPr>
      </w:pPr>
    </w:p>
    <w:p w14:paraId="425A435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w:t>
      </w:r>
    </w:p>
    <w:p w14:paraId="1BD60E1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not </w:t>
      </w:r>
      <w:proofErr w:type="spellStart"/>
      <w:r w:rsidRPr="0058630F">
        <w:rPr>
          <w:rFonts w:ascii="Monospac821 BT" w:hAnsi="Monospac821 BT"/>
          <w:sz w:val="20"/>
          <w:szCs w:val="20"/>
        </w:rPr>
        <w:t>isinstance</w:t>
      </w:r>
      <w:proofErr w:type="spellEnd"/>
      <w:r w:rsidRPr="0058630F">
        <w:rPr>
          <w:rFonts w:ascii="Monospac821 BT" w:hAnsi="Monospac821 BT"/>
          <w:sz w:val="20"/>
          <w:szCs w:val="20"/>
        </w:rPr>
        <w:t>(</w:t>
      </w:r>
      <w:proofErr w:type="spellStart"/>
      <w:r w:rsidRPr="0058630F">
        <w:rPr>
          <w:rFonts w:ascii="Monospac821 BT" w:hAnsi="Monospac821 BT"/>
          <w:sz w:val="20"/>
          <w:szCs w:val="20"/>
        </w:rPr>
        <w:t>upload_id</w:t>
      </w:r>
      <w:proofErr w:type="spellEnd"/>
      <w:r w:rsidRPr="0058630F">
        <w:rPr>
          <w:rFonts w:ascii="Monospac821 BT" w:hAnsi="Monospac821 BT"/>
          <w:sz w:val="20"/>
          <w:szCs w:val="20"/>
        </w:rPr>
        <w:t>, str)</w:t>
      </w:r>
    </w:p>
    <w:p w14:paraId="7DE745A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or not </w:t>
      </w:r>
      <w:proofErr w:type="spellStart"/>
      <w:r w:rsidRPr="0058630F">
        <w:rPr>
          <w:rFonts w:ascii="Monospac821 BT" w:hAnsi="Monospac821 BT"/>
          <w:sz w:val="20"/>
          <w:szCs w:val="20"/>
        </w:rPr>
        <w:t>isinstance</w:t>
      </w:r>
      <w:proofErr w:type="spellEnd"/>
      <w:r w:rsidRPr="0058630F">
        <w:rPr>
          <w:rFonts w:ascii="Monospac821 BT" w:hAnsi="Monospac821 BT"/>
          <w:sz w:val="20"/>
          <w:szCs w:val="20"/>
        </w:rPr>
        <w:t>(missing, list)</w:t>
      </w:r>
    </w:p>
    <w:p w14:paraId="2C67BB1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or any(</w:t>
      </w:r>
    </w:p>
    <w:p w14:paraId="2281F7D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type(index) is not int</w:t>
      </w:r>
    </w:p>
    <w:p w14:paraId="6F0EB93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or index &lt; 0</w:t>
      </w:r>
    </w:p>
    <w:p w14:paraId="22E379D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or index &gt;= </w:t>
      </w:r>
      <w:proofErr w:type="spellStart"/>
      <w:r w:rsidRPr="0058630F">
        <w:rPr>
          <w:rFonts w:ascii="Monospac821 BT" w:hAnsi="Monospac821 BT"/>
          <w:sz w:val="20"/>
          <w:szCs w:val="20"/>
        </w:rPr>
        <w:t>len</w:t>
      </w:r>
      <w:proofErr w:type="spellEnd"/>
      <w:r w:rsidRPr="0058630F">
        <w:rPr>
          <w:rFonts w:ascii="Monospac821 BT" w:hAnsi="Monospac821 BT"/>
          <w:sz w:val="20"/>
          <w:szCs w:val="20"/>
        </w:rPr>
        <w:t>(</w:t>
      </w:r>
      <w:proofErr w:type="spellStart"/>
      <w:r w:rsidRPr="0058630F">
        <w:rPr>
          <w:rFonts w:ascii="Monospac821 BT" w:hAnsi="Monospac821 BT"/>
          <w:sz w:val="20"/>
          <w:szCs w:val="20"/>
        </w:rPr>
        <w:t>chunk_hashes</w:t>
      </w:r>
      <w:proofErr w:type="spellEnd"/>
      <w:r w:rsidRPr="0058630F">
        <w:rPr>
          <w:rFonts w:ascii="Monospac821 BT" w:hAnsi="Monospac821 BT"/>
          <w:sz w:val="20"/>
          <w:szCs w:val="20"/>
        </w:rPr>
        <w:t>)</w:t>
      </w:r>
    </w:p>
    <w:p w14:paraId="0BC5523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for index in missing</w:t>
      </w:r>
    </w:p>
    <w:p w14:paraId="2BEFFB8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3090FA9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or </w:t>
      </w:r>
      <w:proofErr w:type="spellStart"/>
      <w:r w:rsidRPr="0058630F">
        <w:rPr>
          <w:rFonts w:ascii="Monospac821 BT" w:hAnsi="Monospac821 BT"/>
          <w:sz w:val="20"/>
          <w:szCs w:val="20"/>
        </w:rPr>
        <w:t>len</w:t>
      </w:r>
      <w:proofErr w:type="spellEnd"/>
      <w:r w:rsidRPr="0058630F">
        <w:rPr>
          <w:rFonts w:ascii="Monospac821 BT" w:hAnsi="Monospac821 BT"/>
          <w:sz w:val="20"/>
          <w:szCs w:val="20"/>
        </w:rPr>
        <w:t xml:space="preserve">(set(missing)) != </w:t>
      </w:r>
      <w:proofErr w:type="spellStart"/>
      <w:r w:rsidRPr="0058630F">
        <w:rPr>
          <w:rFonts w:ascii="Monospac821 BT" w:hAnsi="Monospac821 BT"/>
          <w:sz w:val="20"/>
          <w:szCs w:val="20"/>
        </w:rPr>
        <w:t>len</w:t>
      </w:r>
      <w:proofErr w:type="spellEnd"/>
      <w:r w:rsidRPr="0058630F">
        <w:rPr>
          <w:rFonts w:ascii="Monospac821 BT" w:hAnsi="Monospac821 BT"/>
          <w:sz w:val="20"/>
          <w:szCs w:val="20"/>
        </w:rPr>
        <w:t>(missing)</w:t>
      </w:r>
    </w:p>
    <w:p w14:paraId="44EAC54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7D9E2A3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print("Invalid upload response from server.")</w:t>
      </w:r>
    </w:p>
    <w:p w14:paraId="37C7B8B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w:t>
      </w:r>
    </w:p>
    <w:p w14:paraId="0405E17B" w14:textId="77777777" w:rsidR="0058630F" w:rsidRPr="0058630F" w:rsidRDefault="0058630F" w:rsidP="0058630F">
      <w:pPr>
        <w:pStyle w:val="NoSpacing"/>
        <w:rPr>
          <w:rFonts w:ascii="Monospac821 BT" w:hAnsi="Monospac821 BT"/>
          <w:sz w:val="20"/>
          <w:szCs w:val="20"/>
        </w:rPr>
      </w:pPr>
    </w:p>
    <w:p w14:paraId="70A7EA7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total_chunks</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len</w:t>
      </w:r>
      <w:proofErr w:type="spellEnd"/>
      <w:r w:rsidRPr="0058630F">
        <w:rPr>
          <w:rFonts w:ascii="Monospac821 BT" w:hAnsi="Monospac821 BT"/>
          <w:sz w:val="20"/>
          <w:szCs w:val="20"/>
        </w:rPr>
        <w:t>(</w:t>
      </w:r>
      <w:proofErr w:type="spellStart"/>
      <w:r w:rsidRPr="0058630F">
        <w:rPr>
          <w:rFonts w:ascii="Monospac821 BT" w:hAnsi="Monospac821 BT"/>
          <w:sz w:val="20"/>
          <w:szCs w:val="20"/>
        </w:rPr>
        <w:t>chunk_hashes</w:t>
      </w:r>
      <w:proofErr w:type="spellEnd"/>
      <w:r w:rsidRPr="0058630F">
        <w:rPr>
          <w:rFonts w:ascii="Monospac821 BT" w:hAnsi="Monospac821 BT"/>
          <w:sz w:val="20"/>
          <w:szCs w:val="20"/>
        </w:rPr>
        <w:t>)</w:t>
      </w:r>
    </w:p>
    <w:p w14:paraId="74DB060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already_uploaded</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total_chunks</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len</w:t>
      </w:r>
      <w:proofErr w:type="spellEnd"/>
      <w:r w:rsidRPr="0058630F">
        <w:rPr>
          <w:rFonts w:ascii="Monospac821 BT" w:hAnsi="Monospac821 BT"/>
          <w:sz w:val="20"/>
          <w:szCs w:val="20"/>
        </w:rPr>
        <w:t>(missing)</w:t>
      </w:r>
    </w:p>
    <w:p w14:paraId="11837EA2" w14:textId="77777777" w:rsidR="0058630F" w:rsidRPr="0058630F" w:rsidRDefault="0058630F" w:rsidP="0058630F">
      <w:pPr>
        <w:pStyle w:val="NoSpacing"/>
        <w:rPr>
          <w:rFonts w:ascii="Monospac821 BT" w:hAnsi="Monospac821 BT"/>
          <w:sz w:val="20"/>
          <w:szCs w:val="20"/>
        </w:rPr>
      </w:pPr>
    </w:p>
    <w:p w14:paraId="7C9DCDF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w:t>
      </w:r>
    </w:p>
    <w:p w14:paraId="4CF350A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f"Server</w:t>
      </w:r>
      <w:proofErr w:type="spellEnd"/>
      <w:r w:rsidRPr="0058630F">
        <w:rPr>
          <w:rFonts w:ascii="Monospac821 BT" w:hAnsi="Monospac821 BT"/>
          <w:sz w:val="20"/>
          <w:szCs w:val="20"/>
        </w:rPr>
        <w:t xml:space="preserve"> already has {</w:t>
      </w:r>
      <w:proofErr w:type="spellStart"/>
      <w:r w:rsidRPr="0058630F">
        <w:rPr>
          <w:rFonts w:ascii="Monospac821 BT" w:hAnsi="Monospac821 BT"/>
          <w:sz w:val="20"/>
          <w:szCs w:val="20"/>
        </w:rPr>
        <w:t>already_uploaded</w:t>
      </w:r>
      <w:proofErr w:type="spellEnd"/>
      <w:r w:rsidRPr="0058630F">
        <w:rPr>
          <w:rFonts w:ascii="Monospac821 BT" w:hAnsi="Monospac821 BT"/>
          <w:sz w:val="20"/>
          <w:szCs w:val="20"/>
        </w:rPr>
        <w:t>}/{</w:t>
      </w:r>
      <w:proofErr w:type="spellStart"/>
      <w:r w:rsidRPr="0058630F">
        <w:rPr>
          <w:rFonts w:ascii="Monospac821 BT" w:hAnsi="Monospac821 BT"/>
          <w:sz w:val="20"/>
          <w:szCs w:val="20"/>
        </w:rPr>
        <w:t>total_chunks</w:t>
      </w:r>
      <w:proofErr w:type="spellEnd"/>
      <w:r w:rsidRPr="0058630F">
        <w:rPr>
          <w:rFonts w:ascii="Monospac821 BT" w:hAnsi="Monospac821 BT"/>
          <w:sz w:val="20"/>
          <w:szCs w:val="20"/>
        </w:rPr>
        <w:t>} "</w:t>
      </w:r>
    </w:p>
    <w:p w14:paraId="2D69DAE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"verified chunks."</w:t>
      </w:r>
    </w:p>
    <w:p w14:paraId="5100A22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20593C6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w:t>
      </w:r>
      <w:proofErr w:type="spellStart"/>
      <w:r w:rsidRPr="0058630F">
        <w:rPr>
          <w:rFonts w:ascii="Monospac821 BT" w:hAnsi="Monospac821 BT"/>
          <w:sz w:val="20"/>
          <w:szCs w:val="20"/>
        </w:rPr>
        <w:t>f"Sending</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len</w:t>
      </w:r>
      <w:proofErr w:type="spellEnd"/>
      <w:r w:rsidRPr="0058630F">
        <w:rPr>
          <w:rFonts w:ascii="Monospac821 BT" w:hAnsi="Monospac821 BT"/>
          <w:sz w:val="20"/>
          <w:szCs w:val="20"/>
        </w:rPr>
        <w:t>(missing)} missing chunks...")</w:t>
      </w:r>
    </w:p>
    <w:p w14:paraId="1A7043BF" w14:textId="77777777" w:rsidR="0058630F" w:rsidRPr="0058630F" w:rsidRDefault="0058630F" w:rsidP="0058630F">
      <w:pPr>
        <w:pStyle w:val="NoSpacing"/>
        <w:rPr>
          <w:rFonts w:ascii="Monospac821 BT" w:hAnsi="Monospac821 BT"/>
          <w:sz w:val="20"/>
          <w:szCs w:val="20"/>
        </w:rPr>
      </w:pPr>
    </w:p>
    <w:p w14:paraId="5FE3AC8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 Send only missing chunks, one at a time.</w:t>
      </w:r>
    </w:p>
    <w:p w14:paraId="3C5FD04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with </w:t>
      </w:r>
      <w:proofErr w:type="spellStart"/>
      <w:r w:rsidRPr="0058630F">
        <w:rPr>
          <w:rFonts w:ascii="Monospac821 BT" w:hAnsi="Monospac821 BT"/>
          <w:sz w:val="20"/>
          <w:szCs w:val="20"/>
        </w:rPr>
        <w:t>path.open</w:t>
      </w:r>
      <w:proofErr w:type="spellEnd"/>
      <w:r w:rsidRPr="0058630F">
        <w:rPr>
          <w:rFonts w:ascii="Monospac821 BT" w:hAnsi="Monospac821 BT"/>
          <w:sz w:val="20"/>
          <w:szCs w:val="20"/>
        </w:rPr>
        <w:t>("</w:t>
      </w:r>
      <w:proofErr w:type="spellStart"/>
      <w:r w:rsidRPr="0058630F">
        <w:rPr>
          <w:rFonts w:ascii="Monospac821 BT" w:hAnsi="Monospac821 BT"/>
          <w:sz w:val="20"/>
          <w:szCs w:val="20"/>
        </w:rPr>
        <w:t>rb</w:t>
      </w:r>
      <w:proofErr w:type="spellEnd"/>
      <w:r w:rsidRPr="0058630F">
        <w:rPr>
          <w:rFonts w:ascii="Monospac821 BT" w:hAnsi="Monospac821 BT"/>
          <w:sz w:val="20"/>
          <w:szCs w:val="20"/>
        </w:rPr>
        <w:t>") as file:</w:t>
      </w:r>
    </w:p>
    <w:p w14:paraId="42C6F87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for count, index in enumerate(missing, start=1):</w:t>
      </w:r>
    </w:p>
    <w:p w14:paraId="66367C3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file.seek</w:t>
      </w:r>
      <w:proofErr w:type="spellEnd"/>
      <w:r w:rsidRPr="0058630F">
        <w:rPr>
          <w:rFonts w:ascii="Monospac821 BT" w:hAnsi="Monospac821 BT"/>
          <w:sz w:val="20"/>
          <w:szCs w:val="20"/>
        </w:rPr>
        <w:t>(index * CHUNK_SIZE)</w:t>
      </w:r>
    </w:p>
    <w:p w14:paraId="5348306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data = </w:t>
      </w:r>
      <w:proofErr w:type="spellStart"/>
      <w:r w:rsidRPr="0058630F">
        <w:rPr>
          <w:rFonts w:ascii="Monospac821 BT" w:hAnsi="Monospac821 BT"/>
          <w:sz w:val="20"/>
          <w:szCs w:val="20"/>
        </w:rPr>
        <w:t>file.read</w:t>
      </w:r>
      <w:proofErr w:type="spellEnd"/>
      <w:r w:rsidRPr="0058630F">
        <w:rPr>
          <w:rFonts w:ascii="Monospac821 BT" w:hAnsi="Monospac821 BT"/>
          <w:sz w:val="20"/>
          <w:szCs w:val="20"/>
        </w:rPr>
        <w:t>(CHUNK_SIZE)</w:t>
      </w:r>
    </w:p>
    <w:p w14:paraId="1375EB3D" w14:textId="77777777" w:rsidR="0058630F" w:rsidRPr="0058630F" w:rsidRDefault="0058630F" w:rsidP="0058630F">
      <w:pPr>
        <w:pStyle w:val="NoSpacing"/>
        <w:rPr>
          <w:rFonts w:ascii="Monospac821 BT" w:hAnsi="Monospac821 BT"/>
          <w:sz w:val="20"/>
          <w:szCs w:val="20"/>
        </w:rPr>
      </w:pPr>
    </w:p>
    <w:p w14:paraId="2DCE346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expected_hash</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chunk_hashes</w:t>
      </w:r>
      <w:proofErr w:type="spellEnd"/>
      <w:r w:rsidRPr="0058630F">
        <w:rPr>
          <w:rFonts w:ascii="Monospac821 BT" w:hAnsi="Monospac821 BT"/>
          <w:sz w:val="20"/>
          <w:szCs w:val="20"/>
        </w:rPr>
        <w:t>[index]</w:t>
      </w:r>
    </w:p>
    <w:p w14:paraId="5ABCA0C4" w14:textId="77777777" w:rsidR="0058630F" w:rsidRPr="0058630F" w:rsidRDefault="0058630F" w:rsidP="0058630F">
      <w:pPr>
        <w:pStyle w:val="NoSpacing"/>
        <w:rPr>
          <w:rFonts w:ascii="Monospac821 BT" w:hAnsi="Monospac821 BT"/>
          <w:sz w:val="20"/>
          <w:szCs w:val="20"/>
        </w:rPr>
      </w:pPr>
    </w:p>
    <w:p w14:paraId="1170612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hashlib.sha256(data).</w:t>
      </w:r>
      <w:proofErr w:type="spellStart"/>
      <w:r w:rsidRPr="0058630F">
        <w:rPr>
          <w:rFonts w:ascii="Monospac821 BT" w:hAnsi="Monospac821 BT"/>
          <w:sz w:val="20"/>
          <w:szCs w:val="20"/>
        </w:rPr>
        <w:t>hexdigest</w:t>
      </w:r>
      <w:proofErr w:type="spellEnd"/>
      <w:r w:rsidRPr="0058630F">
        <w:rPr>
          <w:rFonts w:ascii="Monospac821 BT" w:hAnsi="Monospac821 BT"/>
          <w:sz w:val="20"/>
          <w:szCs w:val="20"/>
        </w:rPr>
        <w:t xml:space="preserve">() != </w:t>
      </w:r>
      <w:proofErr w:type="spellStart"/>
      <w:r w:rsidRPr="0058630F">
        <w:rPr>
          <w:rFonts w:ascii="Monospac821 BT" w:hAnsi="Monospac821 BT"/>
          <w:sz w:val="20"/>
          <w:szCs w:val="20"/>
        </w:rPr>
        <w:t>expected_hash</w:t>
      </w:r>
      <w:proofErr w:type="spellEnd"/>
      <w:r w:rsidRPr="0058630F">
        <w:rPr>
          <w:rFonts w:ascii="Monospac821 BT" w:hAnsi="Monospac821 BT"/>
          <w:sz w:val="20"/>
          <w:szCs w:val="20"/>
        </w:rPr>
        <w:t>:</w:t>
      </w:r>
    </w:p>
    <w:p w14:paraId="1F4B3EB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print("File changed during upload. Please try again.")</w:t>
      </w:r>
    </w:p>
    <w:p w14:paraId="24B141B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w:t>
      </w:r>
    </w:p>
    <w:p w14:paraId="3F3266B7" w14:textId="77777777" w:rsidR="0058630F" w:rsidRPr="0058630F" w:rsidRDefault="0058630F" w:rsidP="0058630F">
      <w:pPr>
        <w:pStyle w:val="NoSpacing"/>
        <w:rPr>
          <w:rFonts w:ascii="Monospac821 BT" w:hAnsi="Monospac821 BT"/>
          <w:sz w:val="20"/>
          <w:szCs w:val="20"/>
        </w:rPr>
      </w:pPr>
    </w:p>
    <w:p w14:paraId="0B9B498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send_json</w:t>
      </w:r>
      <w:proofErr w:type="spellEnd"/>
      <w:r w:rsidRPr="0058630F">
        <w:rPr>
          <w:rFonts w:ascii="Monospac821 BT" w:hAnsi="Monospac821 BT"/>
          <w:sz w:val="20"/>
          <w:szCs w:val="20"/>
        </w:rPr>
        <w:t>(sock, {</w:t>
      </w:r>
    </w:p>
    <w:p w14:paraId="5F60B21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"type": "FILE_CHUNK",</w:t>
      </w:r>
    </w:p>
    <w:p w14:paraId="1B9CBB0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upload_id</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upload_id</w:t>
      </w:r>
      <w:proofErr w:type="spellEnd"/>
      <w:r w:rsidRPr="0058630F">
        <w:rPr>
          <w:rFonts w:ascii="Monospac821 BT" w:hAnsi="Monospac821 BT"/>
          <w:sz w:val="20"/>
          <w:szCs w:val="20"/>
        </w:rPr>
        <w:t>,</w:t>
      </w:r>
    </w:p>
    <w:p w14:paraId="66BED40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"index": index,</w:t>
      </w:r>
    </w:p>
    <w:p w14:paraId="41D7FE8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chunk_size</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len</w:t>
      </w:r>
      <w:proofErr w:type="spellEnd"/>
      <w:r w:rsidRPr="0058630F">
        <w:rPr>
          <w:rFonts w:ascii="Monospac821 BT" w:hAnsi="Monospac821 BT"/>
          <w:sz w:val="20"/>
          <w:szCs w:val="20"/>
        </w:rPr>
        <w:t>(data),</w:t>
      </w:r>
    </w:p>
    <w:p w14:paraId="164B9A6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6D6ECE02" w14:textId="77777777" w:rsidR="0058630F" w:rsidRPr="0058630F" w:rsidRDefault="0058630F" w:rsidP="0058630F">
      <w:pPr>
        <w:pStyle w:val="NoSpacing"/>
        <w:rPr>
          <w:rFonts w:ascii="Monospac821 BT" w:hAnsi="Monospac821 BT"/>
          <w:sz w:val="20"/>
          <w:szCs w:val="20"/>
        </w:rPr>
      </w:pPr>
    </w:p>
    <w:p w14:paraId="4EE2213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sock.sendall</w:t>
      </w:r>
      <w:proofErr w:type="spellEnd"/>
      <w:r w:rsidRPr="0058630F">
        <w:rPr>
          <w:rFonts w:ascii="Monospac821 BT" w:hAnsi="Monospac821 BT"/>
          <w:sz w:val="20"/>
          <w:szCs w:val="20"/>
        </w:rPr>
        <w:t>(data)</w:t>
      </w:r>
    </w:p>
    <w:p w14:paraId="5420B91B" w14:textId="77777777" w:rsidR="0058630F" w:rsidRPr="0058630F" w:rsidRDefault="0058630F" w:rsidP="0058630F">
      <w:pPr>
        <w:pStyle w:val="NoSpacing"/>
        <w:rPr>
          <w:rFonts w:ascii="Monospac821 BT" w:hAnsi="Monospac821 BT"/>
          <w:sz w:val="20"/>
          <w:szCs w:val="20"/>
        </w:rPr>
      </w:pPr>
    </w:p>
    <w:p w14:paraId="066A2C4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response = </w:t>
      </w:r>
      <w:proofErr w:type="spellStart"/>
      <w:r w:rsidRPr="0058630F">
        <w:rPr>
          <w:rFonts w:ascii="Monospac821 BT" w:hAnsi="Monospac821 BT"/>
          <w:sz w:val="20"/>
          <w:szCs w:val="20"/>
        </w:rPr>
        <w:t>receive_json</w:t>
      </w:r>
      <w:proofErr w:type="spellEnd"/>
      <w:r w:rsidRPr="0058630F">
        <w:rPr>
          <w:rFonts w:ascii="Monospac821 BT" w:hAnsi="Monospac821 BT"/>
          <w:sz w:val="20"/>
          <w:szCs w:val="20"/>
        </w:rPr>
        <w:t>(sock)</w:t>
      </w:r>
    </w:p>
    <w:p w14:paraId="3230A596" w14:textId="77777777" w:rsidR="0058630F" w:rsidRPr="0058630F" w:rsidRDefault="0058630F" w:rsidP="0058630F">
      <w:pPr>
        <w:pStyle w:val="NoSpacing"/>
        <w:rPr>
          <w:rFonts w:ascii="Monospac821 BT" w:hAnsi="Monospac821 BT"/>
          <w:sz w:val="20"/>
          <w:szCs w:val="20"/>
        </w:rPr>
      </w:pPr>
    </w:p>
    <w:p w14:paraId="0F4D3B8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w:t>
      </w:r>
    </w:p>
    <w:p w14:paraId="20F1107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not response</w:t>
      </w:r>
    </w:p>
    <w:p w14:paraId="5B128DE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or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("type") != "CHUNK_OK"</w:t>
      </w:r>
    </w:p>
    <w:p w14:paraId="71DBF3B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or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("index") != index</w:t>
      </w:r>
    </w:p>
    <w:p w14:paraId="1E20E6C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6F4153F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w:t>
      </w:r>
      <w:proofErr w:type="spellStart"/>
      <w:r w:rsidRPr="0058630F">
        <w:rPr>
          <w:rFonts w:ascii="Monospac821 BT" w:hAnsi="Monospac821 BT"/>
          <w:sz w:val="20"/>
          <w:szCs w:val="20"/>
        </w:rPr>
        <w:t>f"Chunk</w:t>
      </w:r>
      <w:proofErr w:type="spellEnd"/>
      <w:r w:rsidRPr="0058630F">
        <w:rPr>
          <w:rFonts w:ascii="Monospac821 BT" w:hAnsi="Monospac821 BT"/>
          <w:sz w:val="20"/>
          <w:szCs w:val="20"/>
        </w:rPr>
        <w:t xml:space="preserve"> {index} was not accepted:", response)</w:t>
      </w:r>
    </w:p>
    <w:p w14:paraId="383E895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w:t>
      </w:r>
    </w:p>
    <w:p w14:paraId="52269B9A" w14:textId="77777777" w:rsidR="0058630F" w:rsidRPr="0058630F" w:rsidRDefault="0058630F" w:rsidP="0058630F">
      <w:pPr>
        <w:pStyle w:val="NoSpacing"/>
        <w:rPr>
          <w:rFonts w:ascii="Monospac821 BT" w:hAnsi="Monospac821 BT"/>
          <w:sz w:val="20"/>
          <w:szCs w:val="20"/>
        </w:rPr>
      </w:pPr>
    </w:p>
    <w:p w14:paraId="2E2C3F1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727DD8A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w:t>
      </w:r>
      <w:proofErr w:type="spellStart"/>
      <w:r w:rsidRPr="0058630F">
        <w:rPr>
          <w:rFonts w:ascii="Monospac821 BT" w:hAnsi="Monospac821 BT"/>
          <w:sz w:val="20"/>
          <w:szCs w:val="20"/>
        </w:rPr>
        <w:t>f"Uploaded</w:t>
      </w:r>
      <w:proofErr w:type="spellEnd"/>
      <w:r w:rsidRPr="0058630F">
        <w:rPr>
          <w:rFonts w:ascii="Monospac821 BT" w:hAnsi="Monospac821 BT"/>
          <w:sz w:val="20"/>
          <w:szCs w:val="20"/>
        </w:rPr>
        <w:t xml:space="preserve"> {count}/{</w:t>
      </w:r>
      <w:proofErr w:type="spellStart"/>
      <w:r w:rsidRPr="0058630F">
        <w:rPr>
          <w:rFonts w:ascii="Monospac821 BT" w:hAnsi="Monospac821 BT"/>
          <w:sz w:val="20"/>
          <w:szCs w:val="20"/>
        </w:rPr>
        <w:t>len</w:t>
      </w:r>
      <w:proofErr w:type="spellEnd"/>
      <w:r w:rsidRPr="0058630F">
        <w:rPr>
          <w:rFonts w:ascii="Monospac821 BT" w:hAnsi="Monospac821 BT"/>
          <w:sz w:val="20"/>
          <w:szCs w:val="20"/>
        </w:rPr>
        <w:t>(missing)} missing chunks.")</w:t>
      </w:r>
    </w:p>
    <w:p w14:paraId="60EE7E4D" w14:textId="77777777" w:rsidR="0058630F" w:rsidRPr="0058630F" w:rsidRDefault="0058630F" w:rsidP="0058630F">
      <w:pPr>
        <w:pStyle w:val="NoSpacing"/>
        <w:rPr>
          <w:rFonts w:ascii="Monospac821 BT" w:hAnsi="Monospac821 BT"/>
          <w:sz w:val="20"/>
          <w:szCs w:val="20"/>
        </w:rPr>
      </w:pPr>
    </w:p>
    <w:p w14:paraId="387029D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time.sleep</w:t>
      </w:r>
      <w:proofErr w:type="spellEnd"/>
      <w:r w:rsidRPr="0058630F">
        <w:rPr>
          <w:rFonts w:ascii="Monospac821 BT" w:hAnsi="Monospac821 BT"/>
          <w:sz w:val="20"/>
          <w:szCs w:val="20"/>
        </w:rPr>
        <w:t>(0.3)</w:t>
      </w:r>
    </w:p>
    <w:p w14:paraId="4200E23C" w14:textId="77777777" w:rsidR="0058630F" w:rsidRPr="0058630F" w:rsidRDefault="0058630F" w:rsidP="0058630F">
      <w:pPr>
        <w:pStyle w:val="NoSpacing"/>
        <w:rPr>
          <w:rFonts w:ascii="Monospac821 BT" w:hAnsi="Monospac821 BT"/>
          <w:sz w:val="20"/>
          <w:szCs w:val="20"/>
        </w:rPr>
      </w:pPr>
    </w:p>
    <w:p w14:paraId="36F3F130" w14:textId="77777777" w:rsidR="0058630F" w:rsidRPr="0058630F" w:rsidRDefault="0058630F" w:rsidP="0058630F">
      <w:pPr>
        <w:pStyle w:val="NoSpacing"/>
        <w:rPr>
          <w:rFonts w:ascii="Monospac821 BT" w:hAnsi="Monospac821 BT"/>
          <w:sz w:val="20"/>
          <w:szCs w:val="20"/>
        </w:rPr>
      </w:pPr>
    </w:p>
    <w:p w14:paraId="47788CA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 Ask the server to assemble the file and verify its complete hash.</w:t>
      </w:r>
    </w:p>
    <w:p w14:paraId="76B9218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send_json</w:t>
      </w:r>
      <w:proofErr w:type="spellEnd"/>
      <w:r w:rsidRPr="0058630F">
        <w:rPr>
          <w:rFonts w:ascii="Monospac821 BT" w:hAnsi="Monospac821 BT"/>
          <w:sz w:val="20"/>
          <w:szCs w:val="20"/>
        </w:rPr>
        <w:t>(sock, {</w:t>
      </w:r>
    </w:p>
    <w:p w14:paraId="37476A9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"type": "UPLOAD_FINISH",</w:t>
      </w:r>
    </w:p>
    <w:p w14:paraId="49D01DB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upload_id</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upload_id</w:t>
      </w:r>
      <w:proofErr w:type="spellEnd"/>
      <w:r w:rsidRPr="0058630F">
        <w:rPr>
          <w:rFonts w:ascii="Monospac821 BT" w:hAnsi="Monospac821 BT"/>
          <w:sz w:val="20"/>
          <w:szCs w:val="20"/>
        </w:rPr>
        <w:t>,</w:t>
      </w:r>
    </w:p>
    <w:p w14:paraId="50108B3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25B96405" w14:textId="77777777" w:rsidR="0058630F" w:rsidRPr="0058630F" w:rsidRDefault="0058630F" w:rsidP="0058630F">
      <w:pPr>
        <w:pStyle w:val="NoSpacing"/>
        <w:rPr>
          <w:rFonts w:ascii="Monospac821 BT" w:hAnsi="Monospac821 BT"/>
          <w:sz w:val="20"/>
          <w:szCs w:val="20"/>
        </w:rPr>
      </w:pPr>
    </w:p>
    <w:p w14:paraId="543EDFA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response = </w:t>
      </w:r>
      <w:proofErr w:type="spellStart"/>
      <w:r w:rsidRPr="0058630F">
        <w:rPr>
          <w:rFonts w:ascii="Monospac821 BT" w:hAnsi="Monospac821 BT"/>
          <w:sz w:val="20"/>
          <w:szCs w:val="20"/>
        </w:rPr>
        <w:t>receive_json</w:t>
      </w:r>
      <w:proofErr w:type="spellEnd"/>
      <w:r w:rsidRPr="0058630F">
        <w:rPr>
          <w:rFonts w:ascii="Monospac821 BT" w:hAnsi="Monospac821 BT"/>
          <w:sz w:val="20"/>
          <w:szCs w:val="20"/>
        </w:rPr>
        <w:t>(sock)</w:t>
      </w:r>
    </w:p>
    <w:p w14:paraId="0B168FE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print("Server response:", response)</w:t>
      </w:r>
    </w:p>
    <w:p w14:paraId="7B9AD439" w14:textId="77777777" w:rsidR="0058630F" w:rsidRPr="0058630F" w:rsidRDefault="0058630F" w:rsidP="0058630F">
      <w:pPr>
        <w:pStyle w:val="NoSpacing"/>
        <w:rPr>
          <w:rFonts w:ascii="Monospac821 BT" w:hAnsi="Monospac821 BT"/>
          <w:sz w:val="20"/>
          <w:szCs w:val="20"/>
        </w:rPr>
      </w:pPr>
    </w:p>
    <w:p w14:paraId="7DCC89F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response and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("type") == "OK":</w:t>
      </w:r>
    </w:p>
    <w:p w14:paraId="2AD59AE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print("Original SHA-256:", </w:t>
      </w:r>
      <w:proofErr w:type="spellStart"/>
      <w:r w:rsidRPr="0058630F">
        <w:rPr>
          <w:rFonts w:ascii="Monospac821 BT" w:hAnsi="Monospac821 BT"/>
          <w:sz w:val="20"/>
          <w:szCs w:val="20"/>
        </w:rPr>
        <w:t>file_hash</w:t>
      </w:r>
      <w:proofErr w:type="spellEnd"/>
      <w:r w:rsidRPr="0058630F">
        <w:rPr>
          <w:rFonts w:ascii="Monospac821 BT" w:hAnsi="Monospac821 BT"/>
          <w:sz w:val="20"/>
          <w:szCs w:val="20"/>
        </w:rPr>
        <w:t>)</w:t>
      </w:r>
    </w:p>
    <w:p w14:paraId="5FA559F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print("Server SHA-256:  ",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("sha256"))</w:t>
      </w:r>
    </w:p>
    <w:p w14:paraId="6579AA8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print("File upload completed and verified.")</w:t>
      </w:r>
    </w:p>
    <w:p w14:paraId="078FEDAA" w14:textId="77777777" w:rsidR="0058630F" w:rsidRPr="0058630F" w:rsidRDefault="0058630F" w:rsidP="0058630F">
      <w:pPr>
        <w:pStyle w:val="NoSpacing"/>
        <w:rPr>
          <w:rFonts w:ascii="Monospac821 BT" w:hAnsi="Monospac821 BT"/>
          <w:sz w:val="20"/>
          <w:szCs w:val="20"/>
        </w:rPr>
      </w:pPr>
    </w:p>
    <w:p w14:paraId="379D4676" w14:textId="77777777" w:rsidR="0058630F" w:rsidRPr="0058630F" w:rsidRDefault="0058630F" w:rsidP="0058630F">
      <w:pPr>
        <w:pStyle w:val="NoSpacing"/>
        <w:rPr>
          <w:rFonts w:ascii="Monospac821 BT" w:hAnsi="Monospac821 BT"/>
          <w:sz w:val="20"/>
          <w:szCs w:val="20"/>
        </w:rPr>
      </w:pPr>
    </w:p>
    <w:p w14:paraId="27A4DD1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w:t>
      </w:r>
    </w:p>
    <w:p w14:paraId="7AC23BA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START CLIENT</w:t>
      </w:r>
    </w:p>
    <w:p w14:paraId="08776B6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w:t>
      </w:r>
    </w:p>
    <w:p w14:paraId="685F4FDD" w14:textId="77777777" w:rsidR="0058630F" w:rsidRPr="0058630F" w:rsidRDefault="0058630F" w:rsidP="0058630F">
      <w:pPr>
        <w:pStyle w:val="NoSpacing"/>
        <w:rPr>
          <w:rFonts w:ascii="Monospac821 BT" w:hAnsi="Monospac821 BT"/>
          <w:sz w:val="20"/>
          <w:szCs w:val="20"/>
        </w:rPr>
      </w:pPr>
    </w:p>
    <w:p w14:paraId="2B87B32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def </w:t>
      </w:r>
      <w:proofErr w:type="spellStart"/>
      <w:r w:rsidRPr="0058630F">
        <w:rPr>
          <w:rFonts w:ascii="Monospac821 BT" w:hAnsi="Monospac821 BT"/>
          <w:sz w:val="20"/>
          <w:szCs w:val="20"/>
        </w:rPr>
        <w:t>start_client</w:t>
      </w:r>
      <w:proofErr w:type="spellEnd"/>
      <w:r w:rsidRPr="0058630F">
        <w:rPr>
          <w:rFonts w:ascii="Monospac821 BT" w:hAnsi="Monospac821 BT"/>
          <w:sz w:val="20"/>
          <w:szCs w:val="20"/>
        </w:rPr>
        <w:t>():</w:t>
      </w:r>
    </w:p>
    <w:p w14:paraId="0FF04E7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context = </w:t>
      </w:r>
      <w:proofErr w:type="spellStart"/>
      <w:r w:rsidRPr="0058630F">
        <w:rPr>
          <w:rFonts w:ascii="Monospac821 BT" w:hAnsi="Monospac821 BT"/>
          <w:sz w:val="20"/>
          <w:szCs w:val="20"/>
        </w:rPr>
        <w:t>ssl.create_default_context</w:t>
      </w:r>
      <w:proofErr w:type="spellEnd"/>
      <w:r w:rsidRPr="0058630F">
        <w:rPr>
          <w:rFonts w:ascii="Monospac821 BT" w:hAnsi="Monospac821 BT"/>
          <w:sz w:val="20"/>
          <w:szCs w:val="20"/>
        </w:rPr>
        <w:t>(</w:t>
      </w:r>
    </w:p>
    <w:p w14:paraId="10FECB4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cafile</w:t>
      </w:r>
      <w:proofErr w:type="spellEnd"/>
      <w:r w:rsidRPr="0058630F">
        <w:rPr>
          <w:rFonts w:ascii="Monospac821 BT" w:hAnsi="Monospac821 BT"/>
          <w:sz w:val="20"/>
          <w:szCs w:val="20"/>
        </w:rPr>
        <w:t>="certs/server.crt"</w:t>
      </w:r>
    </w:p>
    <w:p w14:paraId="19CA18E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792AE84D" w14:textId="77777777" w:rsidR="0058630F" w:rsidRPr="0058630F" w:rsidRDefault="0058630F" w:rsidP="0058630F">
      <w:pPr>
        <w:pStyle w:val="NoSpacing"/>
        <w:rPr>
          <w:rFonts w:ascii="Monospac821 BT" w:hAnsi="Monospac821 BT"/>
          <w:sz w:val="20"/>
          <w:szCs w:val="20"/>
        </w:rPr>
      </w:pPr>
    </w:p>
    <w:p w14:paraId="7E1ED89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try:</w:t>
      </w:r>
    </w:p>
    <w:p w14:paraId="00690EF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with </w:t>
      </w:r>
      <w:proofErr w:type="spellStart"/>
      <w:r w:rsidRPr="0058630F">
        <w:rPr>
          <w:rFonts w:ascii="Monospac821 BT" w:hAnsi="Monospac821 BT"/>
          <w:sz w:val="20"/>
          <w:szCs w:val="20"/>
        </w:rPr>
        <w:t>socket.create_connection</w:t>
      </w:r>
      <w:proofErr w:type="spellEnd"/>
      <w:r w:rsidRPr="0058630F">
        <w:rPr>
          <w:rFonts w:ascii="Monospac821 BT" w:hAnsi="Monospac821 BT"/>
          <w:sz w:val="20"/>
          <w:szCs w:val="20"/>
        </w:rPr>
        <w:t xml:space="preserve">((HOST, PORT)) as </w:t>
      </w:r>
      <w:proofErr w:type="spellStart"/>
      <w:r w:rsidRPr="0058630F">
        <w:rPr>
          <w:rFonts w:ascii="Monospac821 BT" w:hAnsi="Monospac821 BT"/>
          <w:sz w:val="20"/>
          <w:szCs w:val="20"/>
        </w:rPr>
        <w:t>raw_socket</w:t>
      </w:r>
      <w:proofErr w:type="spellEnd"/>
      <w:r w:rsidRPr="0058630F">
        <w:rPr>
          <w:rFonts w:ascii="Monospac821 BT" w:hAnsi="Monospac821 BT"/>
          <w:sz w:val="20"/>
          <w:szCs w:val="20"/>
        </w:rPr>
        <w:t>:</w:t>
      </w:r>
    </w:p>
    <w:p w14:paraId="59703DB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with </w:t>
      </w:r>
      <w:proofErr w:type="spellStart"/>
      <w:r w:rsidRPr="0058630F">
        <w:rPr>
          <w:rFonts w:ascii="Monospac821 BT" w:hAnsi="Monospac821 BT"/>
          <w:sz w:val="20"/>
          <w:szCs w:val="20"/>
        </w:rPr>
        <w:t>context.wrap_socket</w:t>
      </w:r>
      <w:proofErr w:type="spellEnd"/>
      <w:r w:rsidRPr="0058630F">
        <w:rPr>
          <w:rFonts w:ascii="Monospac821 BT" w:hAnsi="Monospac821 BT"/>
          <w:sz w:val="20"/>
          <w:szCs w:val="20"/>
        </w:rPr>
        <w:t>(</w:t>
      </w:r>
    </w:p>
    <w:p w14:paraId="41FDB9A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raw_socket</w:t>
      </w:r>
      <w:proofErr w:type="spellEnd"/>
      <w:r w:rsidRPr="0058630F">
        <w:rPr>
          <w:rFonts w:ascii="Monospac821 BT" w:hAnsi="Monospac821 BT"/>
          <w:sz w:val="20"/>
          <w:szCs w:val="20"/>
        </w:rPr>
        <w:t>,</w:t>
      </w:r>
    </w:p>
    <w:p w14:paraId="3DC922A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server_hostname</w:t>
      </w:r>
      <w:proofErr w:type="spellEnd"/>
      <w:r w:rsidRPr="0058630F">
        <w:rPr>
          <w:rFonts w:ascii="Monospac821 BT" w:hAnsi="Monospac821 BT"/>
          <w:sz w:val="20"/>
          <w:szCs w:val="20"/>
        </w:rPr>
        <w:t>="localhost",</w:t>
      </w:r>
    </w:p>
    <w:p w14:paraId="68431D5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 as </w:t>
      </w:r>
      <w:proofErr w:type="spellStart"/>
      <w:r w:rsidRPr="0058630F">
        <w:rPr>
          <w:rFonts w:ascii="Monospac821 BT" w:hAnsi="Monospac821 BT"/>
          <w:sz w:val="20"/>
          <w:szCs w:val="20"/>
        </w:rPr>
        <w:t>secure_socket</w:t>
      </w:r>
      <w:proofErr w:type="spellEnd"/>
      <w:r w:rsidRPr="0058630F">
        <w:rPr>
          <w:rFonts w:ascii="Monospac821 BT" w:hAnsi="Monospac821 BT"/>
          <w:sz w:val="20"/>
          <w:szCs w:val="20"/>
        </w:rPr>
        <w:t>:</w:t>
      </w:r>
    </w:p>
    <w:p w14:paraId="71CA3134" w14:textId="77777777" w:rsidR="0058630F" w:rsidRPr="0058630F" w:rsidRDefault="0058630F" w:rsidP="0058630F">
      <w:pPr>
        <w:pStyle w:val="NoSpacing"/>
        <w:rPr>
          <w:rFonts w:ascii="Monospac821 BT" w:hAnsi="Monospac821 BT"/>
          <w:sz w:val="20"/>
          <w:szCs w:val="20"/>
        </w:rPr>
      </w:pPr>
    </w:p>
    <w:p w14:paraId="74CE8F79" w14:textId="77777777" w:rsidR="0058630F" w:rsidRPr="00094BE1" w:rsidRDefault="0058630F" w:rsidP="0058630F">
      <w:pPr>
        <w:pStyle w:val="NoSpacing"/>
        <w:rPr>
          <w:rFonts w:ascii="Monospac821 BT" w:hAnsi="Monospac821 BT"/>
          <w:sz w:val="20"/>
          <w:szCs w:val="20"/>
          <w:lang w:val="en-IN"/>
        </w:rPr>
      </w:pPr>
      <w:r w:rsidRPr="0058630F">
        <w:rPr>
          <w:rFonts w:ascii="Monospac821 BT" w:hAnsi="Monospac821 BT"/>
          <w:sz w:val="20"/>
          <w:szCs w:val="20"/>
        </w:rPr>
        <w:t xml:space="preserve">                </w:t>
      </w:r>
      <w:r w:rsidRPr="00094BE1">
        <w:rPr>
          <w:rFonts w:ascii="Monospac821 BT" w:hAnsi="Monospac821 BT"/>
          <w:sz w:val="20"/>
          <w:szCs w:val="20"/>
          <w:lang w:val="en-IN"/>
        </w:rPr>
        <w:t>print("=" * 45)</w:t>
      </w:r>
    </w:p>
    <w:p w14:paraId="33631144" w14:textId="77777777" w:rsidR="0058630F" w:rsidRPr="00094BE1" w:rsidRDefault="0058630F" w:rsidP="0058630F">
      <w:pPr>
        <w:pStyle w:val="NoSpacing"/>
        <w:rPr>
          <w:rFonts w:ascii="Monospac821 BT" w:hAnsi="Monospac821 BT"/>
          <w:sz w:val="20"/>
          <w:szCs w:val="20"/>
          <w:lang w:val="en-IN"/>
        </w:rPr>
      </w:pPr>
      <w:r w:rsidRPr="00094BE1">
        <w:rPr>
          <w:rFonts w:ascii="Monospac821 BT" w:hAnsi="Monospac821 BT"/>
          <w:sz w:val="20"/>
          <w:szCs w:val="20"/>
          <w:lang w:val="en-IN"/>
        </w:rPr>
        <w:t xml:space="preserve">                print(" Secure Client-Server Communication")</w:t>
      </w:r>
    </w:p>
    <w:p w14:paraId="7A9A1E5D" w14:textId="77777777" w:rsidR="0058630F" w:rsidRPr="0058630F" w:rsidRDefault="0058630F" w:rsidP="0058630F">
      <w:pPr>
        <w:pStyle w:val="NoSpacing"/>
        <w:rPr>
          <w:rFonts w:ascii="Monospac821 BT" w:hAnsi="Monospac821 BT"/>
          <w:sz w:val="20"/>
          <w:szCs w:val="20"/>
        </w:rPr>
      </w:pPr>
      <w:r w:rsidRPr="00094BE1">
        <w:rPr>
          <w:rFonts w:ascii="Monospac821 BT" w:hAnsi="Monospac821 BT"/>
          <w:sz w:val="20"/>
          <w:szCs w:val="20"/>
          <w:lang w:val="en-IN"/>
        </w:rPr>
        <w:t xml:space="preserve">                </w:t>
      </w:r>
      <w:r w:rsidRPr="0058630F">
        <w:rPr>
          <w:rFonts w:ascii="Monospac821 BT" w:hAnsi="Monospac821 BT"/>
          <w:sz w:val="20"/>
          <w:szCs w:val="20"/>
        </w:rPr>
        <w:t>print("=" * 45)</w:t>
      </w:r>
    </w:p>
    <w:p w14:paraId="058BCCA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print("TLS connected:", </w:t>
      </w:r>
      <w:proofErr w:type="spellStart"/>
      <w:r w:rsidRPr="0058630F">
        <w:rPr>
          <w:rFonts w:ascii="Monospac821 BT" w:hAnsi="Monospac821 BT"/>
          <w:sz w:val="20"/>
          <w:szCs w:val="20"/>
        </w:rPr>
        <w:t>secure_socket.version</w:t>
      </w:r>
      <w:proofErr w:type="spellEnd"/>
      <w:r w:rsidRPr="0058630F">
        <w:rPr>
          <w:rFonts w:ascii="Monospac821 BT" w:hAnsi="Monospac821 BT"/>
          <w:sz w:val="20"/>
          <w:szCs w:val="20"/>
        </w:rPr>
        <w:t>())</w:t>
      </w:r>
    </w:p>
    <w:p w14:paraId="5F35CCE5" w14:textId="77777777" w:rsidR="0058630F" w:rsidRPr="0058630F" w:rsidRDefault="0058630F" w:rsidP="0058630F">
      <w:pPr>
        <w:pStyle w:val="NoSpacing"/>
        <w:rPr>
          <w:rFonts w:ascii="Monospac821 BT" w:hAnsi="Monospac821 BT"/>
          <w:sz w:val="20"/>
          <w:szCs w:val="20"/>
        </w:rPr>
      </w:pPr>
    </w:p>
    <w:p w14:paraId="2E0264E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username = input("Username: ").strip()</w:t>
      </w:r>
    </w:p>
    <w:p w14:paraId="2CE6BBF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password = input("Password: ")</w:t>
      </w:r>
    </w:p>
    <w:p w14:paraId="2AC64488" w14:textId="77777777" w:rsidR="0058630F" w:rsidRPr="0058630F" w:rsidRDefault="0058630F" w:rsidP="0058630F">
      <w:pPr>
        <w:pStyle w:val="NoSpacing"/>
        <w:rPr>
          <w:rFonts w:ascii="Monospac821 BT" w:hAnsi="Monospac821 BT"/>
          <w:sz w:val="20"/>
          <w:szCs w:val="20"/>
        </w:rPr>
      </w:pPr>
    </w:p>
    <w:p w14:paraId="133FDFA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send_json</w:t>
      </w:r>
      <w:proofErr w:type="spellEnd"/>
      <w:r w:rsidRPr="0058630F">
        <w:rPr>
          <w:rFonts w:ascii="Monospac821 BT" w:hAnsi="Monospac821 BT"/>
          <w:sz w:val="20"/>
          <w:szCs w:val="20"/>
        </w:rPr>
        <w:t>(</w:t>
      </w:r>
      <w:proofErr w:type="spellStart"/>
      <w:r w:rsidRPr="0058630F">
        <w:rPr>
          <w:rFonts w:ascii="Monospac821 BT" w:hAnsi="Monospac821 BT"/>
          <w:sz w:val="20"/>
          <w:szCs w:val="20"/>
        </w:rPr>
        <w:t>secure_socket</w:t>
      </w:r>
      <w:proofErr w:type="spellEnd"/>
      <w:r w:rsidRPr="0058630F">
        <w:rPr>
          <w:rFonts w:ascii="Monospac821 BT" w:hAnsi="Monospac821 BT"/>
          <w:sz w:val="20"/>
          <w:szCs w:val="20"/>
        </w:rPr>
        <w:t>, {</w:t>
      </w:r>
    </w:p>
    <w:p w14:paraId="1474307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"type": "LOGIN",</w:t>
      </w:r>
    </w:p>
    <w:p w14:paraId="4873DF1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"username": username,</w:t>
      </w:r>
    </w:p>
    <w:p w14:paraId="2041F5A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"password": password,</w:t>
      </w:r>
    </w:p>
    <w:p w14:paraId="1D79FD6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6BFA59C9" w14:textId="77777777" w:rsidR="0058630F" w:rsidRPr="0058630F" w:rsidRDefault="0058630F" w:rsidP="0058630F">
      <w:pPr>
        <w:pStyle w:val="NoSpacing"/>
        <w:rPr>
          <w:rFonts w:ascii="Monospac821 BT" w:hAnsi="Monospac821 BT"/>
          <w:sz w:val="20"/>
          <w:szCs w:val="20"/>
        </w:rPr>
      </w:pPr>
    </w:p>
    <w:p w14:paraId="7E53754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response = </w:t>
      </w:r>
      <w:proofErr w:type="spellStart"/>
      <w:r w:rsidRPr="0058630F">
        <w:rPr>
          <w:rFonts w:ascii="Monospac821 BT" w:hAnsi="Monospac821 BT"/>
          <w:sz w:val="20"/>
          <w:szCs w:val="20"/>
        </w:rPr>
        <w:t>receive_json</w:t>
      </w:r>
      <w:proofErr w:type="spellEnd"/>
      <w:r w:rsidRPr="0058630F">
        <w:rPr>
          <w:rFonts w:ascii="Monospac821 BT" w:hAnsi="Monospac821 BT"/>
          <w:sz w:val="20"/>
          <w:szCs w:val="20"/>
        </w:rPr>
        <w:t>(</w:t>
      </w:r>
      <w:proofErr w:type="spellStart"/>
      <w:r w:rsidRPr="0058630F">
        <w:rPr>
          <w:rFonts w:ascii="Monospac821 BT" w:hAnsi="Monospac821 BT"/>
          <w:sz w:val="20"/>
          <w:szCs w:val="20"/>
        </w:rPr>
        <w:t>secure_socket</w:t>
      </w:r>
      <w:proofErr w:type="spellEnd"/>
      <w:r w:rsidRPr="0058630F">
        <w:rPr>
          <w:rFonts w:ascii="Monospac821 BT" w:hAnsi="Monospac821 BT"/>
          <w:sz w:val="20"/>
          <w:szCs w:val="20"/>
        </w:rPr>
        <w:t>)</w:t>
      </w:r>
    </w:p>
    <w:p w14:paraId="62C6BEA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print("Server response:", response)</w:t>
      </w:r>
    </w:p>
    <w:p w14:paraId="7D8C8D0A" w14:textId="77777777" w:rsidR="0058630F" w:rsidRPr="0058630F" w:rsidRDefault="0058630F" w:rsidP="0058630F">
      <w:pPr>
        <w:pStyle w:val="NoSpacing"/>
        <w:rPr>
          <w:rFonts w:ascii="Monospac821 BT" w:hAnsi="Monospac821 BT"/>
          <w:sz w:val="20"/>
          <w:szCs w:val="20"/>
        </w:rPr>
      </w:pPr>
    </w:p>
    <w:p w14:paraId="140BB55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response or </w:t>
      </w:r>
      <w:proofErr w:type="spellStart"/>
      <w:r w:rsidRPr="0058630F">
        <w:rPr>
          <w:rFonts w:ascii="Monospac821 BT" w:hAnsi="Monospac821 BT"/>
          <w:sz w:val="20"/>
          <w:szCs w:val="20"/>
        </w:rPr>
        <w:t>response.get</w:t>
      </w:r>
      <w:proofErr w:type="spellEnd"/>
      <w:r w:rsidRPr="0058630F">
        <w:rPr>
          <w:rFonts w:ascii="Monospac821 BT" w:hAnsi="Monospac821 BT"/>
          <w:sz w:val="20"/>
          <w:szCs w:val="20"/>
        </w:rPr>
        <w:t>("type") != "OK":</w:t>
      </w:r>
    </w:p>
    <w:p w14:paraId="2037A17F"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print("Login failed. Disconnecting.")</w:t>
      </w:r>
    </w:p>
    <w:p w14:paraId="113B3A0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return</w:t>
      </w:r>
    </w:p>
    <w:p w14:paraId="282E4E40" w14:textId="77777777" w:rsidR="0058630F" w:rsidRPr="0058630F" w:rsidRDefault="0058630F" w:rsidP="0058630F">
      <w:pPr>
        <w:pStyle w:val="NoSpacing"/>
        <w:rPr>
          <w:rFonts w:ascii="Monospac821 BT" w:hAnsi="Monospac821 BT"/>
          <w:sz w:val="20"/>
          <w:szCs w:val="20"/>
        </w:rPr>
      </w:pPr>
    </w:p>
    <w:p w14:paraId="137CC51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w:t>
      </w:r>
      <w:proofErr w:type="spellStart"/>
      <w:r w:rsidRPr="0058630F">
        <w:rPr>
          <w:rFonts w:ascii="Monospac821 BT" w:hAnsi="Monospac821 BT"/>
          <w:sz w:val="20"/>
          <w:szCs w:val="20"/>
        </w:rPr>
        <w:t>nLogin</w:t>
      </w:r>
      <w:proofErr w:type="spellEnd"/>
      <w:r w:rsidRPr="0058630F">
        <w:rPr>
          <w:rFonts w:ascii="Monospac821 BT" w:hAnsi="Monospac821 BT"/>
          <w:sz w:val="20"/>
          <w:szCs w:val="20"/>
        </w:rPr>
        <w:t xml:space="preserve"> successful!")</w:t>
      </w:r>
    </w:p>
    <w:p w14:paraId="34A0F28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w:t>
      </w:r>
      <w:proofErr w:type="spellStart"/>
      <w:r w:rsidRPr="0058630F">
        <w:rPr>
          <w:rFonts w:ascii="Monospac821 BT" w:hAnsi="Monospac821 BT"/>
          <w:sz w:val="20"/>
          <w:szCs w:val="20"/>
        </w:rPr>
        <w:t>nAvailable</w:t>
      </w:r>
      <w:proofErr w:type="spellEnd"/>
      <w:r w:rsidRPr="0058630F">
        <w:rPr>
          <w:rFonts w:ascii="Monospac821 BT" w:hAnsi="Monospac821 BT"/>
          <w:sz w:val="20"/>
          <w:szCs w:val="20"/>
        </w:rPr>
        <w:t xml:space="preserve"> commands:")</w:t>
      </w:r>
    </w:p>
    <w:p w14:paraId="1D84ADE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  Type a message to send a text message.")</w:t>
      </w:r>
    </w:p>
    <w:p w14:paraId="060FA19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  /file &lt;path&gt;   - Send a file normally.')</w:t>
      </w:r>
    </w:p>
    <w:p w14:paraId="20B6628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  /resume &lt;path&gt; - Upload or resume a file.')</w:t>
      </w:r>
    </w:p>
    <w:p w14:paraId="0FEE1AD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  /logout        - Disconnect from the server.")</w:t>
      </w:r>
    </w:p>
    <w:p w14:paraId="3C87E55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w:t>
      </w:r>
    </w:p>
    <w:p w14:paraId="44755E5E" w14:textId="77777777" w:rsidR="0058630F" w:rsidRPr="0058630F" w:rsidRDefault="0058630F" w:rsidP="0058630F">
      <w:pPr>
        <w:pStyle w:val="NoSpacing"/>
        <w:rPr>
          <w:rFonts w:ascii="Monospac821 BT" w:hAnsi="Monospac821 BT"/>
          <w:sz w:val="20"/>
          <w:szCs w:val="20"/>
        </w:rPr>
      </w:pPr>
    </w:p>
    <w:p w14:paraId="65B2255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while True:</w:t>
      </w:r>
    </w:p>
    <w:p w14:paraId="7E4FA21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command = input("You: ").strip()</w:t>
      </w:r>
    </w:p>
    <w:p w14:paraId="5009651B" w14:textId="77777777" w:rsidR="0058630F" w:rsidRPr="0058630F" w:rsidRDefault="0058630F" w:rsidP="0058630F">
      <w:pPr>
        <w:pStyle w:val="NoSpacing"/>
        <w:rPr>
          <w:rFonts w:ascii="Monospac821 BT" w:hAnsi="Monospac821 BT"/>
          <w:sz w:val="20"/>
          <w:szCs w:val="20"/>
        </w:rPr>
      </w:pPr>
    </w:p>
    <w:p w14:paraId="13788B4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not command:</w:t>
      </w:r>
    </w:p>
    <w:p w14:paraId="128343A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continue</w:t>
      </w:r>
    </w:p>
    <w:p w14:paraId="50C683D4" w14:textId="77777777" w:rsidR="0058630F" w:rsidRPr="0058630F" w:rsidRDefault="0058630F" w:rsidP="0058630F">
      <w:pPr>
        <w:pStyle w:val="NoSpacing"/>
        <w:rPr>
          <w:rFonts w:ascii="Monospac821 BT" w:hAnsi="Monospac821 BT"/>
          <w:sz w:val="20"/>
          <w:szCs w:val="20"/>
        </w:rPr>
      </w:pPr>
    </w:p>
    <w:p w14:paraId="6ABC3E0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command == "/logout":</w:t>
      </w:r>
    </w:p>
    <w:p w14:paraId="52A4362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send_json</w:t>
      </w:r>
      <w:proofErr w:type="spellEnd"/>
      <w:r w:rsidRPr="0058630F">
        <w:rPr>
          <w:rFonts w:ascii="Monospac821 BT" w:hAnsi="Monospac821 BT"/>
          <w:sz w:val="20"/>
          <w:szCs w:val="20"/>
        </w:rPr>
        <w:t>(</w:t>
      </w:r>
      <w:proofErr w:type="spellStart"/>
      <w:r w:rsidRPr="0058630F">
        <w:rPr>
          <w:rFonts w:ascii="Monospac821 BT" w:hAnsi="Monospac821 BT"/>
          <w:sz w:val="20"/>
          <w:szCs w:val="20"/>
        </w:rPr>
        <w:t>secure_socket</w:t>
      </w:r>
      <w:proofErr w:type="spellEnd"/>
      <w:r w:rsidRPr="0058630F">
        <w:rPr>
          <w:rFonts w:ascii="Monospac821 BT" w:hAnsi="Monospac821 BT"/>
          <w:sz w:val="20"/>
          <w:szCs w:val="20"/>
        </w:rPr>
        <w:t>, {</w:t>
      </w:r>
    </w:p>
    <w:p w14:paraId="00BD9AE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"type": "LOGOUT",</w:t>
      </w:r>
    </w:p>
    <w:p w14:paraId="04EC86F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010316B7" w14:textId="77777777" w:rsidR="0058630F" w:rsidRPr="0058630F" w:rsidRDefault="0058630F" w:rsidP="0058630F">
      <w:pPr>
        <w:pStyle w:val="NoSpacing"/>
        <w:rPr>
          <w:rFonts w:ascii="Monospac821 BT" w:hAnsi="Monospac821 BT"/>
          <w:sz w:val="20"/>
          <w:szCs w:val="20"/>
        </w:rPr>
      </w:pPr>
    </w:p>
    <w:p w14:paraId="6E8B2D0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print("Server response:", </w:t>
      </w:r>
      <w:proofErr w:type="spellStart"/>
      <w:r w:rsidRPr="0058630F">
        <w:rPr>
          <w:rFonts w:ascii="Monospac821 BT" w:hAnsi="Monospac821 BT"/>
          <w:sz w:val="20"/>
          <w:szCs w:val="20"/>
        </w:rPr>
        <w:t>receive_json</w:t>
      </w:r>
      <w:proofErr w:type="spellEnd"/>
      <w:r w:rsidRPr="0058630F">
        <w:rPr>
          <w:rFonts w:ascii="Monospac821 BT" w:hAnsi="Monospac821 BT"/>
          <w:sz w:val="20"/>
          <w:szCs w:val="20"/>
        </w:rPr>
        <w:t>(</w:t>
      </w:r>
      <w:proofErr w:type="spellStart"/>
      <w:r w:rsidRPr="0058630F">
        <w:rPr>
          <w:rFonts w:ascii="Monospac821 BT" w:hAnsi="Monospac821 BT"/>
          <w:sz w:val="20"/>
          <w:szCs w:val="20"/>
        </w:rPr>
        <w:t>secure_socket</w:t>
      </w:r>
      <w:proofErr w:type="spellEnd"/>
      <w:r w:rsidRPr="0058630F">
        <w:rPr>
          <w:rFonts w:ascii="Monospac821 BT" w:hAnsi="Monospac821 BT"/>
          <w:sz w:val="20"/>
          <w:szCs w:val="20"/>
        </w:rPr>
        <w:t>))</w:t>
      </w:r>
    </w:p>
    <w:p w14:paraId="6C4C19A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break</w:t>
      </w:r>
    </w:p>
    <w:p w14:paraId="3E7FF135" w14:textId="77777777" w:rsidR="0058630F" w:rsidRPr="0058630F" w:rsidRDefault="0058630F" w:rsidP="0058630F">
      <w:pPr>
        <w:pStyle w:val="NoSpacing"/>
        <w:rPr>
          <w:rFonts w:ascii="Monospac821 BT" w:hAnsi="Monospac821 BT"/>
          <w:sz w:val="20"/>
          <w:szCs w:val="20"/>
        </w:rPr>
      </w:pPr>
    </w:p>
    <w:p w14:paraId="4D554F4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w:t>
      </w:r>
      <w:proofErr w:type="spellStart"/>
      <w:r w:rsidRPr="0058630F">
        <w:rPr>
          <w:rFonts w:ascii="Monospac821 BT" w:hAnsi="Monospac821 BT"/>
          <w:sz w:val="20"/>
          <w:szCs w:val="20"/>
        </w:rPr>
        <w:t>command.startswith</w:t>
      </w:r>
      <w:proofErr w:type="spellEnd"/>
      <w:r w:rsidRPr="0058630F">
        <w:rPr>
          <w:rFonts w:ascii="Monospac821 BT" w:hAnsi="Monospac821 BT"/>
          <w:sz w:val="20"/>
          <w:szCs w:val="20"/>
        </w:rPr>
        <w:t>("/resume "):</w:t>
      </w:r>
    </w:p>
    <w:p w14:paraId="5CCE31A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file_path</w:t>
      </w:r>
      <w:proofErr w:type="spellEnd"/>
      <w:r w:rsidRPr="0058630F">
        <w:rPr>
          <w:rFonts w:ascii="Monospac821 BT" w:hAnsi="Monospac821 BT"/>
          <w:sz w:val="20"/>
          <w:szCs w:val="20"/>
        </w:rPr>
        <w:t xml:space="preserve"> = (</w:t>
      </w:r>
    </w:p>
    <w:p w14:paraId="6D53A09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command[</w:t>
      </w:r>
      <w:proofErr w:type="spellStart"/>
      <w:r w:rsidRPr="0058630F">
        <w:rPr>
          <w:rFonts w:ascii="Monospac821 BT" w:hAnsi="Monospac821 BT"/>
          <w:sz w:val="20"/>
          <w:szCs w:val="20"/>
        </w:rPr>
        <w:t>len</w:t>
      </w:r>
      <w:proofErr w:type="spellEnd"/>
      <w:r w:rsidRPr="0058630F">
        <w:rPr>
          <w:rFonts w:ascii="Monospac821 BT" w:hAnsi="Monospac821 BT"/>
          <w:sz w:val="20"/>
          <w:szCs w:val="20"/>
        </w:rPr>
        <w:t>("/resume "):]</w:t>
      </w:r>
    </w:p>
    <w:p w14:paraId="3C45BC2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.strip()</w:t>
      </w:r>
    </w:p>
    <w:p w14:paraId="5A4F9CE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.strip('"')</w:t>
      </w:r>
    </w:p>
    <w:p w14:paraId="3B430C0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16306426" w14:textId="77777777" w:rsidR="0058630F" w:rsidRPr="0058630F" w:rsidRDefault="0058630F" w:rsidP="0058630F">
      <w:pPr>
        <w:pStyle w:val="NoSpacing"/>
        <w:rPr>
          <w:rFonts w:ascii="Monospac821 BT" w:hAnsi="Monospac821 BT"/>
          <w:sz w:val="20"/>
          <w:szCs w:val="20"/>
        </w:rPr>
      </w:pPr>
    </w:p>
    <w:p w14:paraId="597EBADA"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send_resumable_file</w:t>
      </w:r>
      <w:proofErr w:type="spellEnd"/>
      <w:r w:rsidRPr="0058630F">
        <w:rPr>
          <w:rFonts w:ascii="Monospac821 BT" w:hAnsi="Monospac821 BT"/>
          <w:sz w:val="20"/>
          <w:szCs w:val="20"/>
        </w:rPr>
        <w:t>(</w:t>
      </w:r>
      <w:proofErr w:type="spellStart"/>
      <w:r w:rsidRPr="0058630F">
        <w:rPr>
          <w:rFonts w:ascii="Monospac821 BT" w:hAnsi="Monospac821 BT"/>
          <w:sz w:val="20"/>
          <w:szCs w:val="20"/>
        </w:rPr>
        <w:t>secure_socket</w:t>
      </w:r>
      <w:proofErr w:type="spellEnd"/>
      <w:r w:rsidRPr="0058630F">
        <w:rPr>
          <w:rFonts w:ascii="Monospac821 BT" w:hAnsi="Monospac821 BT"/>
          <w:sz w:val="20"/>
          <w:szCs w:val="20"/>
        </w:rPr>
        <w:t>, file_path)</w:t>
      </w:r>
    </w:p>
    <w:p w14:paraId="6DD32E1C"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continue</w:t>
      </w:r>
    </w:p>
    <w:p w14:paraId="599CDE1C" w14:textId="77777777" w:rsidR="0058630F" w:rsidRPr="0058630F" w:rsidRDefault="0058630F" w:rsidP="0058630F">
      <w:pPr>
        <w:pStyle w:val="NoSpacing"/>
        <w:rPr>
          <w:rFonts w:ascii="Monospac821 BT" w:hAnsi="Monospac821 BT"/>
          <w:sz w:val="20"/>
          <w:szCs w:val="20"/>
        </w:rPr>
      </w:pPr>
    </w:p>
    <w:p w14:paraId="7201AE6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if </w:t>
      </w:r>
      <w:proofErr w:type="spellStart"/>
      <w:r w:rsidRPr="0058630F">
        <w:rPr>
          <w:rFonts w:ascii="Monospac821 BT" w:hAnsi="Monospac821 BT"/>
          <w:sz w:val="20"/>
          <w:szCs w:val="20"/>
        </w:rPr>
        <w:t>command.startswith</w:t>
      </w:r>
      <w:proofErr w:type="spellEnd"/>
      <w:r w:rsidRPr="0058630F">
        <w:rPr>
          <w:rFonts w:ascii="Monospac821 BT" w:hAnsi="Monospac821 BT"/>
          <w:sz w:val="20"/>
          <w:szCs w:val="20"/>
        </w:rPr>
        <w:t>("/file "):</w:t>
      </w:r>
    </w:p>
    <w:p w14:paraId="458CF4F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file_path</w:t>
      </w:r>
      <w:proofErr w:type="spellEnd"/>
      <w:r w:rsidRPr="0058630F">
        <w:rPr>
          <w:rFonts w:ascii="Monospac821 BT" w:hAnsi="Monospac821 BT"/>
          <w:sz w:val="20"/>
          <w:szCs w:val="20"/>
        </w:rPr>
        <w:t xml:space="preserve"> = (</w:t>
      </w:r>
    </w:p>
    <w:p w14:paraId="4B9EADA0"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command[</w:t>
      </w:r>
      <w:proofErr w:type="spellStart"/>
      <w:r w:rsidRPr="0058630F">
        <w:rPr>
          <w:rFonts w:ascii="Monospac821 BT" w:hAnsi="Monospac821 BT"/>
          <w:sz w:val="20"/>
          <w:szCs w:val="20"/>
        </w:rPr>
        <w:t>len</w:t>
      </w:r>
      <w:proofErr w:type="spellEnd"/>
      <w:r w:rsidRPr="0058630F">
        <w:rPr>
          <w:rFonts w:ascii="Monospac821 BT" w:hAnsi="Monospac821 BT"/>
          <w:sz w:val="20"/>
          <w:szCs w:val="20"/>
        </w:rPr>
        <w:t>("/file "):]</w:t>
      </w:r>
    </w:p>
    <w:p w14:paraId="2177C3AB"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.strip()</w:t>
      </w:r>
    </w:p>
    <w:p w14:paraId="0A9A4A3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.strip('"')</w:t>
      </w:r>
    </w:p>
    <w:p w14:paraId="5C1E0AA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078C81DE" w14:textId="77777777" w:rsidR="0058630F" w:rsidRPr="0058630F" w:rsidRDefault="0058630F" w:rsidP="0058630F">
      <w:pPr>
        <w:pStyle w:val="NoSpacing"/>
        <w:rPr>
          <w:rFonts w:ascii="Monospac821 BT" w:hAnsi="Monospac821 BT"/>
          <w:sz w:val="20"/>
          <w:szCs w:val="20"/>
        </w:rPr>
      </w:pPr>
    </w:p>
    <w:p w14:paraId="345ECE2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send_file</w:t>
      </w:r>
      <w:proofErr w:type="spellEnd"/>
      <w:r w:rsidRPr="0058630F">
        <w:rPr>
          <w:rFonts w:ascii="Monospac821 BT" w:hAnsi="Monospac821 BT"/>
          <w:sz w:val="20"/>
          <w:szCs w:val="20"/>
        </w:rPr>
        <w:t>(</w:t>
      </w:r>
      <w:proofErr w:type="spellStart"/>
      <w:r w:rsidRPr="0058630F">
        <w:rPr>
          <w:rFonts w:ascii="Monospac821 BT" w:hAnsi="Monospac821 BT"/>
          <w:sz w:val="20"/>
          <w:szCs w:val="20"/>
        </w:rPr>
        <w:t>secure_socket</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file_path</w:t>
      </w:r>
      <w:proofErr w:type="spellEnd"/>
      <w:r w:rsidRPr="0058630F">
        <w:rPr>
          <w:rFonts w:ascii="Monospac821 BT" w:hAnsi="Monospac821 BT"/>
          <w:sz w:val="20"/>
          <w:szCs w:val="20"/>
        </w:rPr>
        <w:t>)</w:t>
      </w:r>
    </w:p>
    <w:p w14:paraId="3417AA53"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continue</w:t>
      </w:r>
    </w:p>
    <w:p w14:paraId="0AEE0B2C" w14:textId="77777777" w:rsidR="0058630F" w:rsidRPr="0058630F" w:rsidRDefault="0058630F" w:rsidP="0058630F">
      <w:pPr>
        <w:pStyle w:val="NoSpacing"/>
        <w:rPr>
          <w:rFonts w:ascii="Monospac821 BT" w:hAnsi="Monospac821 BT"/>
          <w:sz w:val="20"/>
          <w:szCs w:val="20"/>
        </w:rPr>
      </w:pPr>
    </w:p>
    <w:p w14:paraId="692F425E"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send_json</w:t>
      </w:r>
      <w:proofErr w:type="spellEnd"/>
      <w:r w:rsidRPr="0058630F">
        <w:rPr>
          <w:rFonts w:ascii="Monospac821 BT" w:hAnsi="Monospac821 BT"/>
          <w:sz w:val="20"/>
          <w:szCs w:val="20"/>
        </w:rPr>
        <w:t>(</w:t>
      </w:r>
      <w:proofErr w:type="spellStart"/>
      <w:r w:rsidRPr="0058630F">
        <w:rPr>
          <w:rFonts w:ascii="Monospac821 BT" w:hAnsi="Monospac821 BT"/>
          <w:sz w:val="20"/>
          <w:szCs w:val="20"/>
        </w:rPr>
        <w:t>secure_socket</w:t>
      </w:r>
      <w:proofErr w:type="spellEnd"/>
      <w:r w:rsidRPr="0058630F">
        <w:rPr>
          <w:rFonts w:ascii="Monospac821 BT" w:hAnsi="Monospac821 BT"/>
          <w:sz w:val="20"/>
          <w:szCs w:val="20"/>
        </w:rPr>
        <w:t>, {</w:t>
      </w:r>
    </w:p>
    <w:p w14:paraId="5511F08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"type": "MESSAGE",</w:t>
      </w:r>
    </w:p>
    <w:p w14:paraId="2C44755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"message": command,</w:t>
      </w:r>
    </w:p>
    <w:p w14:paraId="59560A01"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
    <w:p w14:paraId="54CAB72E" w14:textId="77777777" w:rsidR="0058630F" w:rsidRPr="0058630F" w:rsidRDefault="0058630F" w:rsidP="0058630F">
      <w:pPr>
        <w:pStyle w:val="NoSpacing"/>
        <w:rPr>
          <w:rFonts w:ascii="Monospac821 BT" w:hAnsi="Monospac821 BT"/>
          <w:sz w:val="20"/>
          <w:szCs w:val="20"/>
        </w:rPr>
      </w:pPr>
    </w:p>
    <w:p w14:paraId="7FE25259"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print("Server response:", </w:t>
      </w:r>
      <w:proofErr w:type="spellStart"/>
      <w:r w:rsidRPr="0058630F">
        <w:rPr>
          <w:rFonts w:ascii="Monospac821 BT" w:hAnsi="Monospac821 BT"/>
          <w:sz w:val="20"/>
          <w:szCs w:val="20"/>
        </w:rPr>
        <w:t>receive_json</w:t>
      </w:r>
      <w:proofErr w:type="spellEnd"/>
      <w:r w:rsidRPr="0058630F">
        <w:rPr>
          <w:rFonts w:ascii="Monospac821 BT" w:hAnsi="Monospac821 BT"/>
          <w:sz w:val="20"/>
          <w:szCs w:val="20"/>
        </w:rPr>
        <w:t>(</w:t>
      </w:r>
      <w:proofErr w:type="spellStart"/>
      <w:r w:rsidRPr="0058630F">
        <w:rPr>
          <w:rFonts w:ascii="Monospac821 BT" w:hAnsi="Monospac821 BT"/>
          <w:sz w:val="20"/>
          <w:szCs w:val="20"/>
        </w:rPr>
        <w:t>secure_socket</w:t>
      </w:r>
      <w:proofErr w:type="spellEnd"/>
      <w:r w:rsidRPr="0058630F">
        <w:rPr>
          <w:rFonts w:ascii="Monospac821 BT" w:hAnsi="Monospac821 BT"/>
          <w:sz w:val="20"/>
          <w:szCs w:val="20"/>
        </w:rPr>
        <w:t>))</w:t>
      </w:r>
    </w:p>
    <w:p w14:paraId="287E1D17" w14:textId="77777777" w:rsidR="0058630F" w:rsidRPr="0058630F" w:rsidRDefault="0058630F" w:rsidP="0058630F">
      <w:pPr>
        <w:pStyle w:val="NoSpacing"/>
        <w:rPr>
          <w:rFonts w:ascii="Monospac821 BT" w:hAnsi="Monospac821 BT"/>
          <w:sz w:val="20"/>
          <w:szCs w:val="20"/>
        </w:rPr>
      </w:pPr>
    </w:p>
    <w:p w14:paraId="092EBF7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except </w:t>
      </w:r>
      <w:proofErr w:type="spellStart"/>
      <w:r w:rsidRPr="0058630F">
        <w:rPr>
          <w:rFonts w:ascii="Monospac821 BT" w:hAnsi="Monospac821 BT"/>
          <w:sz w:val="20"/>
          <w:szCs w:val="20"/>
        </w:rPr>
        <w:t>ConnectionRefusedError</w:t>
      </w:r>
      <w:proofErr w:type="spellEnd"/>
      <w:r w:rsidRPr="0058630F">
        <w:rPr>
          <w:rFonts w:ascii="Monospac821 BT" w:hAnsi="Monospac821 BT"/>
          <w:sz w:val="20"/>
          <w:szCs w:val="20"/>
        </w:rPr>
        <w:t>:</w:t>
      </w:r>
    </w:p>
    <w:p w14:paraId="6174165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print("Could not connect. Make sure server.py is running.")</w:t>
      </w:r>
    </w:p>
    <w:p w14:paraId="3D89E6D7" w14:textId="77777777" w:rsidR="0058630F" w:rsidRPr="0058630F" w:rsidRDefault="0058630F" w:rsidP="0058630F">
      <w:pPr>
        <w:pStyle w:val="NoSpacing"/>
        <w:rPr>
          <w:rFonts w:ascii="Monospac821 BT" w:hAnsi="Monospac821 BT"/>
          <w:sz w:val="20"/>
          <w:szCs w:val="20"/>
        </w:rPr>
      </w:pPr>
    </w:p>
    <w:p w14:paraId="6E699AC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except </w:t>
      </w:r>
      <w:proofErr w:type="spellStart"/>
      <w:r w:rsidRPr="0058630F">
        <w:rPr>
          <w:rFonts w:ascii="Monospac821 BT" w:hAnsi="Monospac821 BT"/>
          <w:sz w:val="20"/>
          <w:szCs w:val="20"/>
        </w:rPr>
        <w:t>ssl.SSLError</w:t>
      </w:r>
      <w:proofErr w:type="spellEnd"/>
      <w:r w:rsidRPr="0058630F">
        <w:rPr>
          <w:rFonts w:ascii="Monospac821 BT" w:hAnsi="Monospac821 BT"/>
          <w:sz w:val="20"/>
          <w:szCs w:val="20"/>
        </w:rPr>
        <w:t xml:space="preserve"> as error:</w:t>
      </w:r>
    </w:p>
    <w:p w14:paraId="64638182"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print("TLS error:", error)</w:t>
      </w:r>
    </w:p>
    <w:p w14:paraId="586C4180" w14:textId="77777777" w:rsidR="0058630F" w:rsidRPr="0058630F" w:rsidRDefault="0058630F" w:rsidP="0058630F">
      <w:pPr>
        <w:pStyle w:val="NoSpacing"/>
        <w:rPr>
          <w:rFonts w:ascii="Monospac821 BT" w:hAnsi="Monospac821 BT"/>
          <w:sz w:val="20"/>
          <w:szCs w:val="20"/>
        </w:rPr>
      </w:pPr>
    </w:p>
    <w:p w14:paraId="4C19AD35"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except (</w:t>
      </w:r>
      <w:proofErr w:type="spellStart"/>
      <w:r w:rsidRPr="0058630F">
        <w:rPr>
          <w:rFonts w:ascii="Monospac821 BT" w:hAnsi="Monospac821 BT"/>
          <w:sz w:val="20"/>
          <w:szCs w:val="20"/>
        </w:rPr>
        <w:t>ConnectionError</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OSError</w:t>
      </w:r>
      <w:proofErr w:type="spellEnd"/>
      <w:r w:rsidRPr="0058630F">
        <w:rPr>
          <w:rFonts w:ascii="Monospac821 BT" w:hAnsi="Monospac821 BT"/>
          <w:sz w:val="20"/>
          <w:szCs w:val="20"/>
        </w:rPr>
        <w:t>) as error:</w:t>
      </w:r>
    </w:p>
    <w:p w14:paraId="10169EB4"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print("Connection error:", error)</w:t>
      </w:r>
    </w:p>
    <w:p w14:paraId="4ED307B4" w14:textId="77777777" w:rsidR="0058630F" w:rsidRPr="0058630F" w:rsidRDefault="0058630F" w:rsidP="0058630F">
      <w:pPr>
        <w:pStyle w:val="NoSpacing"/>
        <w:rPr>
          <w:rFonts w:ascii="Monospac821 BT" w:hAnsi="Monospac821 BT"/>
          <w:sz w:val="20"/>
          <w:szCs w:val="20"/>
        </w:rPr>
      </w:pPr>
    </w:p>
    <w:p w14:paraId="10DB539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except (</w:t>
      </w:r>
      <w:proofErr w:type="spellStart"/>
      <w:r w:rsidRPr="0058630F">
        <w:rPr>
          <w:rFonts w:ascii="Monospac821 BT" w:hAnsi="Monospac821 BT"/>
          <w:sz w:val="20"/>
          <w:szCs w:val="20"/>
        </w:rPr>
        <w:t>ValueError</w:t>
      </w:r>
      <w:proofErr w:type="spellEnd"/>
      <w:r w:rsidRPr="0058630F">
        <w:rPr>
          <w:rFonts w:ascii="Monospac821 BT" w:hAnsi="Monospac821 BT"/>
          <w:sz w:val="20"/>
          <w:szCs w:val="20"/>
        </w:rPr>
        <w:t xml:space="preserve">, </w:t>
      </w:r>
      <w:proofErr w:type="spellStart"/>
      <w:r w:rsidRPr="0058630F">
        <w:rPr>
          <w:rFonts w:ascii="Monospac821 BT" w:hAnsi="Monospac821 BT"/>
          <w:sz w:val="20"/>
          <w:szCs w:val="20"/>
        </w:rPr>
        <w:t>json.JSONDecodeError</w:t>
      </w:r>
      <w:proofErr w:type="spellEnd"/>
      <w:r w:rsidRPr="0058630F">
        <w:rPr>
          <w:rFonts w:ascii="Monospac821 BT" w:hAnsi="Monospac821 BT"/>
          <w:sz w:val="20"/>
          <w:szCs w:val="20"/>
        </w:rPr>
        <w:t>) as error:</w:t>
      </w:r>
    </w:p>
    <w:p w14:paraId="4922A178"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print("Communication error:", error)</w:t>
      </w:r>
    </w:p>
    <w:p w14:paraId="50995BB9" w14:textId="77777777" w:rsidR="0058630F" w:rsidRPr="0058630F" w:rsidRDefault="0058630F" w:rsidP="0058630F">
      <w:pPr>
        <w:pStyle w:val="NoSpacing"/>
        <w:rPr>
          <w:rFonts w:ascii="Monospac821 BT" w:hAnsi="Monospac821 BT"/>
          <w:sz w:val="20"/>
          <w:szCs w:val="20"/>
        </w:rPr>
      </w:pPr>
    </w:p>
    <w:p w14:paraId="2660ADF6"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except </w:t>
      </w:r>
      <w:proofErr w:type="spellStart"/>
      <w:r w:rsidRPr="0058630F">
        <w:rPr>
          <w:rFonts w:ascii="Monospac821 BT" w:hAnsi="Monospac821 BT"/>
          <w:sz w:val="20"/>
          <w:szCs w:val="20"/>
        </w:rPr>
        <w:t>KeyboardInterrupt</w:t>
      </w:r>
      <w:proofErr w:type="spellEnd"/>
      <w:r w:rsidRPr="0058630F">
        <w:rPr>
          <w:rFonts w:ascii="Monospac821 BT" w:hAnsi="Monospac821 BT"/>
          <w:sz w:val="20"/>
          <w:szCs w:val="20"/>
        </w:rPr>
        <w:t>:</w:t>
      </w:r>
    </w:p>
    <w:p w14:paraId="65FE8377"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print("\</w:t>
      </w:r>
      <w:proofErr w:type="spellStart"/>
      <w:r w:rsidRPr="0058630F">
        <w:rPr>
          <w:rFonts w:ascii="Monospac821 BT" w:hAnsi="Monospac821 BT"/>
          <w:sz w:val="20"/>
          <w:szCs w:val="20"/>
        </w:rPr>
        <w:t>nClient</w:t>
      </w:r>
      <w:proofErr w:type="spellEnd"/>
      <w:r w:rsidRPr="0058630F">
        <w:rPr>
          <w:rFonts w:ascii="Monospac821 BT" w:hAnsi="Monospac821 BT"/>
          <w:sz w:val="20"/>
          <w:szCs w:val="20"/>
        </w:rPr>
        <w:t xml:space="preserve"> stopped.")</w:t>
      </w:r>
    </w:p>
    <w:p w14:paraId="700668E9" w14:textId="77777777" w:rsidR="0058630F" w:rsidRPr="0058630F" w:rsidRDefault="0058630F" w:rsidP="0058630F">
      <w:pPr>
        <w:pStyle w:val="NoSpacing"/>
        <w:rPr>
          <w:rFonts w:ascii="Monospac821 BT" w:hAnsi="Monospac821 BT"/>
          <w:sz w:val="20"/>
          <w:szCs w:val="20"/>
        </w:rPr>
      </w:pPr>
    </w:p>
    <w:p w14:paraId="40F39613" w14:textId="77777777" w:rsidR="0058630F" w:rsidRPr="0058630F" w:rsidRDefault="0058630F" w:rsidP="0058630F">
      <w:pPr>
        <w:pStyle w:val="NoSpacing"/>
        <w:rPr>
          <w:rFonts w:ascii="Monospac821 BT" w:hAnsi="Monospac821 BT"/>
          <w:sz w:val="20"/>
          <w:szCs w:val="20"/>
        </w:rPr>
      </w:pPr>
    </w:p>
    <w:p w14:paraId="5BD1323D" w14:textId="77777777" w:rsidR="0058630F" w:rsidRPr="0058630F" w:rsidRDefault="0058630F" w:rsidP="0058630F">
      <w:pPr>
        <w:pStyle w:val="NoSpacing"/>
        <w:rPr>
          <w:rFonts w:ascii="Monospac821 BT" w:hAnsi="Monospac821 BT"/>
          <w:sz w:val="20"/>
          <w:szCs w:val="20"/>
        </w:rPr>
      </w:pPr>
      <w:r w:rsidRPr="0058630F">
        <w:rPr>
          <w:rFonts w:ascii="Monospac821 BT" w:hAnsi="Monospac821 BT"/>
          <w:sz w:val="20"/>
          <w:szCs w:val="20"/>
        </w:rPr>
        <w:t>if __name__ == "__main__":</w:t>
      </w:r>
    </w:p>
    <w:p w14:paraId="726A184D" w14:textId="0381381D" w:rsidR="00C868C7" w:rsidRPr="0058630F" w:rsidRDefault="0058630F" w:rsidP="0058630F">
      <w:pPr>
        <w:pStyle w:val="NoSpacing"/>
        <w:rPr>
          <w:rFonts w:ascii="Monospac821 BT" w:hAnsi="Monospac821 BT"/>
          <w:sz w:val="20"/>
          <w:szCs w:val="20"/>
        </w:rPr>
      </w:pPr>
      <w:r w:rsidRPr="0058630F">
        <w:rPr>
          <w:rFonts w:ascii="Monospac821 BT" w:hAnsi="Monospac821 BT"/>
          <w:sz w:val="20"/>
          <w:szCs w:val="20"/>
        </w:rPr>
        <w:t xml:space="preserve">    </w:t>
      </w:r>
      <w:proofErr w:type="spellStart"/>
      <w:r w:rsidRPr="0058630F">
        <w:rPr>
          <w:rFonts w:ascii="Monospac821 BT" w:hAnsi="Monospac821 BT"/>
          <w:sz w:val="20"/>
          <w:szCs w:val="20"/>
        </w:rPr>
        <w:t>start_client</w:t>
      </w:r>
      <w:proofErr w:type="spellEnd"/>
      <w:r w:rsidRPr="0058630F">
        <w:rPr>
          <w:rFonts w:ascii="Monospac821 BT" w:hAnsi="Monospac821 BT"/>
          <w:sz w:val="20"/>
          <w:szCs w:val="20"/>
        </w:rPr>
        <w:t>()</w:t>
      </w:r>
    </w:p>
    <w:p w14:paraId="3CE53EB7" w14:textId="013CD08C" w:rsidR="00F50E8F" w:rsidRPr="00F50E8F" w:rsidRDefault="00F50E8F" w:rsidP="00F50E8F">
      <w:pPr>
        <w:rPr>
          <w:b/>
          <w:bCs/>
          <w:lang w:val="en-IN"/>
        </w:rPr>
      </w:pPr>
      <w:r w:rsidRPr="00F50E8F">
        <w:rPr>
          <w:b/>
          <w:bCs/>
          <w:lang w:val="en-IN"/>
        </w:rPr>
        <w:t>A.</w:t>
      </w:r>
      <w:r w:rsidR="00572706">
        <w:rPr>
          <w:b/>
          <w:bCs/>
          <w:lang w:val="en-IN"/>
        </w:rPr>
        <w:t>4</w:t>
      </w:r>
      <w:r w:rsidRPr="00F50E8F">
        <w:rPr>
          <w:b/>
          <w:bCs/>
          <w:lang w:val="en-IN"/>
        </w:rPr>
        <w:t xml:space="preserve"> Performance Testing Module — tests/performance_test.py</w:t>
      </w:r>
    </w:p>
    <w:p w14:paraId="41A3B5FE" w14:textId="77777777" w:rsidR="00F50E8F" w:rsidRDefault="00F50E8F" w:rsidP="00F50E8F">
      <w:pPr>
        <w:rPr>
          <w:lang w:val="en-IN"/>
        </w:rPr>
      </w:pPr>
      <w:r w:rsidRPr="00F50E8F">
        <w:rPr>
          <w:lang w:val="en-IN"/>
        </w:rPr>
        <w:t>Contains the script used to connect to the server, authenticate, send a test message, and measure message round-trip latency.</w:t>
      </w:r>
    </w:p>
    <w:p w14:paraId="162F8188" w14:textId="77777777" w:rsidR="00860280" w:rsidRPr="00860280" w:rsidRDefault="00860280" w:rsidP="00860280">
      <w:pPr>
        <w:pStyle w:val="NoSpacing"/>
        <w:rPr>
          <w:rFonts w:ascii="Monospac821 BT" w:hAnsi="Monospac821 BT"/>
          <w:sz w:val="20"/>
          <w:szCs w:val="20"/>
          <w:lang w:val="en-IN"/>
        </w:rPr>
      </w:pPr>
    </w:p>
    <w:p w14:paraId="3788F69A"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import </w:t>
      </w:r>
      <w:proofErr w:type="spellStart"/>
      <w:r w:rsidRPr="00860280">
        <w:rPr>
          <w:rFonts w:ascii="Monospac821 BT" w:hAnsi="Monospac821 BT"/>
          <w:sz w:val="20"/>
          <w:szCs w:val="20"/>
          <w:lang w:val="en-IN"/>
        </w:rPr>
        <w:t>json</w:t>
      </w:r>
      <w:proofErr w:type="spellEnd"/>
    </w:p>
    <w:p w14:paraId="1C6954A1"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import socket</w:t>
      </w:r>
    </w:p>
    <w:p w14:paraId="0FE0606F"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import </w:t>
      </w:r>
      <w:proofErr w:type="spellStart"/>
      <w:r w:rsidRPr="00860280">
        <w:rPr>
          <w:rFonts w:ascii="Monospac821 BT" w:hAnsi="Monospac821 BT"/>
          <w:sz w:val="20"/>
          <w:szCs w:val="20"/>
          <w:lang w:val="en-IN"/>
        </w:rPr>
        <w:t>ssl</w:t>
      </w:r>
      <w:proofErr w:type="spellEnd"/>
    </w:p>
    <w:p w14:paraId="2DE041CA"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import struct</w:t>
      </w:r>
    </w:p>
    <w:p w14:paraId="0F48B675"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import time</w:t>
      </w:r>
    </w:p>
    <w:p w14:paraId="738C5256"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import statistics</w:t>
      </w:r>
    </w:p>
    <w:p w14:paraId="693F910B" w14:textId="77777777" w:rsidR="00860280" w:rsidRPr="00860280" w:rsidRDefault="00860280" w:rsidP="00860280">
      <w:pPr>
        <w:pStyle w:val="NoSpacing"/>
        <w:rPr>
          <w:rFonts w:ascii="Monospac821 BT" w:hAnsi="Monospac821 BT"/>
          <w:sz w:val="20"/>
          <w:szCs w:val="20"/>
          <w:lang w:val="en-IN"/>
        </w:rPr>
      </w:pPr>
    </w:p>
    <w:p w14:paraId="46AC511A"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HOST = "127.0.0.1"</w:t>
      </w:r>
    </w:p>
    <w:p w14:paraId="5BB020D2"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PORT = 5000</w:t>
      </w:r>
    </w:p>
    <w:p w14:paraId="0EE7F1FB"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SAMPLES = 20</w:t>
      </w:r>
    </w:p>
    <w:p w14:paraId="733AEDEA" w14:textId="77777777" w:rsidR="00860280" w:rsidRPr="00860280" w:rsidRDefault="00860280" w:rsidP="00860280">
      <w:pPr>
        <w:pStyle w:val="NoSpacing"/>
        <w:rPr>
          <w:rFonts w:ascii="Monospac821 BT" w:hAnsi="Monospac821 BT"/>
          <w:sz w:val="20"/>
          <w:szCs w:val="20"/>
          <w:lang w:val="en-IN"/>
        </w:rPr>
      </w:pPr>
    </w:p>
    <w:p w14:paraId="36C63201" w14:textId="77777777" w:rsidR="00860280" w:rsidRPr="00860280" w:rsidRDefault="00860280" w:rsidP="00860280">
      <w:pPr>
        <w:pStyle w:val="NoSpacing"/>
        <w:rPr>
          <w:rFonts w:ascii="Monospac821 BT" w:hAnsi="Monospac821 BT"/>
          <w:sz w:val="20"/>
          <w:szCs w:val="20"/>
          <w:lang w:val="en-IN"/>
        </w:rPr>
      </w:pPr>
    </w:p>
    <w:p w14:paraId="6C791DE9"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def </w:t>
      </w:r>
      <w:proofErr w:type="spellStart"/>
      <w:r w:rsidRPr="00860280">
        <w:rPr>
          <w:rFonts w:ascii="Monospac821 BT" w:hAnsi="Monospac821 BT"/>
          <w:sz w:val="20"/>
          <w:szCs w:val="20"/>
          <w:lang w:val="en-IN"/>
        </w:rPr>
        <w:t>send_json</w:t>
      </w:r>
      <w:proofErr w:type="spellEnd"/>
      <w:r w:rsidRPr="00860280">
        <w:rPr>
          <w:rFonts w:ascii="Monospac821 BT" w:hAnsi="Monospac821 BT"/>
          <w:sz w:val="20"/>
          <w:szCs w:val="20"/>
          <w:lang w:val="en-IN"/>
        </w:rPr>
        <w:t>(sock, data):</w:t>
      </w:r>
    </w:p>
    <w:p w14:paraId="7D7D73C5"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payload = </w:t>
      </w:r>
      <w:proofErr w:type="spellStart"/>
      <w:r w:rsidRPr="00860280">
        <w:rPr>
          <w:rFonts w:ascii="Monospac821 BT" w:hAnsi="Monospac821 BT"/>
          <w:sz w:val="20"/>
          <w:szCs w:val="20"/>
          <w:lang w:val="en-IN"/>
        </w:rPr>
        <w:t>json.dumps</w:t>
      </w:r>
      <w:proofErr w:type="spellEnd"/>
      <w:r w:rsidRPr="00860280">
        <w:rPr>
          <w:rFonts w:ascii="Monospac821 BT" w:hAnsi="Monospac821 BT"/>
          <w:sz w:val="20"/>
          <w:szCs w:val="20"/>
          <w:lang w:val="en-IN"/>
        </w:rPr>
        <w:t>(data).encode("utf-8")</w:t>
      </w:r>
    </w:p>
    <w:p w14:paraId="50CF3DC8"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sock.sendall</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struct.pack</w:t>
      </w:r>
      <w:proofErr w:type="spellEnd"/>
      <w:r w:rsidRPr="00860280">
        <w:rPr>
          <w:rFonts w:ascii="Monospac821 BT" w:hAnsi="Monospac821 BT"/>
          <w:sz w:val="20"/>
          <w:szCs w:val="20"/>
          <w:lang w:val="en-IN"/>
        </w:rPr>
        <w:t xml:space="preserve">("!I", </w:t>
      </w:r>
      <w:proofErr w:type="spellStart"/>
      <w:r w:rsidRPr="00860280">
        <w:rPr>
          <w:rFonts w:ascii="Monospac821 BT" w:hAnsi="Monospac821 BT"/>
          <w:sz w:val="20"/>
          <w:szCs w:val="20"/>
          <w:lang w:val="en-IN"/>
        </w:rPr>
        <w:t>len</w:t>
      </w:r>
      <w:proofErr w:type="spellEnd"/>
      <w:r w:rsidRPr="00860280">
        <w:rPr>
          <w:rFonts w:ascii="Monospac821 BT" w:hAnsi="Monospac821 BT"/>
          <w:sz w:val="20"/>
          <w:szCs w:val="20"/>
          <w:lang w:val="en-IN"/>
        </w:rPr>
        <w:t>(payload)) + payload)</w:t>
      </w:r>
    </w:p>
    <w:p w14:paraId="39820D2E" w14:textId="77777777" w:rsidR="00860280" w:rsidRPr="00860280" w:rsidRDefault="00860280" w:rsidP="00860280">
      <w:pPr>
        <w:pStyle w:val="NoSpacing"/>
        <w:rPr>
          <w:rFonts w:ascii="Monospac821 BT" w:hAnsi="Monospac821 BT"/>
          <w:sz w:val="20"/>
          <w:szCs w:val="20"/>
          <w:lang w:val="en-IN"/>
        </w:rPr>
      </w:pPr>
    </w:p>
    <w:p w14:paraId="4D406A4A" w14:textId="77777777" w:rsidR="00860280" w:rsidRPr="00860280" w:rsidRDefault="00860280" w:rsidP="00860280">
      <w:pPr>
        <w:pStyle w:val="NoSpacing"/>
        <w:rPr>
          <w:rFonts w:ascii="Monospac821 BT" w:hAnsi="Monospac821 BT"/>
          <w:sz w:val="20"/>
          <w:szCs w:val="20"/>
          <w:lang w:val="en-IN"/>
        </w:rPr>
      </w:pPr>
    </w:p>
    <w:p w14:paraId="3B3A64C9"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def </w:t>
      </w:r>
      <w:proofErr w:type="spellStart"/>
      <w:r w:rsidRPr="00860280">
        <w:rPr>
          <w:rFonts w:ascii="Monospac821 BT" w:hAnsi="Monospac821 BT"/>
          <w:sz w:val="20"/>
          <w:szCs w:val="20"/>
          <w:lang w:val="en-IN"/>
        </w:rPr>
        <w:t>receive_exactly</w:t>
      </w:r>
      <w:proofErr w:type="spellEnd"/>
      <w:r w:rsidRPr="00860280">
        <w:rPr>
          <w:rFonts w:ascii="Monospac821 BT" w:hAnsi="Monospac821 BT"/>
          <w:sz w:val="20"/>
          <w:szCs w:val="20"/>
          <w:lang w:val="en-IN"/>
        </w:rPr>
        <w:t>(sock, size):</w:t>
      </w:r>
    </w:p>
    <w:p w14:paraId="4A394CEF"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chunks = []</w:t>
      </w:r>
    </w:p>
    <w:p w14:paraId="13494578"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remaining = size</w:t>
      </w:r>
    </w:p>
    <w:p w14:paraId="7CFABB7F" w14:textId="77777777" w:rsidR="00860280" w:rsidRPr="00860280" w:rsidRDefault="00860280" w:rsidP="00860280">
      <w:pPr>
        <w:pStyle w:val="NoSpacing"/>
        <w:rPr>
          <w:rFonts w:ascii="Monospac821 BT" w:hAnsi="Monospac821 BT"/>
          <w:sz w:val="20"/>
          <w:szCs w:val="20"/>
          <w:lang w:val="en-IN"/>
        </w:rPr>
      </w:pPr>
    </w:p>
    <w:p w14:paraId="39F7EC1A"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while remaining &gt; 0:</w:t>
      </w:r>
    </w:p>
    <w:p w14:paraId="772969C0"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chunk = </w:t>
      </w:r>
      <w:proofErr w:type="spellStart"/>
      <w:r w:rsidRPr="00860280">
        <w:rPr>
          <w:rFonts w:ascii="Monospac821 BT" w:hAnsi="Monospac821 BT"/>
          <w:sz w:val="20"/>
          <w:szCs w:val="20"/>
          <w:lang w:val="en-IN"/>
        </w:rPr>
        <w:t>sock.recv</w:t>
      </w:r>
      <w:proofErr w:type="spellEnd"/>
      <w:r w:rsidRPr="00860280">
        <w:rPr>
          <w:rFonts w:ascii="Monospac821 BT" w:hAnsi="Monospac821 BT"/>
          <w:sz w:val="20"/>
          <w:szCs w:val="20"/>
          <w:lang w:val="en-IN"/>
        </w:rPr>
        <w:t>(remaining)</w:t>
      </w:r>
    </w:p>
    <w:p w14:paraId="0ACACF75"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if not chunk:</w:t>
      </w:r>
    </w:p>
    <w:p w14:paraId="218573C7"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raise </w:t>
      </w:r>
      <w:proofErr w:type="spellStart"/>
      <w:r w:rsidRPr="00860280">
        <w:rPr>
          <w:rFonts w:ascii="Monospac821 BT" w:hAnsi="Monospac821 BT"/>
          <w:sz w:val="20"/>
          <w:szCs w:val="20"/>
          <w:lang w:val="en-IN"/>
        </w:rPr>
        <w:t>ConnectionError</w:t>
      </w:r>
      <w:proofErr w:type="spellEnd"/>
      <w:r w:rsidRPr="00860280">
        <w:rPr>
          <w:rFonts w:ascii="Monospac821 BT" w:hAnsi="Monospac821 BT"/>
          <w:sz w:val="20"/>
          <w:szCs w:val="20"/>
          <w:lang w:val="en-IN"/>
        </w:rPr>
        <w:t>("Connection closed unexpectedly.")</w:t>
      </w:r>
    </w:p>
    <w:p w14:paraId="17B75C95"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chunks.append</w:t>
      </w:r>
      <w:proofErr w:type="spellEnd"/>
      <w:r w:rsidRPr="00860280">
        <w:rPr>
          <w:rFonts w:ascii="Monospac821 BT" w:hAnsi="Monospac821 BT"/>
          <w:sz w:val="20"/>
          <w:szCs w:val="20"/>
          <w:lang w:val="en-IN"/>
        </w:rPr>
        <w:t>(chunk)</w:t>
      </w:r>
    </w:p>
    <w:p w14:paraId="706777F3"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remaining -= </w:t>
      </w:r>
      <w:proofErr w:type="spellStart"/>
      <w:r w:rsidRPr="00860280">
        <w:rPr>
          <w:rFonts w:ascii="Monospac821 BT" w:hAnsi="Monospac821 BT"/>
          <w:sz w:val="20"/>
          <w:szCs w:val="20"/>
          <w:lang w:val="en-IN"/>
        </w:rPr>
        <w:t>len</w:t>
      </w:r>
      <w:proofErr w:type="spellEnd"/>
      <w:r w:rsidRPr="00860280">
        <w:rPr>
          <w:rFonts w:ascii="Monospac821 BT" w:hAnsi="Monospac821 BT"/>
          <w:sz w:val="20"/>
          <w:szCs w:val="20"/>
          <w:lang w:val="en-IN"/>
        </w:rPr>
        <w:t>(chunk)</w:t>
      </w:r>
    </w:p>
    <w:p w14:paraId="4C718B7B" w14:textId="77777777" w:rsidR="00860280" w:rsidRPr="00860280" w:rsidRDefault="00860280" w:rsidP="00860280">
      <w:pPr>
        <w:pStyle w:val="NoSpacing"/>
        <w:rPr>
          <w:rFonts w:ascii="Monospac821 BT" w:hAnsi="Monospac821 BT"/>
          <w:sz w:val="20"/>
          <w:szCs w:val="20"/>
          <w:lang w:val="en-IN"/>
        </w:rPr>
      </w:pPr>
    </w:p>
    <w:p w14:paraId="3B00BE3B"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return </w:t>
      </w:r>
      <w:proofErr w:type="spellStart"/>
      <w:r w:rsidRPr="00860280">
        <w:rPr>
          <w:rFonts w:ascii="Monospac821 BT" w:hAnsi="Monospac821 BT"/>
          <w:sz w:val="20"/>
          <w:szCs w:val="20"/>
          <w:lang w:val="en-IN"/>
        </w:rPr>
        <w:t>b"".join</w:t>
      </w:r>
      <w:proofErr w:type="spellEnd"/>
      <w:r w:rsidRPr="00860280">
        <w:rPr>
          <w:rFonts w:ascii="Monospac821 BT" w:hAnsi="Monospac821 BT"/>
          <w:sz w:val="20"/>
          <w:szCs w:val="20"/>
          <w:lang w:val="en-IN"/>
        </w:rPr>
        <w:t>(chunks)</w:t>
      </w:r>
    </w:p>
    <w:p w14:paraId="268EC164" w14:textId="77777777" w:rsidR="00860280" w:rsidRPr="00860280" w:rsidRDefault="00860280" w:rsidP="00860280">
      <w:pPr>
        <w:pStyle w:val="NoSpacing"/>
        <w:rPr>
          <w:rFonts w:ascii="Monospac821 BT" w:hAnsi="Monospac821 BT"/>
          <w:sz w:val="20"/>
          <w:szCs w:val="20"/>
          <w:lang w:val="en-IN"/>
        </w:rPr>
      </w:pPr>
    </w:p>
    <w:p w14:paraId="4D9DD8A4" w14:textId="77777777" w:rsidR="00860280" w:rsidRPr="00860280" w:rsidRDefault="00860280" w:rsidP="00860280">
      <w:pPr>
        <w:pStyle w:val="NoSpacing"/>
        <w:rPr>
          <w:rFonts w:ascii="Monospac821 BT" w:hAnsi="Monospac821 BT"/>
          <w:sz w:val="20"/>
          <w:szCs w:val="20"/>
          <w:lang w:val="en-IN"/>
        </w:rPr>
      </w:pPr>
    </w:p>
    <w:p w14:paraId="3B8CF813"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def </w:t>
      </w:r>
      <w:proofErr w:type="spellStart"/>
      <w:r w:rsidRPr="00860280">
        <w:rPr>
          <w:rFonts w:ascii="Monospac821 BT" w:hAnsi="Monospac821 BT"/>
          <w:sz w:val="20"/>
          <w:szCs w:val="20"/>
          <w:lang w:val="en-IN"/>
        </w:rPr>
        <w:t>receive_json</w:t>
      </w:r>
      <w:proofErr w:type="spellEnd"/>
      <w:r w:rsidRPr="00860280">
        <w:rPr>
          <w:rFonts w:ascii="Monospac821 BT" w:hAnsi="Monospac821 BT"/>
          <w:sz w:val="20"/>
          <w:szCs w:val="20"/>
          <w:lang w:val="en-IN"/>
        </w:rPr>
        <w:t>(sock):</w:t>
      </w:r>
    </w:p>
    <w:p w14:paraId="2A15CB58"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header = </w:t>
      </w:r>
      <w:proofErr w:type="spellStart"/>
      <w:r w:rsidRPr="00860280">
        <w:rPr>
          <w:rFonts w:ascii="Monospac821 BT" w:hAnsi="Monospac821 BT"/>
          <w:sz w:val="20"/>
          <w:szCs w:val="20"/>
          <w:lang w:val="en-IN"/>
        </w:rPr>
        <w:t>receive_exactly</w:t>
      </w:r>
      <w:proofErr w:type="spellEnd"/>
      <w:r w:rsidRPr="00860280">
        <w:rPr>
          <w:rFonts w:ascii="Monospac821 BT" w:hAnsi="Monospac821 BT"/>
          <w:sz w:val="20"/>
          <w:szCs w:val="20"/>
          <w:lang w:val="en-IN"/>
        </w:rPr>
        <w:t>(sock, 4)</w:t>
      </w:r>
    </w:p>
    <w:p w14:paraId="2126ABAA"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size = </w:t>
      </w:r>
      <w:proofErr w:type="spellStart"/>
      <w:r w:rsidRPr="00860280">
        <w:rPr>
          <w:rFonts w:ascii="Monospac821 BT" w:hAnsi="Monospac821 BT"/>
          <w:sz w:val="20"/>
          <w:szCs w:val="20"/>
          <w:lang w:val="en-IN"/>
        </w:rPr>
        <w:t>struct.unpack</w:t>
      </w:r>
      <w:proofErr w:type="spellEnd"/>
      <w:r w:rsidRPr="00860280">
        <w:rPr>
          <w:rFonts w:ascii="Monospac821 BT" w:hAnsi="Monospac821 BT"/>
          <w:sz w:val="20"/>
          <w:szCs w:val="20"/>
          <w:lang w:val="en-IN"/>
        </w:rPr>
        <w:t>("!I", header)[0]</w:t>
      </w:r>
    </w:p>
    <w:p w14:paraId="6394512D"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payload = </w:t>
      </w:r>
      <w:proofErr w:type="spellStart"/>
      <w:r w:rsidRPr="00860280">
        <w:rPr>
          <w:rFonts w:ascii="Monospac821 BT" w:hAnsi="Monospac821 BT"/>
          <w:sz w:val="20"/>
          <w:szCs w:val="20"/>
          <w:lang w:val="en-IN"/>
        </w:rPr>
        <w:t>receive_exactly</w:t>
      </w:r>
      <w:proofErr w:type="spellEnd"/>
      <w:r w:rsidRPr="00860280">
        <w:rPr>
          <w:rFonts w:ascii="Monospac821 BT" w:hAnsi="Monospac821 BT"/>
          <w:sz w:val="20"/>
          <w:szCs w:val="20"/>
          <w:lang w:val="en-IN"/>
        </w:rPr>
        <w:t>(sock, size)</w:t>
      </w:r>
    </w:p>
    <w:p w14:paraId="4BFB22EF"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return </w:t>
      </w:r>
      <w:proofErr w:type="spellStart"/>
      <w:r w:rsidRPr="00860280">
        <w:rPr>
          <w:rFonts w:ascii="Monospac821 BT" w:hAnsi="Monospac821 BT"/>
          <w:sz w:val="20"/>
          <w:szCs w:val="20"/>
          <w:lang w:val="en-IN"/>
        </w:rPr>
        <w:t>json.loads</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payload.decode</w:t>
      </w:r>
      <w:proofErr w:type="spellEnd"/>
      <w:r w:rsidRPr="00860280">
        <w:rPr>
          <w:rFonts w:ascii="Monospac821 BT" w:hAnsi="Monospac821 BT"/>
          <w:sz w:val="20"/>
          <w:szCs w:val="20"/>
          <w:lang w:val="en-IN"/>
        </w:rPr>
        <w:t>("utf-8"))</w:t>
      </w:r>
    </w:p>
    <w:p w14:paraId="7C7800C3" w14:textId="77777777" w:rsidR="00860280" w:rsidRPr="00860280" w:rsidRDefault="00860280" w:rsidP="00860280">
      <w:pPr>
        <w:pStyle w:val="NoSpacing"/>
        <w:rPr>
          <w:rFonts w:ascii="Monospac821 BT" w:hAnsi="Monospac821 BT"/>
          <w:sz w:val="20"/>
          <w:szCs w:val="20"/>
          <w:lang w:val="en-IN"/>
        </w:rPr>
      </w:pPr>
    </w:p>
    <w:p w14:paraId="22C24628" w14:textId="77777777" w:rsidR="00860280" w:rsidRPr="00860280" w:rsidRDefault="00860280" w:rsidP="00860280">
      <w:pPr>
        <w:pStyle w:val="NoSpacing"/>
        <w:rPr>
          <w:rFonts w:ascii="Monospac821 BT" w:hAnsi="Monospac821 BT"/>
          <w:sz w:val="20"/>
          <w:szCs w:val="20"/>
          <w:lang w:val="en-IN"/>
        </w:rPr>
      </w:pPr>
    </w:p>
    <w:p w14:paraId="120A3630"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def main():</w:t>
      </w:r>
    </w:p>
    <w:p w14:paraId="2CCD981F"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context = </w:t>
      </w:r>
      <w:proofErr w:type="spellStart"/>
      <w:r w:rsidRPr="00860280">
        <w:rPr>
          <w:rFonts w:ascii="Monospac821 BT" w:hAnsi="Monospac821 BT"/>
          <w:sz w:val="20"/>
          <w:szCs w:val="20"/>
          <w:lang w:val="en-IN"/>
        </w:rPr>
        <w:t>ssl.create_default_context</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cafile</w:t>
      </w:r>
      <w:proofErr w:type="spellEnd"/>
      <w:r w:rsidRPr="00860280">
        <w:rPr>
          <w:rFonts w:ascii="Monospac821 BT" w:hAnsi="Monospac821 BT"/>
          <w:sz w:val="20"/>
          <w:szCs w:val="20"/>
          <w:lang w:val="en-IN"/>
        </w:rPr>
        <w:t>="certs/server.crt")</w:t>
      </w:r>
    </w:p>
    <w:p w14:paraId="66519814"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latencies_ms</w:t>
      </w:r>
      <w:proofErr w:type="spellEnd"/>
      <w:r w:rsidRPr="00860280">
        <w:rPr>
          <w:rFonts w:ascii="Monospac821 BT" w:hAnsi="Monospac821 BT"/>
          <w:sz w:val="20"/>
          <w:szCs w:val="20"/>
          <w:lang w:val="en-IN"/>
        </w:rPr>
        <w:t xml:space="preserve"> = []</w:t>
      </w:r>
    </w:p>
    <w:p w14:paraId="634427A8" w14:textId="77777777" w:rsidR="00860280" w:rsidRPr="00860280" w:rsidRDefault="00860280" w:rsidP="00860280">
      <w:pPr>
        <w:pStyle w:val="NoSpacing"/>
        <w:rPr>
          <w:rFonts w:ascii="Monospac821 BT" w:hAnsi="Monospac821 BT"/>
          <w:sz w:val="20"/>
          <w:szCs w:val="20"/>
          <w:lang w:val="en-IN"/>
        </w:rPr>
      </w:pPr>
    </w:p>
    <w:p w14:paraId="48B2438E"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with </w:t>
      </w:r>
      <w:proofErr w:type="spellStart"/>
      <w:r w:rsidRPr="00860280">
        <w:rPr>
          <w:rFonts w:ascii="Monospac821 BT" w:hAnsi="Monospac821 BT"/>
          <w:sz w:val="20"/>
          <w:szCs w:val="20"/>
          <w:lang w:val="en-IN"/>
        </w:rPr>
        <w:t>socket.create_connection</w:t>
      </w:r>
      <w:proofErr w:type="spellEnd"/>
      <w:r w:rsidRPr="00860280">
        <w:rPr>
          <w:rFonts w:ascii="Monospac821 BT" w:hAnsi="Monospac821 BT"/>
          <w:sz w:val="20"/>
          <w:szCs w:val="20"/>
          <w:lang w:val="en-IN"/>
        </w:rPr>
        <w:t xml:space="preserve">((HOST, PORT)) as </w:t>
      </w:r>
      <w:proofErr w:type="spellStart"/>
      <w:r w:rsidRPr="00860280">
        <w:rPr>
          <w:rFonts w:ascii="Monospac821 BT" w:hAnsi="Monospac821 BT"/>
          <w:sz w:val="20"/>
          <w:szCs w:val="20"/>
          <w:lang w:val="en-IN"/>
        </w:rPr>
        <w:t>raw_socket</w:t>
      </w:r>
      <w:proofErr w:type="spellEnd"/>
      <w:r w:rsidRPr="00860280">
        <w:rPr>
          <w:rFonts w:ascii="Monospac821 BT" w:hAnsi="Monospac821 BT"/>
          <w:sz w:val="20"/>
          <w:szCs w:val="20"/>
          <w:lang w:val="en-IN"/>
        </w:rPr>
        <w:t>:</w:t>
      </w:r>
    </w:p>
    <w:p w14:paraId="79D66B29"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with </w:t>
      </w:r>
      <w:proofErr w:type="spellStart"/>
      <w:r w:rsidRPr="00860280">
        <w:rPr>
          <w:rFonts w:ascii="Monospac821 BT" w:hAnsi="Monospac821 BT"/>
          <w:sz w:val="20"/>
          <w:szCs w:val="20"/>
          <w:lang w:val="en-IN"/>
        </w:rPr>
        <w:t>context.wrap_socket</w:t>
      </w:r>
      <w:proofErr w:type="spellEnd"/>
      <w:r w:rsidRPr="00860280">
        <w:rPr>
          <w:rFonts w:ascii="Monospac821 BT" w:hAnsi="Monospac821 BT"/>
          <w:sz w:val="20"/>
          <w:szCs w:val="20"/>
          <w:lang w:val="en-IN"/>
        </w:rPr>
        <w:t>(</w:t>
      </w:r>
    </w:p>
    <w:p w14:paraId="31D9F629"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raw_socket</w:t>
      </w:r>
      <w:proofErr w:type="spellEnd"/>
      <w:r w:rsidRPr="00860280">
        <w:rPr>
          <w:rFonts w:ascii="Monospac821 BT" w:hAnsi="Monospac821 BT"/>
          <w:sz w:val="20"/>
          <w:szCs w:val="20"/>
          <w:lang w:val="en-IN"/>
        </w:rPr>
        <w:t>,</w:t>
      </w:r>
    </w:p>
    <w:p w14:paraId="11C55CE3"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server_hostname</w:t>
      </w:r>
      <w:proofErr w:type="spellEnd"/>
      <w:r w:rsidRPr="00860280">
        <w:rPr>
          <w:rFonts w:ascii="Monospac821 BT" w:hAnsi="Monospac821 BT"/>
          <w:sz w:val="20"/>
          <w:szCs w:val="20"/>
          <w:lang w:val="en-IN"/>
        </w:rPr>
        <w:t>="localhost",</w:t>
      </w:r>
    </w:p>
    <w:p w14:paraId="5B8929B5"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 as </w:t>
      </w:r>
      <w:proofErr w:type="spellStart"/>
      <w:r w:rsidRPr="00860280">
        <w:rPr>
          <w:rFonts w:ascii="Monospac821 BT" w:hAnsi="Monospac821 BT"/>
          <w:sz w:val="20"/>
          <w:szCs w:val="20"/>
          <w:lang w:val="en-IN"/>
        </w:rPr>
        <w:t>secure_socket</w:t>
      </w:r>
      <w:proofErr w:type="spellEnd"/>
      <w:r w:rsidRPr="00860280">
        <w:rPr>
          <w:rFonts w:ascii="Monospac821 BT" w:hAnsi="Monospac821 BT"/>
          <w:sz w:val="20"/>
          <w:szCs w:val="20"/>
          <w:lang w:val="en-IN"/>
        </w:rPr>
        <w:t>:</w:t>
      </w:r>
    </w:p>
    <w:p w14:paraId="3811FC44" w14:textId="77777777" w:rsidR="00860280" w:rsidRPr="00860280" w:rsidRDefault="00860280" w:rsidP="00860280">
      <w:pPr>
        <w:pStyle w:val="NoSpacing"/>
        <w:rPr>
          <w:rFonts w:ascii="Monospac821 BT" w:hAnsi="Monospac821 BT"/>
          <w:sz w:val="20"/>
          <w:szCs w:val="20"/>
          <w:lang w:val="en-IN"/>
        </w:rPr>
      </w:pPr>
    </w:p>
    <w:p w14:paraId="25078BAE"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send_json</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secure_socket</w:t>
      </w:r>
      <w:proofErr w:type="spellEnd"/>
      <w:r w:rsidRPr="00860280">
        <w:rPr>
          <w:rFonts w:ascii="Monospac821 BT" w:hAnsi="Monospac821 BT"/>
          <w:sz w:val="20"/>
          <w:szCs w:val="20"/>
          <w:lang w:val="en-IN"/>
        </w:rPr>
        <w:t>, {</w:t>
      </w:r>
    </w:p>
    <w:p w14:paraId="2D8656EC"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"type": "LOGIN",</w:t>
      </w:r>
    </w:p>
    <w:p w14:paraId="15C164DE"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"username": "user1",</w:t>
      </w:r>
    </w:p>
    <w:p w14:paraId="374756EA"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"password": "1234",</w:t>
      </w:r>
    </w:p>
    <w:p w14:paraId="46DE26AC"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
    <w:p w14:paraId="537E8241" w14:textId="77777777" w:rsidR="00860280" w:rsidRPr="00860280" w:rsidRDefault="00860280" w:rsidP="00860280">
      <w:pPr>
        <w:pStyle w:val="NoSpacing"/>
        <w:rPr>
          <w:rFonts w:ascii="Monospac821 BT" w:hAnsi="Monospac821 BT"/>
          <w:sz w:val="20"/>
          <w:szCs w:val="20"/>
          <w:lang w:val="en-IN"/>
        </w:rPr>
      </w:pPr>
    </w:p>
    <w:p w14:paraId="3757D56D"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response = </w:t>
      </w:r>
      <w:proofErr w:type="spellStart"/>
      <w:r w:rsidRPr="00860280">
        <w:rPr>
          <w:rFonts w:ascii="Monospac821 BT" w:hAnsi="Monospac821 BT"/>
          <w:sz w:val="20"/>
          <w:szCs w:val="20"/>
          <w:lang w:val="en-IN"/>
        </w:rPr>
        <w:t>receive_json</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secure_socket</w:t>
      </w:r>
      <w:proofErr w:type="spellEnd"/>
      <w:r w:rsidRPr="00860280">
        <w:rPr>
          <w:rFonts w:ascii="Monospac821 BT" w:hAnsi="Monospac821 BT"/>
          <w:sz w:val="20"/>
          <w:szCs w:val="20"/>
          <w:lang w:val="en-IN"/>
        </w:rPr>
        <w:t>)</w:t>
      </w:r>
    </w:p>
    <w:p w14:paraId="3FA379F5" w14:textId="77777777" w:rsidR="00860280" w:rsidRPr="00860280" w:rsidRDefault="00860280" w:rsidP="00860280">
      <w:pPr>
        <w:pStyle w:val="NoSpacing"/>
        <w:rPr>
          <w:rFonts w:ascii="Monospac821 BT" w:hAnsi="Monospac821 BT"/>
          <w:sz w:val="20"/>
          <w:szCs w:val="20"/>
          <w:lang w:val="en-IN"/>
        </w:rPr>
      </w:pPr>
    </w:p>
    <w:p w14:paraId="7D8A9127"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if </w:t>
      </w:r>
      <w:proofErr w:type="spellStart"/>
      <w:r w:rsidRPr="00860280">
        <w:rPr>
          <w:rFonts w:ascii="Monospac821 BT" w:hAnsi="Monospac821 BT"/>
          <w:sz w:val="20"/>
          <w:szCs w:val="20"/>
          <w:lang w:val="en-IN"/>
        </w:rPr>
        <w:t>response.get</w:t>
      </w:r>
      <w:proofErr w:type="spellEnd"/>
      <w:r w:rsidRPr="00860280">
        <w:rPr>
          <w:rFonts w:ascii="Monospac821 BT" w:hAnsi="Monospac821 BT"/>
          <w:sz w:val="20"/>
          <w:szCs w:val="20"/>
          <w:lang w:val="en-IN"/>
        </w:rPr>
        <w:t>("type") != "OK":</w:t>
      </w:r>
    </w:p>
    <w:p w14:paraId="47EF8D9D"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print("Login failed:", response)</w:t>
      </w:r>
    </w:p>
    <w:p w14:paraId="4C189108"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return</w:t>
      </w:r>
    </w:p>
    <w:p w14:paraId="6580C74E" w14:textId="77777777" w:rsidR="00860280" w:rsidRPr="00860280" w:rsidRDefault="00860280" w:rsidP="00860280">
      <w:pPr>
        <w:pStyle w:val="NoSpacing"/>
        <w:rPr>
          <w:rFonts w:ascii="Monospac821 BT" w:hAnsi="Monospac821 BT"/>
          <w:sz w:val="20"/>
          <w:szCs w:val="20"/>
          <w:lang w:val="en-IN"/>
        </w:rPr>
      </w:pPr>
    </w:p>
    <w:p w14:paraId="186AEEA7"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for </w:t>
      </w:r>
      <w:proofErr w:type="spellStart"/>
      <w:r w:rsidRPr="00860280">
        <w:rPr>
          <w:rFonts w:ascii="Monospac821 BT" w:hAnsi="Monospac821 BT"/>
          <w:sz w:val="20"/>
          <w:szCs w:val="20"/>
          <w:lang w:val="en-IN"/>
        </w:rPr>
        <w:t>i</w:t>
      </w:r>
      <w:proofErr w:type="spellEnd"/>
      <w:r w:rsidRPr="00860280">
        <w:rPr>
          <w:rFonts w:ascii="Monospac821 BT" w:hAnsi="Monospac821 BT"/>
          <w:sz w:val="20"/>
          <w:szCs w:val="20"/>
          <w:lang w:val="en-IN"/>
        </w:rPr>
        <w:t xml:space="preserve"> in range(SAMPLES):</w:t>
      </w:r>
    </w:p>
    <w:p w14:paraId="5952450C"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message = </w:t>
      </w:r>
      <w:proofErr w:type="spellStart"/>
      <w:r w:rsidRPr="00860280">
        <w:rPr>
          <w:rFonts w:ascii="Monospac821 BT" w:hAnsi="Monospac821 BT"/>
          <w:sz w:val="20"/>
          <w:szCs w:val="20"/>
          <w:lang w:val="en-IN"/>
        </w:rPr>
        <w:t>f"Performance</w:t>
      </w:r>
      <w:proofErr w:type="spellEnd"/>
      <w:r w:rsidRPr="00860280">
        <w:rPr>
          <w:rFonts w:ascii="Monospac821 BT" w:hAnsi="Monospac821 BT"/>
          <w:sz w:val="20"/>
          <w:szCs w:val="20"/>
          <w:lang w:val="en-IN"/>
        </w:rPr>
        <w:t xml:space="preserve"> test message {</w:t>
      </w:r>
      <w:proofErr w:type="spellStart"/>
      <w:r w:rsidRPr="00860280">
        <w:rPr>
          <w:rFonts w:ascii="Monospac821 BT" w:hAnsi="Monospac821 BT"/>
          <w:sz w:val="20"/>
          <w:szCs w:val="20"/>
          <w:lang w:val="en-IN"/>
        </w:rPr>
        <w:t>i</w:t>
      </w:r>
      <w:proofErr w:type="spellEnd"/>
      <w:r w:rsidRPr="00860280">
        <w:rPr>
          <w:rFonts w:ascii="Monospac821 BT" w:hAnsi="Monospac821 BT"/>
          <w:sz w:val="20"/>
          <w:szCs w:val="20"/>
          <w:lang w:val="en-IN"/>
        </w:rPr>
        <w:t xml:space="preserve"> + 1}"</w:t>
      </w:r>
    </w:p>
    <w:p w14:paraId="442FC908" w14:textId="77777777" w:rsidR="00860280" w:rsidRPr="00860280" w:rsidRDefault="00860280" w:rsidP="00860280">
      <w:pPr>
        <w:pStyle w:val="NoSpacing"/>
        <w:rPr>
          <w:rFonts w:ascii="Monospac821 BT" w:hAnsi="Monospac821 BT"/>
          <w:sz w:val="20"/>
          <w:szCs w:val="20"/>
          <w:lang w:val="en-IN"/>
        </w:rPr>
      </w:pPr>
    </w:p>
    <w:p w14:paraId="7840126B"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start = </w:t>
      </w:r>
      <w:proofErr w:type="spellStart"/>
      <w:r w:rsidRPr="00860280">
        <w:rPr>
          <w:rFonts w:ascii="Monospac821 BT" w:hAnsi="Monospac821 BT"/>
          <w:sz w:val="20"/>
          <w:szCs w:val="20"/>
          <w:lang w:val="en-IN"/>
        </w:rPr>
        <w:t>time.perf_counter</w:t>
      </w:r>
      <w:proofErr w:type="spellEnd"/>
      <w:r w:rsidRPr="00860280">
        <w:rPr>
          <w:rFonts w:ascii="Monospac821 BT" w:hAnsi="Monospac821 BT"/>
          <w:sz w:val="20"/>
          <w:szCs w:val="20"/>
          <w:lang w:val="en-IN"/>
        </w:rPr>
        <w:t>()</w:t>
      </w:r>
    </w:p>
    <w:p w14:paraId="4D0F7CE5" w14:textId="77777777" w:rsidR="00860280" w:rsidRPr="00860280" w:rsidRDefault="00860280" w:rsidP="00860280">
      <w:pPr>
        <w:pStyle w:val="NoSpacing"/>
        <w:rPr>
          <w:rFonts w:ascii="Monospac821 BT" w:hAnsi="Monospac821 BT"/>
          <w:sz w:val="20"/>
          <w:szCs w:val="20"/>
          <w:lang w:val="en-IN"/>
        </w:rPr>
      </w:pPr>
    </w:p>
    <w:p w14:paraId="663737ED"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send_json</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secure_socket</w:t>
      </w:r>
      <w:proofErr w:type="spellEnd"/>
      <w:r w:rsidRPr="00860280">
        <w:rPr>
          <w:rFonts w:ascii="Monospac821 BT" w:hAnsi="Monospac821 BT"/>
          <w:sz w:val="20"/>
          <w:szCs w:val="20"/>
          <w:lang w:val="en-IN"/>
        </w:rPr>
        <w:t>, {</w:t>
      </w:r>
    </w:p>
    <w:p w14:paraId="6F697E06"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"type": "MESSAGE",</w:t>
      </w:r>
    </w:p>
    <w:p w14:paraId="3D14A0D8"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"message": message,</w:t>
      </w:r>
    </w:p>
    <w:p w14:paraId="5B6B5143"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
    <w:p w14:paraId="3F196C87" w14:textId="77777777" w:rsidR="00860280" w:rsidRPr="00860280" w:rsidRDefault="00860280" w:rsidP="00860280">
      <w:pPr>
        <w:pStyle w:val="NoSpacing"/>
        <w:rPr>
          <w:rFonts w:ascii="Monospac821 BT" w:hAnsi="Monospac821 BT"/>
          <w:sz w:val="20"/>
          <w:szCs w:val="20"/>
          <w:lang w:val="en-IN"/>
        </w:rPr>
      </w:pPr>
    </w:p>
    <w:p w14:paraId="4D65542E"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response = </w:t>
      </w:r>
      <w:proofErr w:type="spellStart"/>
      <w:r w:rsidRPr="00860280">
        <w:rPr>
          <w:rFonts w:ascii="Monospac821 BT" w:hAnsi="Monospac821 BT"/>
          <w:sz w:val="20"/>
          <w:szCs w:val="20"/>
          <w:lang w:val="en-IN"/>
        </w:rPr>
        <w:t>receive_json</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secure_socket</w:t>
      </w:r>
      <w:proofErr w:type="spellEnd"/>
      <w:r w:rsidRPr="00860280">
        <w:rPr>
          <w:rFonts w:ascii="Monospac821 BT" w:hAnsi="Monospac821 BT"/>
          <w:sz w:val="20"/>
          <w:szCs w:val="20"/>
          <w:lang w:val="en-IN"/>
        </w:rPr>
        <w:t>)</w:t>
      </w:r>
    </w:p>
    <w:p w14:paraId="435B3A15"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elapsed_ms</w:t>
      </w:r>
      <w:proofErr w:type="spellEnd"/>
      <w:r w:rsidRPr="00860280">
        <w:rPr>
          <w:rFonts w:ascii="Monospac821 BT" w:hAnsi="Monospac821 BT"/>
          <w:sz w:val="20"/>
          <w:szCs w:val="20"/>
          <w:lang w:val="en-IN"/>
        </w:rPr>
        <w:t xml:space="preserve"> = (</w:t>
      </w:r>
      <w:proofErr w:type="spellStart"/>
      <w:r w:rsidRPr="00860280">
        <w:rPr>
          <w:rFonts w:ascii="Monospac821 BT" w:hAnsi="Monospac821 BT"/>
          <w:sz w:val="20"/>
          <w:szCs w:val="20"/>
          <w:lang w:val="en-IN"/>
        </w:rPr>
        <w:t>time.perf_counter</w:t>
      </w:r>
      <w:proofErr w:type="spellEnd"/>
      <w:r w:rsidRPr="00860280">
        <w:rPr>
          <w:rFonts w:ascii="Monospac821 BT" w:hAnsi="Monospac821 BT"/>
          <w:sz w:val="20"/>
          <w:szCs w:val="20"/>
          <w:lang w:val="en-IN"/>
        </w:rPr>
        <w:t>() - start) * 1000</w:t>
      </w:r>
    </w:p>
    <w:p w14:paraId="1DD01B83" w14:textId="77777777" w:rsidR="00860280" w:rsidRPr="00860280" w:rsidRDefault="00860280" w:rsidP="00860280">
      <w:pPr>
        <w:pStyle w:val="NoSpacing"/>
        <w:rPr>
          <w:rFonts w:ascii="Monospac821 BT" w:hAnsi="Monospac821 BT"/>
          <w:sz w:val="20"/>
          <w:szCs w:val="20"/>
          <w:lang w:val="en-IN"/>
        </w:rPr>
      </w:pPr>
    </w:p>
    <w:p w14:paraId="53BC28EF"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if </w:t>
      </w:r>
      <w:proofErr w:type="spellStart"/>
      <w:r w:rsidRPr="00860280">
        <w:rPr>
          <w:rFonts w:ascii="Monospac821 BT" w:hAnsi="Monospac821 BT"/>
          <w:sz w:val="20"/>
          <w:szCs w:val="20"/>
          <w:lang w:val="en-IN"/>
        </w:rPr>
        <w:t>response.get</w:t>
      </w:r>
      <w:proofErr w:type="spellEnd"/>
      <w:r w:rsidRPr="00860280">
        <w:rPr>
          <w:rFonts w:ascii="Monospac821 BT" w:hAnsi="Monospac821 BT"/>
          <w:sz w:val="20"/>
          <w:szCs w:val="20"/>
          <w:lang w:val="en-IN"/>
        </w:rPr>
        <w:t>("type") != "OK":</w:t>
      </w:r>
    </w:p>
    <w:p w14:paraId="747B4970"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print("Request failed:", response)</w:t>
      </w:r>
    </w:p>
    <w:p w14:paraId="38BD4E1E"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return</w:t>
      </w:r>
    </w:p>
    <w:p w14:paraId="516A9543" w14:textId="77777777" w:rsidR="00860280" w:rsidRPr="00860280" w:rsidRDefault="00860280" w:rsidP="00860280">
      <w:pPr>
        <w:pStyle w:val="NoSpacing"/>
        <w:rPr>
          <w:rFonts w:ascii="Monospac821 BT" w:hAnsi="Monospac821 BT"/>
          <w:sz w:val="20"/>
          <w:szCs w:val="20"/>
          <w:lang w:val="en-IN"/>
        </w:rPr>
      </w:pPr>
    </w:p>
    <w:p w14:paraId="00ED064F"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latencies_ms.append</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elapsed_ms</w:t>
      </w:r>
      <w:proofErr w:type="spellEnd"/>
      <w:r w:rsidRPr="00860280">
        <w:rPr>
          <w:rFonts w:ascii="Monospac821 BT" w:hAnsi="Monospac821 BT"/>
          <w:sz w:val="20"/>
          <w:szCs w:val="20"/>
          <w:lang w:val="en-IN"/>
        </w:rPr>
        <w:t>)</w:t>
      </w:r>
    </w:p>
    <w:p w14:paraId="2017A572" w14:textId="77777777" w:rsidR="00860280" w:rsidRPr="00860280" w:rsidRDefault="00860280" w:rsidP="00860280">
      <w:pPr>
        <w:pStyle w:val="NoSpacing"/>
        <w:rPr>
          <w:rFonts w:ascii="Monospac821 BT" w:hAnsi="Monospac821 BT"/>
          <w:sz w:val="20"/>
          <w:szCs w:val="20"/>
          <w:lang w:val="en-IN"/>
        </w:rPr>
      </w:pPr>
    </w:p>
    <w:p w14:paraId="4632C85A"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send_json</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secure_socket</w:t>
      </w:r>
      <w:proofErr w:type="spellEnd"/>
      <w:r w:rsidRPr="00860280">
        <w:rPr>
          <w:rFonts w:ascii="Monospac821 BT" w:hAnsi="Monospac821 BT"/>
          <w:sz w:val="20"/>
          <w:szCs w:val="20"/>
          <w:lang w:val="en-IN"/>
        </w:rPr>
        <w:t>, {"type": "LOGOUT"})</w:t>
      </w:r>
    </w:p>
    <w:p w14:paraId="253D040B"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w:t>
      </w:r>
      <w:proofErr w:type="spellStart"/>
      <w:r w:rsidRPr="00860280">
        <w:rPr>
          <w:rFonts w:ascii="Monospac821 BT" w:hAnsi="Monospac821 BT"/>
          <w:sz w:val="20"/>
          <w:szCs w:val="20"/>
          <w:lang w:val="en-IN"/>
        </w:rPr>
        <w:t>receive_json</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secure_socket</w:t>
      </w:r>
      <w:proofErr w:type="spellEnd"/>
      <w:r w:rsidRPr="00860280">
        <w:rPr>
          <w:rFonts w:ascii="Monospac821 BT" w:hAnsi="Monospac821 BT"/>
          <w:sz w:val="20"/>
          <w:szCs w:val="20"/>
          <w:lang w:val="en-IN"/>
        </w:rPr>
        <w:t>)</w:t>
      </w:r>
    </w:p>
    <w:p w14:paraId="30D0E5FA" w14:textId="77777777" w:rsidR="00860280" w:rsidRPr="00860280" w:rsidRDefault="00860280" w:rsidP="00860280">
      <w:pPr>
        <w:pStyle w:val="NoSpacing"/>
        <w:rPr>
          <w:rFonts w:ascii="Monospac821 BT" w:hAnsi="Monospac821 BT"/>
          <w:sz w:val="20"/>
          <w:szCs w:val="20"/>
          <w:lang w:val="en-IN"/>
        </w:rPr>
      </w:pPr>
    </w:p>
    <w:p w14:paraId="59136257"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print("\n=== Performance Test Results ===")</w:t>
      </w:r>
    </w:p>
    <w:p w14:paraId="57B07820"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print("Successful message exchanges:", </w:t>
      </w:r>
      <w:proofErr w:type="spellStart"/>
      <w:r w:rsidRPr="00860280">
        <w:rPr>
          <w:rFonts w:ascii="Monospac821 BT" w:hAnsi="Monospac821 BT"/>
          <w:sz w:val="20"/>
          <w:szCs w:val="20"/>
          <w:lang w:val="en-IN"/>
        </w:rPr>
        <w:t>len</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latencies_ms</w:t>
      </w:r>
      <w:proofErr w:type="spellEnd"/>
      <w:r w:rsidRPr="00860280">
        <w:rPr>
          <w:rFonts w:ascii="Monospac821 BT" w:hAnsi="Monospac821 BT"/>
          <w:sz w:val="20"/>
          <w:szCs w:val="20"/>
          <w:lang w:val="en-IN"/>
        </w:rPr>
        <w:t>))</w:t>
      </w:r>
    </w:p>
    <w:p w14:paraId="27FD3945"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print(</w:t>
      </w:r>
      <w:proofErr w:type="spellStart"/>
      <w:r w:rsidRPr="00860280">
        <w:rPr>
          <w:rFonts w:ascii="Monospac821 BT" w:hAnsi="Monospac821 BT"/>
          <w:sz w:val="20"/>
          <w:szCs w:val="20"/>
          <w:lang w:val="en-IN"/>
        </w:rPr>
        <w:t>f"Average</w:t>
      </w:r>
      <w:proofErr w:type="spellEnd"/>
      <w:r w:rsidRPr="00860280">
        <w:rPr>
          <w:rFonts w:ascii="Monospac821 BT" w:hAnsi="Monospac821 BT"/>
          <w:sz w:val="20"/>
          <w:szCs w:val="20"/>
          <w:lang w:val="en-IN"/>
        </w:rPr>
        <w:t xml:space="preserve"> round-trip latency: {</w:t>
      </w:r>
      <w:proofErr w:type="spellStart"/>
      <w:r w:rsidRPr="00860280">
        <w:rPr>
          <w:rFonts w:ascii="Monospac821 BT" w:hAnsi="Monospac821 BT"/>
          <w:sz w:val="20"/>
          <w:szCs w:val="20"/>
          <w:lang w:val="en-IN"/>
        </w:rPr>
        <w:t>statistics.mean</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latencies_ms</w:t>
      </w:r>
      <w:proofErr w:type="spellEnd"/>
      <w:r w:rsidRPr="00860280">
        <w:rPr>
          <w:rFonts w:ascii="Monospac821 BT" w:hAnsi="Monospac821 BT"/>
          <w:sz w:val="20"/>
          <w:szCs w:val="20"/>
          <w:lang w:val="en-IN"/>
        </w:rPr>
        <w:t xml:space="preserve">):.3f} </w:t>
      </w:r>
      <w:proofErr w:type="spellStart"/>
      <w:r w:rsidRPr="00860280">
        <w:rPr>
          <w:rFonts w:ascii="Monospac821 BT" w:hAnsi="Monospac821 BT"/>
          <w:sz w:val="20"/>
          <w:szCs w:val="20"/>
          <w:lang w:val="en-IN"/>
        </w:rPr>
        <w:t>ms</w:t>
      </w:r>
      <w:proofErr w:type="spellEnd"/>
      <w:r w:rsidRPr="00860280">
        <w:rPr>
          <w:rFonts w:ascii="Monospac821 BT" w:hAnsi="Monospac821 BT"/>
          <w:sz w:val="20"/>
          <w:szCs w:val="20"/>
          <w:lang w:val="en-IN"/>
        </w:rPr>
        <w:t>")</w:t>
      </w:r>
    </w:p>
    <w:p w14:paraId="388AD725"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print(</w:t>
      </w:r>
      <w:proofErr w:type="spellStart"/>
      <w:r w:rsidRPr="00860280">
        <w:rPr>
          <w:rFonts w:ascii="Monospac821 BT" w:hAnsi="Monospac821 BT"/>
          <w:sz w:val="20"/>
          <w:szCs w:val="20"/>
          <w:lang w:val="en-IN"/>
        </w:rPr>
        <w:t>f"Median</w:t>
      </w:r>
      <w:proofErr w:type="spellEnd"/>
      <w:r w:rsidRPr="00860280">
        <w:rPr>
          <w:rFonts w:ascii="Monospac821 BT" w:hAnsi="Monospac821 BT"/>
          <w:sz w:val="20"/>
          <w:szCs w:val="20"/>
          <w:lang w:val="en-IN"/>
        </w:rPr>
        <w:t xml:space="preserve"> round-trip latency:  {</w:t>
      </w:r>
      <w:proofErr w:type="spellStart"/>
      <w:r w:rsidRPr="00860280">
        <w:rPr>
          <w:rFonts w:ascii="Monospac821 BT" w:hAnsi="Monospac821 BT"/>
          <w:sz w:val="20"/>
          <w:szCs w:val="20"/>
          <w:lang w:val="en-IN"/>
        </w:rPr>
        <w:t>statistics.median</w:t>
      </w:r>
      <w:proofErr w:type="spellEnd"/>
      <w:r w:rsidRPr="00860280">
        <w:rPr>
          <w:rFonts w:ascii="Monospac821 BT" w:hAnsi="Monospac821 BT"/>
          <w:sz w:val="20"/>
          <w:szCs w:val="20"/>
          <w:lang w:val="en-IN"/>
        </w:rPr>
        <w:t>(</w:t>
      </w:r>
      <w:proofErr w:type="spellStart"/>
      <w:r w:rsidRPr="00860280">
        <w:rPr>
          <w:rFonts w:ascii="Monospac821 BT" w:hAnsi="Monospac821 BT"/>
          <w:sz w:val="20"/>
          <w:szCs w:val="20"/>
          <w:lang w:val="en-IN"/>
        </w:rPr>
        <w:t>latencies_ms</w:t>
      </w:r>
      <w:proofErr w:type="spellEnd"/>
      <w:r w:rsidRPr="00860280">
        <w:rPr>
          <w:rFonts w:ascii="Monospac821 BT" w:hAnsi="Monospac821 BT"/>
          <w:sz w:val="20"/>
          <w:szCs w:val="20"/>
          <w:lang w:val="en-IN"/>
        </w:rPr>
        <w:t xml:space="preserve">):.3f} </w:t>
      </w:r>
      <w:proofErr w:type="spellStart"/>
      <w:r w:rsidRPr="00860280">
        <w:rPr>
          <w:rFonts w:ascii="Monospac821 BT" w:hAnsi="Monospac821 BT"/>
          <w:sz w:val="20"/>
          <w:szCs w:val="20"/>
          <w:lang w:val="en-IN"/>
        </w:rPr>
        <w:t>ms</w:t>
      </w:r>
      <w:proofErr w:type="spellEnd"/>
      <w:r w:rsidRPr="00860280">
        <w:rPr>
          <w:rFonts w:ascii="Monospac821 BT" w:hAnsi="Monospac821 BT"/>
          <w:sz w:val="20"/>
          <w:szCs w:val="20"/>
          <w:lang w:val="en-IN"/>
        </w:rPr>
        <w:t>")</w:t>
      </w:r>
    </w:p>
    <w:p w14:paraId="416C806E" w14:textId="15E77285"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print(</w:t>
      </w:r>
      <w:proofErr w:type="spellStart"/>
      <w:r w:rsidRPr="00860280">
        <w:rPr>
          <w:rFonts w:ascii="Monospac821 BT" w:hAnsi="Monospac821 BT"/>
          <w:sz w:val="20"/>
          <w:szCs w:val="20"/>
          <w:lang w:val="en-IN"/>
        </w:rPr>
        <w:t>f"Minimum</w:t>
      </w:r>
      <w:proofErr w:type="spellEnd"/>
      <w:r w:rsidRPr="00860280">
        <w:rPr>
          <w:rFonts w:ascii="Monospac821 BT" w:hAnsi="Monospac821 BT"/>
          <w:sz w:val="20"/>
          <w:szCs w:val="20"/>
          <w:lang w:val="en-IN"/>
        </w:rPr>
        <w:t xml:space="preserve"> latency: {min(</w:t>
      </w:r>
      <w:proofErr w:type="spellStart"/>
      <w:r w:rsidRPr="00860280">
        <w:rPr>
          <w:rFonts w:ascii="Monospac821 BT" w:hAnsi="Monospac821 BT"/>
          <w:sz w:val="20"/>
          <w:szCs w:val="20"/>
          <w:lang w:val="en-IN"/>
        </w:rPr>
        <w:t>latencies_ms</w:t>
      </w:r>
      <w:proofErr w:type="spellEnd"/>
      <w:r w:rsidRPr="00860280">
        <w:rPr>
          <w:rFonts w:ascii="Monospac821 BT" w:hAnsi="Monospac821 BT"/>
          <w:sz w:val="20"/>
          <w:szCs w:val="20"/>
          <w:lang w:val="en-IN"/>
        </w:rPr>
        <w:t xml:space="preserve">):.3f} </w:t>
      </w:r>
      <w:proofErr w:type="spellStart"/>
      <w:r w:rsidRPr="00860280">
        <w:rPr>
          <w:rFonts w:ascii="Monospac821 BT" w:hAnsi="Monospac821 BT"/>
          <w:sz w:val="20"/>
          <w:szCs w:val="20"/>
          <w:lang w:val="en-IN"/>
        </w:rPr>
        <w:t>ms</w:t>
      </w:r>
      <w:proofErr w:type="spellEnd"/>
      <w:r w:rsidRPr="00860280">
        <w:rPr>
          <w:rFonts w:ascii="Monospac821 BT" w:hAnsi="Monospac821 BT"/>
          <w:sz w:val="20"/>
          <w:szCs w:val="20"/>
          <w:lang w:val="en-IN"/>
        </w:rPr>
        <w:t>")</w:t>
      </w:r>
    </w:p>
    <w:p w14:paraId="03749D7E" w14:textId="70613372"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print(</w:t>
      </w:r>
      <w:proofErr w:type="spellStart"/>
      <w:r w:rsidRPr="00860280">
        <w:rPr>
          <w:rFonts w:ascii="Monospac821 BT" w:hAnsi="Monospac821 BT"/>
          <w:sz w:val="20"/>
          <w:szCs w:val="20"/>
          <w:lang w:val="en-IN"/>
        </w:rPr>
        <w:t>f"Maximum</w:t>
      </w:r>
      <w:proofErr w:type="spellEnd"/>
      <w:r w:rsidRPr="00860280">
        <w:rPr>
          <w:rFonts w:ascii="Monospac821 BT" w:hAnsi="Monospac821 BT"/>
          <w:sz w:val="20"/>
          <w:szCs w:val="20"/>
          <w:lang w:val="en-IN"/>
        </w:rPr>
        <w:t xml:space="preserve"> latency: {max(</w:t>
      </w:r>
      <w:proofErr w:type="spellStart"/>
      <w:r w:rsidRPr="00860280">
        <w:rPr>
          <w:rFonts w:ascii="Monospac821 BT" w:hAnsi="Monospac821 BT"/>
          <w:sz w:val="20"/>
          <w:szCs w:val="20"/>
          <w:lang w:val="en-IN"/>
        </w:rPr>
        <w:t>latencies_ms</w:t>
      </w:r>
      <w:proofErr w:type="spellEnd"/>
      <w:r w:rsidRPr="00860280">
        <w:rPr>
          <w:rFonts w:ascii="Monospac821 BT" w:hAnsi="Monospac821 BT"/>
          <w:sz w:val="20"/>
          <w:szCs w:val="20"/>
          <w:lang w:val="en-IN"/>
        </w:rPr>
        <w:t xml:space="preserve">):.3f} </w:t>
      </w:r>
      <w:proofErr w:type="spellStart"/>
      <w:r w:rsidRPr="00860280">
        <w:rPr>
          <w:rFonts w:ascii="Monospac821 BT" w:hAnsi="Monospac821 BT"/>
          <w:sz w:val="20"/>
          <w:szCs w:val="20"/>
          <w:lang w:val="en-IN"/>
        </w:rPr>
        <w:t>ms</w:t>
      </w:r>
      <w:proofErr w:type="spellEnd"/>
      <w:r w:rsidRPr="00860280">
        <w:rPr>
          <w:rFonts w:ascii="Monospac821 BT" w:hAnsi="Monospac821 BT"/>
          <w:sz w:val="20"/>
          <w:szCs w:val="20"/>
          <w:lang w:val="en-IN"/>
        </w:rPr>
        <w:t>")</w:t>
      </w:r>
    </w:p>
    <w:p w14:paraId="2BCA9017" w14:textId="77777777" w:rsidR="00860280"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if __name__ == "__main__":</w:t>
      </w:r>
    </w:p>
    <w:p w14:paraId="469DFF43" w14:textId="3683DFCA" w:rsidR="00282B3E" w:rsidRPr="00860280" w:rsidRDefault="00860280" w:rsidP="00860280">
      <w:pPr>
        <w:pStyle w:val="NoSpacing"/>
        <w:rPr>
          <w:rFonts w:ascii="Monospac821 BT" w:hAnsi="Monospac821 BT"/>
          <w:sz w:val="20"/>
          <w:szCs w:val="20"/>
          <w:lang w:val="en-IN"/>
        </w:rPr>
      </w:pPr>
      <w:r w:rsidRPr="00860280">
        <w:rPr>
          <w:rFonts w:ascii="Monospac821 BT" w:hAnsi="Monospac821 BT"/>
          <w:sz w:val="20"/>
          <w:szCs w:val="20"/>
          <w:lang w:val="en-IN"/>
        </w:rPr>
        <w:t xml:space="preserve">    main()</w:t>
      </w:r>
    </w:p>
    <w:p w14:paraId="36568262" w14:textId="77777777" w:rsidR="00282B3E" w:rsidRDefault="003C07F8">
      <w:pPr>
        <w:pStyle w:val="Heading2"/>
      </w:pPr>
      <w:bookmarkStart w:id="34" w:name="_Toc243687153"/>
      <w:r>
        <w:t>Appendix B Additional Evidence</w:t>
      </w:r>
      <w:bookmarkEnd w:id="34"/>
    </w:p>
    <w:p w14:paraId="4091148F" w14:textId="6ADB4D51" w:rsidR="001C5AC2" w:rsidRPr="001C5AC2" w:rsidRDefault="001C5AC2" w:rsidP="001C5AC2">
      <w:pPr>
        <w:rPr>
          <w:lang w:val="en-IN"/>
        </w:rPr>
      </w:pPr>
      <w:r w:rsidRPr="001C5AC2">
        <w:rPr>
          <w:lang w:val="en-IN"/>
        </w:rPr>
        <w:t>This appendix contains supplementary evidence collected during implementation and testing.</w:t>
      </w:r>
    </w:p>
    <w:p w14:paraId="1BF50BCE" w14:textId="77777777" w:rsidR="00860280" w:rsidRDefault="00860280" w:rsidP="00860280">
      <w:pPr>
        <w:rPr>
          <w:b/>
          <w:bCs/>
        </w:rPr>
      </w:pPr>
      <w:r w:rsidRPr="00860280">
        <w:rPr>
          <w:b/>
          <w:bCs/>
        </w:rPr>
        <w:t>B.1 Web Interface &amp; Gateway Upload Logs</w:t>
      </w:r>
    </w:p>
    <w:p w14:paraId="2705A0A9" w14:textId="32F848A1" w:rsidR="00AF70C6" w:rsidRDefault="00AF70C6" w:rsidP="00860280">
      <w:pPr>
        <w:rPr>
          <w:b/>
          <w:bCs/>
        </w:rPr>
      </w:pPr>
      <w:r>
        <w:rPr>
          <w:noProof/>
        </w:rPr>
        <w:drawing>
          <wp:inline distT="0" distB="0" distL="0" distR="0" wp14:anchorId="68C55B91" wp14:editId="4C471339">
            <wp:extent cx="5733415" cy="3288030"/>
            <wp:effectExtent l="0" t="0" r="635" b="7620"/>
            <wp:docPr id="783635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3288030"/>
                    </a:xfrm>
                    <a:prstGeom prst="rect">
                      <a:avLst/>
                    </a:prstGeom>
                    <a:noFill/>
                    <a:ln>
                      <a:noFill/>
                    </a:ln>
                  </pic:spPr>
                </pic:pic>
              </a:graphicData>
            </a:graphic>
          </wp:inline>
        </w:drawing>
      </w:r>
    </w:p>
    <w:p w14:paraId="67F3B8AF" w14:textId="77777777" w:rsidR="001C5AC2" w:rsidRPr="001C5AC2" w:rsidRDefault="001C5AC2" w:rsidP="001C5AC2">
      <w:pPr>
        <w:rPr>
          <w:lang w:val="en-IN"/>
        </w:rPr>
      </w:pPr>
      <w:r w:rsidRPr="001C5AC2">
        <w:rPr>
          <w:b/>
          <w:bCs/>
          <w:lang w:val="en-IN"/>
        </w:rPr>
        <w:t>Purpose:</w:t>
      </w:r>
      <w:r w:rsidRPr="001C5AC2">
        <w:rPr>
          <w:lang w:val="en-IN"/>
        </w:rPr>
        <w:t xml:space="preserve"> Demonstrates that the application can establish a connection and process requests.</w:t>
      </w:r>
    </w:p>
    <w:p w14:paraId="535319EA" w14:textId="77777777" w:rsidR="00860280" w:rsidRDefault="00860280" w:rsidP="00860280">
      <w:pPr>
        <w:rPr>
          <w:b/>
          <w:bCs/>
        </w:rPr>
      </w:pPr>
      <w:r w:rsidRPr="00860280">
        <w:rPr>
          <w:b/>
          <w:bCs/>
        </w:rPr>
        <w:t>B.2 Resumable Transfer Verification Evidence</w:t>
      </w:r>
    </w:p>
    <w:p w14:paraId="58767A42" w14:textId="22CD2429" w:rsidR="00D94127" w:rsidRDefault="00AF70C6" w:rsidP="00860280">
      <w:pPr>
        <w:rPr>
          <w:b/>
          <w:bCs/>
        </w:rPr>
      </w:pPr>
      <w:r>
        <w:rPr>
          <w:noProof/>
        </w:rPr>
        <w:drawing>
          <wp:inline distT="0" distB="0" distL="0" distR="0" wp14:anchorId="2ABCC21F" wp14:editId="091313F3">
            <wp:extent cx="5733415" cy="1309370"/>
            <wp:effectExtent l="0" t="0" r="635" b="5080"/>
            <wp:docPr id="974545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1309370"/>
                    </a:xfrm>
                    <a:prstGeom prst="rect">
                      <a:avLst/>
                    </a:prstGeom>
                    <a:noFill/>
                    <a:ln>
                      <a:noFill/>
                    </a:ln>
                  </pic:spPr>
                </pic:pic>
              </a:graphicData>
            </a:graphic>
          </wp:inline>
        </w:drawing>
      </w:r>
    </w:p>
    <w:p w14:paraId="59784926" w14:textId="77777777" w:rsidR="001C5AC2" w:rsidRPr="001C5AC2" w:rsidRDefault="001C5AC2" w:rsidP="001C5AC2">
      <w:pPr>
        <w:rPr>
          <w:lang w:val="en-IN"/>
        </w:rPr>
      </w:pPr>
      <w:r w:rsidRPr="001C5AC2">
        <w:rPr>
          <w:b/>
          <w:bCs/>
          <w:lang w:val="en-IN"/>
        </w:rPr>
        <w:t>Purpose:</w:t>
      </w:r>
      <w:r w:rsidRPr="001C5AC2">
        <w:rPr>
          <w:lang w:val="en-IN"/>
        </w:rPr>
        <w:t xml:space="preserve"> Demonstrates the observed behaviour of the authentication mechanism.</w:t>
      </w:r>
    </w:p>
    <w:p w14:paraId="439E4444" w14:textId="77777777" w:rsidR="00860280" w:rsidRDefault="00860280" w:rsidP="00860280">
      <w:pPr>
        <w:rPr>
          <w:b/>
          <w:bCs/>
        </w:rPr>
      </w:pPr>
      <w:r w:rsidRPr="00860280">
        <w:rPr>
          <w:b/>
          <w:bCs/>
        </w:rPr>
        <w:t>B.3 Multi-Client Concurrency Execution Evidence</w:t>
      </w:r>
    </w:p>
    <w:p w14:paraId="4964140D" w14:textId="594C626B" w:rsidR="00AF70C6" w:rsidRDefault="00AF70C6" w:rsidP="00860280">
      <w:pPr>
        <w:rPr>
          <w:b/>
          <w:bCs/>
        </w:rPr>
      </w:pPr>
      <w:r>
        <w:rPr>
          <w:noProof/>
        </w:rPr>
        <w:drawing>
          <wp:inline distT="0" distB="0" distL="0" distR="0" wp14:anchorId="36A27215" wp14:editId="5883A4E8">
            <wp:extent cx="5733415" cy="686435"/>
            <wp:effectExtent l="0" t="0" r="635" b="0"/>
            <wp:docPr id="174592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686435"/>
                    </a:xfrm>
                    <a:prstGeom prst="rect">
                      <a:avLst/>
                    </a:prstGeom>
                    <a:noFill/>
                    <a:ln>
                      <a:noFill/>
                    </a:ln>
                  </pic:spPr>
                </pic:pic>
              </a:graphicData>
            </a:graphic>
          </wp:inline>
        </w:drawing>
      </w:r>
    </w:p>
    <w:p w14:paraId="2FD4C9A9" w14:textId="4492B9A9" w:rsidR="00282B3E" w:rsidRPr="00860280" w:rsidRDefault="001C5AC2" w:rsidP="00860280">
      <w:pPr>
        <w:rPr>
          <w:lang w:val="en-IN"/>
        </w:rPr>
      </w:pPr>
      <w:r w:rsidRPr="001C5AC2">
        <w:rPr>
          <w:b/>
          <w:bCs/>
          <w:lang w:val="en-IN"/>
        </w:rPr>
        <w:t>Purpose:</w:t>
      </w:r>
      <w:r w:rsidRPr="001C5AC2">
        <w:rPr>
          <w:lang w:val="en-IN"/>
        </w:rPr>
        <w:t xml:space="preserve"> Provides evidence of file reception and integrity checking.</w:t>
      </w:r>
    </w:p>
    <w:p w14:paraId="3F4FC286" w14:textId="61275BEA" w:rsidR="00282B3E" w:rsidRDefault="003C07F8" w:rsidP="00D6531F">
      <w:pPr>
        <w:pStyle w:val="Heading2"/>
      </w:pPr>
      <w:bookmarkStart w:id="35" w:name="_Toc243687154"/>
      <w:r>
        <w:t>Appendix C Individual Contributions</w:t>
      </w:r>
      <w:bookmarkEnd w:id="35"/>
    </w:p>
    <w:tbl>
      <w:tblPr>
        <w:tblW w:w="0" w:type="auto"/>
        <w:tblLayout w:type="fixed"/>
        <w:tblLook w:val="04A0" w:firstRow="1" w:lastRow="0" w:firstColumn="1" w:lastColumn="0" w:noHBand="0" w:noVBand="1"/>
      </w:tblPr>
      <w:tblGrid>
        <w:gridCol w:w="2518"/>
        <w:gridCol w:w="3962"/>
        <w:gridCol w:w="2549"/>
      </w:tblGrid>
      <w:tr w:rsidR="00282B3E" w14:paraId="33DAFAD8" w14:textId="77777777" w:rsidTr="00D6531F">
        <w:trPr>
          <w:cantSplit/>
          <w:tblHeader/>
        </w:trPr>
        <w:tc>
          <w:tcPr>
            <w:tcW w:w="2518" w:type="dxa"/>
            <w:tcBorders>
              <w:top w:val="single" w:sz="4" w:space="0" w:color="D9D9D9"/>
              <w:left w:val="single" w:sz="4" w:space="0" w:color="D9D9D9"/>
              <w:bottom w:val="single" w:sz="4" w:space="0" w:color="D9D9D9"/>
              <w:right w:val="single" w:sz="4" w:space="0" w:color="D9D9D9"/>
            </w:tcBorders>
            <w:shd w:val="clear" w:color="auto" w:fill="EEEEEE"/>
          </w:tcPr>
          <w:p w14:paraId="71E655A2" w14:textId="77777777" w:rsidR="00282B3E" w:rsidRDefault="003C07F8">
            <w:pPr>
              <w:spacing w:before="80" w:after="80" w:line="264" w:lineRule="auto"/>
              <w:jc w:val="left"/>
            </w:pPr>
            <w:r>
              <w:rPr>
                <w:b/>
                <w:sz w:val="22"/>
              </w:rPr>
              <w:t>Student Name and PRN</w:t>
            </w:r>
          </w:p>
        </w:tc>
        <w:tc>
          <w:tcPr>
            <w:tcW w:w="3962" w:type="dxa"/>
            <w:tcBorders>
              <w:top w:val="single" w:sz="4" w:space="0" w:color="D9D9D9"/>
              <w:left w:val="single" w:sz="4" w:space="0" w:color="D9D9D9"/>
              <w:bottom w:val="single" w:sz="4" w:space="0" w:color="D9D9D9"/>
              <w:right w:val="single" w:sz="4" w:space="0" w:color="D9D9D9"/>
            </w:tcBorders>
            <w:shd w:val="clear" w:color="auto" w:fill="EEEEEE"/>
          </w:tcPr>
          <w:p w14:paraId="2C702894" w14:textId="77777777" w:rsidR="00282B3E" w:rsidRDefault="003C07F8">
            <w:pPr>
              <w:spacing w:before="80" w:after="80" w:line="264" w:lineRule="auto"/>
              <w:jc w:val="left"/>
            </w:pPr>
            <w:r>
              <w:rPr>
                <w:b/>
                <w:sz w:val="22"/>
              </w:rPr>
              <w:t>Work Completed</w:t>
            </w:r>
          </w:p>
        </w:tc>
        <w:tc>
          <w:tcPr>
            <w:tcW w:w="2549" w:type="dxa"/>
            <w:tcBorders>
              <w:top w:val="single" w:sz="4" w:space="0" w:color="D9D9D9"/>
              <w:left w:val="single" w:sz="4" w:space="0" w:color="D9D9D9"/>
              <w:bottom w:val="single" w:sz="4" w:space="0" w:color="D9D9D9"/>
              <w:right w:val="single" w:sz="4" w:space="0" w:color="D9D9D9"/>
            </w:tcBorders>
            <w:shd w:val="clear" w:color="auto" w:fill="EEEEEE"/>
          </w:tcPr>
          <w:p w14:paraId="65D19200" w14:textId="77777777" w:rsidR="00282B3E" w:rsidRDefault="003C07F8">
            <w:pPr>
              <w:spacing w:before="80" w:after="80" w:line="264" w:lineRule="auto"/>
              <w:jc w:val="left"/>
            </w:pPr>
            <w:r>
              <w:rPr>
                <w:b/>
                <w:sz w:val="22"/>
              </w:rPr>
              <w:t>Evidence or Deliverable</w:t>
            </w:r>
          </w:p>
        </w:tc>
      </w:tr>
      <w:tr w:rsidR="00282B3E" w14:paraId="08F61883" w14:textId="77777777" w:rsidTr="00D6531F">
        <w:trPr>
          <w:cantSplit/>
        </w:trPr>
        <w:tc>
          <w:tcPr>
            <w:tcW w:w="2518" w:type="dxa"/>
            <w:tcBorders>
              <w:top w:val="single" w:sz="4" w:space="0" w:color="D9D9D9"/>
              <w:left w:val="single" w:sz="4" w:space="0" w:color="D9D9D9"/>
              <w:bottom w:val="single" w:sz="4" w:space="0" w:color="D9D9D9"/>
              <w:right w:val="single" w:sz="4" w:space="0" w:color="D9D9D9"/>
            </w:tcBorders>
          </w:tcPr>
          <w:p w14:paraId="33B10DB4" w14:textId="77777777" w:rsidR="00282B3E" w:rsidRDefault="00D8012A">
            <w:pPr>
              <w:spacing w:before="80" w:after="80" w:line="264" w:lineRule="auto"/>
              <w:jc w:val="left"/>
              <w:rPr>
                <w:sz w:val="22"/>
              </w:rPr>
            </w:pPr>
            <w:r>
              <w:rPr>
                <w:sz w:val="22"/>
              </w:rPr>
              <w:t xml:space="preserve">Rashi Rangrej </w:t>
            </w:r>
          </w:p>
          <w:p w14:paraId="72D5F912" w14:textId="79E0AF08" w:rsidR="00D8012A" w:rsidRDefault="00D8012A">
            <w:pPr>
              <w:spacing w:before="80" w:after="80" w:line="264" w:lineRule="auto"/>
              <w:jc w:val="left"/>
            </w:pPr>
            <w:r>
              <w:rPr>
                <w:sz w:val="22"/>
              </w:rPr>
              <w:t>PRN : 1262241175</w:t>
            </w:r>
          </w:p>
        </w:tc>
        <w:tc>
          <w:tcPr>
            <w:tcW w:w="3962" w:type="dxa"/>
            <w:tcBorders>
              <w:top w:val="single" w:sz="4" w:space="0" w:color="D9D9D9"/>
              <w:left w:val="single" w:sz="4" w:space="0" w:color="D9D9D9"/>
              <w:bottom w:val="single" w:sz="4" w:space="0" w:color="D9D9D9"/>
              <w:right w:val="single" w:sz="4" w:space="0" w:color="D9D9D9"/>
            </w:tcBorders>
          </w:tcPr>
          <w:p w14:paraId="24BA81F5" w14:textId="296ED82B" w:rsidR="008C1A7E" w:rsidRPr="008C1A7E" w:rsidRDefault="008C1A7E" w:rsidP="008C1A7E">
            <w:pPr>
              <w:spacing w:after="0" w:line="240" w:lineRule="auto"/>
              <w:jc w:val="left"/>
              <w:rPr>
                <w:lang w:val="en-IN"/>
              </w:rPr>
            </w:pPr>
            <w:r w:rsidRPr="008C1A7E">
              <w:rPr>
                <w:lang w:val="en-IN"/>
              </w:rPr>
              <w:t>• Implemented Flask gateway (app.py) to bridge HTTP uploads to TLS sockets.</w:t>
            </w:r>
          </w:p>
          <w:p w14:paraId="1BC54577" w14:textId="643AF554" w:rsidR="008C1A7E" w:rsidRPr="008C1A7E" w:rsidRDefault="008C1A7E" w:rsidP="008C1A7E">
            <w:pPr>
              <w:spacing w:after="0" w:line="240" w:lineRule="auto"/>
              <w:jc w:val="left"/>
              <w:rPr>
                <w:lang w:val="en-IN"/>
              </w:rPr>
            </w:pPr>
            <w:r w:rsidRPr="008C1A7E">
              <w:rPr>
                <w:lang w:val="en-IN"/>
              </w:rPr>
              <w:t>• Authored report Sections 1 &amp; 2 (Introduction, Objectives, Architecture).</w:t>
            </w:r>
          </w:p>
          <w:p w14:paraId="7A06AD69" w14:textId="77777777" w:rsidR="008C1A7E" w:rsidRPr="008C1A7E" w:rsidRDefault="008C1A7E" w:rsidP="008C1A7E">
            <w:pPr>
              <w:spacing w:after="0" w:line="240" w:lineRule="auto"/>
              <w:jc w:val="left"/>
              <w:rPr>
                <w:lang w:val="en-IN"/>
              </w:rPr>
            </w:pPr>
            <w:r w:rsidRPr="008C1A7E">
              <w:rPr>
                <w:lang w:val="en-IN"/>
              </w:rPr>
              <w:t>• Prepared gateway architecture slides for the presentation.</w:t>
            </w:r>
          </w:p>
          <w:p w14:paraId="15C1281E" w14:textId="40781126" w:rsidR="00282B3E" w:rsidRPr="008C1A7E" w:rsidRDefault="00282B3E">
            <w:pPr>
              <w:spacing w:before="80" w:after="80" w:line="264" w:lineRule="auto"/>
              <w:jc w:val="left"/>
              <w:rPr>
                <w:lang w:val="en-IN"/>
              </w:rPr>
            </w:pPr>
          </w:p>
        </w:tc>
        <w:tc>
          <w:tcPr>
            <w:tcW w:w="2549" w:type="dxa"/>
            <w:tcBorders>
              <w:top w:val="single" w:sz="4" w:space="0" w:color="D9D9D9"/>
              <w:left w:val="single" w:sz="4" w:space="0" w:color="D9D9D9"/>
              <w:bottom w:val="single" w:sz="4" w:space="0" w:color="D9D9D9"/>
              <w:right w:val="single" w:sz="4" w:space="0" w:color="D9D9D9"/>
            </w:tcBorders>
          </w:tcPr>
          <w:p w14:paraId="0BB281E1" w14:textId="2897CFEA" w:rsidR="007C32B8" w:rsidRDefault="00BC3491" w:rsidP="00BC3491">
            <w:pPr>
              <w:spacing w:after="0" w:line="240" w:lineRule="auto"/>
              <w:jc w:val="left"/>
              <w:rPr>
                <w:color w:val="auto"/>
              </w:rPr>
            </w:pPr>
            <w:r>
              <w:rPr>
                <w:rStyle w:val="HTMLCode"/>
                <w:rFonts w:eastAsiaTheme="minorEastAsia"/>
              </w:rPr>
              <w:t>app</w:t>
            </w:r>
            <w:r w:rsidR="007C32B8">
              <w:rPr>
                <w:rStyle w:val="HTMLCode"/>
                <w:rFonts w:eastAsiaTheme="minorEastAsia"/>
              </w:rPr>
              <w:t>.py</w:t>
            </w:r>
            <w:r w:rsidRPr="00BC3491">
              <w:t>, Sections 1 &amp; 2 of the final report, Presentation Deck</w:t>
            </w:r>
          </w:p>
          <w:p w14:paraId="2E2CD50D" w14:textId="2DC1EFE2" w:rsidR="00282B3E" w:rsidRDefault="00282B3E">
            <w:pPr>
              <w:spacing w:before="80" w:after="80" w:line="264" w:lineRule="auto"/>
              <w:jc w:val="left"/>
            </w:pPr>
          </w:p>
        </w:tc>
      </w:tr>
      <w:tr w:rsidR="00282B3E" w14:paraId="31180A93" w14:textId="77777777" w:rsidTr="00D6531F">
        <w:trPr>
          <w:cantSplit/>
        </w:trPr>
        <w:tc>
          <w:tcPr>
            <w:tcW w:w="2518" w:type="dxa"/>
            <w:tcBorders>
              <w:top w:val="single" w:sz="4" w:space="0" w:color="D9D9D9"/>
              <w:left w:val="single" w:sz="4" w:space="0" w:color="D9D9D9"/>
              <w:bottom w:val="single" w:sz="4" w:space="0" w:color="D9D9D9"/>
              <w:right w:val="single" w:sz="4" w:space="0" w:color="D9D9D9"/>
            </w:tcBorders>
          </w:tcPr>
          <w:p w14:paraId="474710A9" w14:textId="77777777" w:rsidR="00282B3E" w:rsidRDefault="00D8012A">
            <w:pPr>
              <w:spacing w:before="80" w:after="80" w:line="264" w:lineRule="auto"/>
              <w:jc w:val="left"/>
              <w:rPr>
                <w:sz w:val="22"/>
              </w:rPr>
            </w:pPr>
            <w:r>
              <w:rPr>
                <w:sz w:val="22"/>
              </w:rPr>
              <w:t xml:space="preserve">Niyati Priyani </w:t>
            </w:r>
          </w:p>
          <w:p w14:paraId="64170353" w14:textId="6AE15F8A" w:rsidR="00D8012A" w:rsidRDefault="00D8012A">
            <w:pPr>
              <w:spacing w:before="80" w:after="80" w:line="264" w:lineRule="auto"/>
              <w:jc w:val="left"/>
            </w:pPr>
            <w:r>
              <w:rPr>
                <w:sz w:val="22"/>
              </w:rPr>
              <w:t>PRN: 1262241237</w:t>
            </w:r>
          </w:p>
        </w:tc>
        <w:tc>
          <w:tcPr>
            <w:tcW w:w="3962" w:type="dxa"/>
            <w:tcBorders>
              <w:top w:val="single" w:sz="4" w:space="0" w:color="D9D9D9"/>
              <w:left w:val="single" w:sz="4" w:space="0" w:color="D9D9D9"/>
              <w:bottom w:val="single" w:sz="4" w:space="0" w:color="D9D9D9"/>
              <w:right w:val="single" w:sz="4" w:space="0" w:color="D9D9D9"/>
            </w:tcBorders>
          </w:tcPr>
          <w:p w14:paraId="442691EE" w14:textId="35640D66" w:rsidR="008549D0" w:rsidRPr="008549D0" w:rsidRDefault="008549D0" w:rsidP="008549D0">
            <w:pPr>
              <w:spacing w:after="0" w:line="240" w:lineRule="auto"/>
              <w:jc w:val="left"/>
              <w:rPr>
                <w:lang w:val="en-IN"/>
              </w:rPr>
            </w:pPr>
            <w:r w:rsidRPr="008549D0">
              <w:rPr>
                <w:lang w:val="en-IN"/>
              </w:rPr>
              <w:t>• Developed web portal UI (index.html) with drag-and-drop file support.</w:t>
            </w:r>
          </w:p>
          <w:p w14:paraId="57D65D77" w14:textId="6400D00A" w:rsidR="008549D0" w:rsidRPr="008549D0" w:rsidRDefault="008549D0" w:rsidP="008549D0">
            <w:pPr>
              <w:spacing w:after="0" w:line="240" w:lineRule="auto"/>
              <w:jc w:val="left"/>
              <w:rPr>
                <w:lang w:val="en-IN"/>
              </w:rPr>
            </w:pPr>
            <w:r w:rsidRPr="008549D0">
              <w:rPr>
                <w:lang w:val="en-IN"/>
              </w:rPr>
              <w:t>• Configured OpenSSL TLS 1.3 certificates and server socket wrappers.</w:t>
            </w:r>
          </w:p>
          <w:p w14:paraId="1BDA460A" w14:textId="77777777" w:rsidR="00282B3E" w:rsidRDefault="008549D0" w:rsidP="008549D0">
            <w:pPr>
              <w:spacing w:after="0" w:line="240" w:lineRule="auto"/>
              <w:jc w:val="left"/>
              <w:rPr>
                <w:lang w:val="en-IN"/>
              </w:rPr>
            </w:pPr>
            <w:r w:rsidRPr="008549D0">
              <w:rPr>
                <w:lang w:val="en-IN"/>
              </w:rPr>
              <w:t>• Managed document formatting, reference compilation, and report assembly.</w:t>
            </w:r>
          </w:p>
          <w:p w14:paraId="61E767A9" w14:textId="54B5DF36" w:rsidR="008549D0" w:rsidRPr="008549D0" w:rsidRDefault="008549D0" w:rsidP="008549D0">
            <w:pPr>
              <w:spacing w:after="0" w:line="240" w:lineRule="auto"/>
              <w:jc w:val="left"/>
              <w:rPr>
                <w:lang w:val="en-IN"/>
              </w:rPr>
            </w:pPr>
          </w:p>
        </w:tc>
        <w:tc>
          <w:tcPr>
            <w:tcW w:w="2549" w:type="dxa"/>
            <w:tcBorders>
              <w:top w:val="single" w:sz="4" w:space="0" w:color="D9D9D9"/>
              <w:left w:val="single" w:sz="4" w:space="0" w:color="D9D9D9"/>
              <w:bottom w:val="single" w:sz="4" w:space="0" w:color="D9D9D9"/>
              <w:right w:val="single" w:sz="4" w:space="0" w:color="D9D9D9"/>
            </w:tcBorders>
          </w:tcPr>
          <w:p w14:paraId="05809670" w14:textId="4D972D56" w:rsidR="00282B3E" w:rsidRDefault="00EB31A1" w:rsidP="00EB31A1">
            <w:pPr>
              <w:spacing w:before="80" w:after="80" w:line="264" w:lineRule="auto"/>
              <w:jc w:val="left"/>
            </w:pPr>
            <w:r w:rsidRPr="00EB31A1">
              <w:t>certs/ setup, UI Test Logs, Final Report Assembly</w:t>
            </w:r>
          </w:p>
        </w:tc>
      </w:tr>
      <w:tr w:rsidR="00282B3E" w14:paraId="5066C5CD" w14:textId="77777777" w:rsidTr="00D6531F">
        <w:trPr>
          <w:cantSplit/>
        </w:trPr>
        <w:tc>
          <w:tcPr>
            <w:tcW w:w="2518" w:type="dxa"/>
            <w:tcBorders>
              <w:top w:val="single" w:sz="4" w:space="0" w:color="D9D9D9"/>
              <w:left w:val="single" w:sz="4" w:space="0" w:color="D9D9D9"/>
              <w:bottom w:val="single" w:sz="4" w:space="0" w:color="D9D9D9"/>
              <w:right w:val="single" w:sz="4" w:space="0" w:color="D9D9D9"/>
            </w:tcBorders>
          </w:tcPr>
          <w:p w14:paraId="3482CB69" w14:textId="77777777" w:rsidR="00282B3E" w:rsidRDefault="0089644E">
            <w:pPr>
              <w:spacing w:before="80" w:after="80" w:line="264" w:lineRule="auto"/>
              <w:jc w:val="left"/>
              <w:rPr>
                <w:sz w:val="22"/>
              </w:rPr>
            </w:pPr>
            <w:r>
              <w:rPr>
                <w:sz w:val="22"/>
              </w:rPr>
              <w:t>Aditi Pathak</w:t>
            </w:r>
          </w:p>
          <w:p w14:paraId="025A729D" w14:textId="1A2A90C5" w:rsidR="0089644E" w:rsidRDefault="0089644E">
            <w:pPr>
              <w:spacing w:before="80" w:after="80" w:line="264" w:lineRule="auto"/>
              <w:jc w:val="left"/>
            </w:pPr>
            <w:r>
              <w:rPr>
                <w:sz w:val="22"/>
              </w:rPr>
              <w:t>PRN: 1262240936</w:t>
            </w:r>
          </w:p>
        </w:tc>
        <w:tc>
          <w:tcPr>
            <w:tcW w:w="3962" w:type="dxa"/>
            <w:tcBorders>
              <w:top w:val="single" w:sz="4" w:space="0" w:color="D9D9D9"/>
              <w:left w:val="single" w:sz="4" w:space="0" w:color="D9D9D9"/>
              <w:bottom w:val="single" w:sz="4" w:space="0" w:color="D9D9D9"/>
              <w:right w:val="single" w:sz="4" w:space="0" w:color="D9D9D9"/>
            </w:tcBorders>
          </w:tcPr>
          <w:p w14:paraId="4FD03D02" w14:textId="7E158214" w:rsidR="00B657C1" w:rsidRPr="00B657C1" w:rsidRDefault="00B657C1" w:rsidP="00B657C1">
            <w:pPr>
              <w:spacing w:before="80" w:after="80" w:line="264" w:lineRule="auto"/>
              <w:jc w:val="left"/>
              <w:rPr>
                <w:lang w:val="en-IN"/>
              </w:rPr>
            </w:pPr>
            <w:r w:rsidRPr="00B657C1">
              <w:rPr>
                <w:lang w:val="en-IN"/>
              </w:rPr>
              <w:t>• Developed multithreaded TLS backend server (server.py).</w:t>
            </w:r>
          </w:p>
          <w:p w14:paraId="50047D98" w14:textId="172A1E00" w:rsidR="00B657C1" w:rsidRPr="00B657C1" w:rsidRDefault="00B657C1" w:rsidP="00B657C1">
            <w:pPr>
              <w:spacing w:before="80" w:after="80" w:line="264" w:lineRule="auto"/>
              <w:jc w:val="left"/>
              <w:rPr>
                <w:lang w:val="en-IN"/>
              </w:rPr>
            </w:pPr>
            <w:r w:rsidRPr="00B657C1">
              <w:rPr>
                <w:lang w:val="en-IN"/>
              </w:rPr>
              <w:t xml:space="preserve">• Implemented 4-byte length-prefixed JSON framing (!I) and </w:t>
            </w:r>
            <w:proofErr w:type="spellStart"/>
            <w:r w:rsidRPr="00B657C1">
              <w:rPr>
                <w:lang w:val="en-IN"/>
              </w:rPr>
              <w:t>RLock</w:t>
            </w:r>
            <w:proofErr w:type="spellEnd"/>
            <w:r w:rsidRPr="00B657C1">
              <w:rPr>
                <w:lang w:val="en-IN"/>
              </w:rPr>
              <w:t xml:space="preserve"> thread safety.</w:t>
            </w:r>
          </w:p>
          <w:p w14:paraId="62EB8FE7" w14:textId="0140A2B7" w:rsidR="00282B3E" w:rsidRPr="00B657C1" w:rsidRDefault="00B657C1" w:rsidP="00B657C1">
            <w:pPr>
              <w:spacing w:before="80" w:after="80" w:line="264" w:lineRule="auto"/>
              <w:jc w:val="left"/>
              <w:rPr>
                <w:lang w:val="en-IN"/>
              </w:rPr>
            </w:pPr>
            <w:r w:rsidRPr="00B657C1">
              <w:rPr>
                <w:lang w:val="en-IN"/>
              </w:rPr>
              <w:t>• Authored report Section 3 (Implementation, Methodology, Technical Working).</w:t>
            </w:r>
          </w:p>
        </w:tc>
        <w:tc>
          <w:tcPr>
            <w:tcW w:w="2549" w:type="dxa"/>
            <w:tcBorders>
              <w:top w:val="single" w:sz="4" w:space="0" w:color="D9D9D9"/>
              <w:left w:val="single" w:sz="4" w:space="0" w:color="D9D9D9"/>
              <w:bottom w:val="single" w:sz="4" w:space="0" w:color="D9D9D9"/>
              <w:right w:val="single" w:sz="4" w:space="0" w:color="D9D9D9"/>
            </w:tcBorders>
          </w:tcPr>
          <w:p w14:paraId="01FC8AD5" w14:textId="2AB10D0D" w:rsidR="00282B3E" w:rsidRDefault="00615763" w:rsidP="00615763">
            <w:pPr>
              <w:spacing w:before="80" w:after="80" w:line="264" w:lineRule="auto"/>
              <w:jc w:val="left"/>
            </w:pPr>
            <w:r w:rsidRPr="00615763">
              <w:t>server.py, Multi-threading &amp; Lock Test Evidence, Section 3 of the final report.</w:t>
            </w:r>
          </w:p>
        </w:tc>
      </w:tr>
      <w:tr w:rsidR="00282B3E" w14:paraId="2098615B" w14:textId="77777777" w:rsidTr="00D6531F">
        <w:trPr>
          <w:cantSplit/>
        </w:trPr>
        <w:tc>
          <w:tcPr>
            <w:tcW w:w="2518" w:type="dxa"/>
            <w:tcBorders>
              <w:top w:val="single" w:sz="4" w:space="0" w:color="D9D9D9"/>
              <w:left w:val="single" w:sz="4" w:space="0" w:color="D9D9D9"/>
              <w:bottom w:val="single" w:sz="4" w:space="0" w:color="D9D9D9"/>
              <w:right w:val="single" w:sz="4" w:space="0" w:color="D9D9D9"/>
            </w:tcBorders>
          </w:tcPr>
          <w:p w14:paraId="071EA285" w14:textId="77777777" w:rsidR="00282B3E" w:rsidRDefault="005E6EF3">
            <w:pPr>
              <w:spacing w:before="80" w:after="80" w:line="264" w:lineRule="auto"/>
              <w:jc w:val="left"/>
              <w:rPr>
                <w:sz w:val="22"/>
              </w:rPr>
            </w:pPr>
            <w:r>
              <w:rPr>
                <w:sz w:val="22"/>
              </w:rPr>
              <w:t>Shraddha Pawar</w:t>
            </w:r>
          </w:p>
          <w:p w14:paraId="11BF1AB3" w14:textId="7B65E156" w:rsidR="005E6EF3" w:rsidRDefault="005E6EF3">
            <w:pPr>
              <w:spacing w:before="80" w:after="80" w:line="264" w:lineRule="auto"/>
              <w:jc w:val="left"/>
            </w:pPr>
            <w:r>
              <w:rPr>
                <w:sz w:val="22"/>
              </w:rPr>
              <w:t>PRN: 1262241161</w:t>
            </w:r>
          </w:p>
        </w:tc>
        <w:tc>
          <w:tcPr>
            <w:tcW w:w="3962" w:type="dxa"/>
            <w:tcBorders>
              <w:top w:val="single" w:sz="4" w:space="0" w:color="D9D9D9"/>
              <w:left w:val="single" w:sz="4" w:space="0" w:color="D9D9D9"/>
              <w:bottom w:val="single" w:sz="4" w:space="0" w:color="D9D9D9"/>
              <w:right w:val="single" w:sz="4" w:space="0" w:color="D9D9D9"/>
            </w:tcBorders>
          </w:tcPr>
          <w:p w14:paraId="4295C0FA" w14:textId="632C17A4" w:rsidR="00615763" w:rsidRPr="00615763" w:rsidRDefault="00615763" w:rsidP="00615763">
            <w:pPr>
              <w:spacing w:before="80" w:after="80" w:line="264" w:lineRule="auto"/>
              <w:jc w:val="left"/>
              <w:rPr>
                <w:sz w:val="22"/>
                <w:lang w:val="en-IN"/>
              </w:rPr>
            </w:pPr>
            <w:r w:rsidRPr="00615763">
              <w:rPr>
                <w:sz w:val="22"/>
                <w:lang w:val="en-IN"/>
              </w:rPr>
              <w:t>Implemented 32 KB resumable chunk protocol and double-pass SHA-256 checks.</w:t>
            </w:r>
          </w:p>
          <w:p w14:paraId="09C39F07" w14:textId="597757A4" w:rsidR="00615763" w:rsidRPr="00615763" w:rsidRDefault="00615763" w:rsidP="00615763">
            <w:pPr>
              <w:spacing w:before="80" w:after="80" w:line="264" w:lineRule="auto"/>
              <w:jc w:val="left"/>
              <w:rPr>
                <w:sz w:val="22"/>
                <w:lang w:val="en-IN"/>
              </w:rPr>
            </w:pPr>
            <w:r w:rsidRPr="00615763">
              <w:rPr>
                <w:sz w:val="22"/>
                <w:lang w:val="en-IN"/>
              </w:rPr>
              <w:t>• Developed CLI client (client.py) and performance benchmarking script.</w:t>
            </w:r>
          </w:p>
          <w:p w14:paraId="6B700B9C" w14:textId="3A7A7E43" w:rsidR="00282B3E" w:rsidRPr="00615763" w:rsidRDefault="00615763" w:rsidP="00615763">
            <w:pPr>
              <w:spacing w:before="80" w:after="80" w:line="264" w:lineRule="auto"/>
              <w:jc w:val="left"/>
              <w:rPr>
                <w:sz w:val="22"/>
                <w:lang w:val="en-IN"/>
              </w:rPr>
            </w:pPr>
            <w:r w:rsidRPr="00615763">
              <w:rPr>
                <w:sz w:val="22"/>
                <w:lang w:val="en-IN"/>
              </w:rPr>
              <w:t>• Conducted latency testing and authored report Sections 4 &amp; 5 (Testing, Results).</w:t>
            </w:r>
          </w:p>
        </w:tc>
        <w:tc>
          <w:tcPr>
            <w:tcW w:w="2549" w:type="dxa"/>
            <w:tcBorders>
              <w:top w:val="single" w:sz="4" w:space="0" w:color="D9D9D9"/>
              <w:left w:val="single" w:sz="4" w:space="0" w:color="D9D9D9"/>
              <w:bottom w:val="single" w:sz="4" w:space="0" w:color="D9D9D9"/>
              <w:right w:val="single" w:sz="4" w:space="0" w:color="D9D9D9"/>
            </w:tcBorders>
          </w:tcPr>
          <w:p w14:paraId="447A3D8F" w14:textId="6CF0E1C5" w:rsidR="00282B3E" w:rsidRDefault="005E6C72" w:rsidP="005E6C72">
            <w:pPr>
              <w:spacing w:before="80" w:after="80" w:line="264" w:lineRule="auto"/>
              <w:jc w:val="left"/>
            </w:pPr>
            <w:r w:rsidRPr="005E6C72">
              <w:t>client.py, tests/performance_test.py, Sections 4 &amp; 5 of the final report</w:t>
            </w:r>
          </w:p>
        </w:tc>
      </w:tr>
    </w:tbl>
    <w:p w14:paraId="10DBA1B3" w14:textId="77777777" w:rsidR="00282B3E" w:rsidRDefault="00282B3E"/>
    <w:p w14:paraId="409F3FFB" w14:textId="07FBC9E6" w:rsidR="00234EAE" w:rsidRDefault="00635C4F" w:rsidP="005475D5">
      <w:pPr>
        <w:pStyle w:val="Heading2"/>
      </w:pPr>
      <w:bookmarkStart w:id="36" w:name="_Toc243687155"/>
      <w:r>
        <w:t xml:space="preserve">Appendix D </w:t>
      </w:r>
      <w:r w:rsidR="005475D5" w:rsidRPr="005475D5">
        <w:t>Demonstration Video</w:t>
      </w:r>
      <w:r w:rsidR="005475D5">
        <w:t xml:space="preserve"> link</w:t>
      </w:r>
      <w:bookmarkEnd w:id="36"/>
    </w:p>
    <w:p w14:paraId="28F009EC" w14:textId="42B66A69" w:rsidR="005475D5" w:rsidRDefault="005475D5" w:rsidP="005475D5">
      <w:r w:rsidRPr="005475D5">
        <w:t xml:space="preserve">The video linked below provides a </w:t>
      </w:r>
      <w:r>
        <w:t>10</w:t>
      </w:r>
      <w:r w:rsidRPr="005475D5">
        <w:t>-minute walkthrough of the completed</w:t>
      </w:r>
      <w:r w:rsidR="008F2128">
        <w:t xml:space="preserve"> framework</w:t>
      </w:r>
    </w:p>
    <w:p w14:paraId="539BADD5" w14:textId="5416FBC6" w:rsidR="008F2128" w:rsidRDefault="000E7E1D" w:rsidP="000E7E1D">
      <w:r w:rsidRPr="000E7E1D">
        <w:t>Video Link:</w:t>
      </w:r>
      <w:r>
        <w:t xml:space="preserve"> </w:t>
      </w:r>
      <w:hyperlink r:id="rId25" w:history="1">
        <w:proofErr w:type="spellStart"/>
        <w:r w:rsidRPr="000E7E1D">
          <w:rPr>
            <w:rStyle w:val="Hyperlink"/>
          </w:rPr>
          <w:t>SecureLink</w:t>
        </w:r>
        <w:proofErr w:type="spellEnd"/>
        <w:r w:rsidRPr="000E7E1D">
          <w:rPr>
            <w:rStyle w:val="Hyperlink"/>
          </w:rPr>
          <w:t xml:space="preserve"> | Encrypted Client-Server Communication Framework using TCP &amp; TLS| CN MINI PROJECT</w:t>
        </w:r>
      </w:hyperlink>
    </w:p>
    <w:p w14:paraId="69F0E279" w14:textId="7B01896E" w:rsidR="000E7E1D" w:rsidRDefault="00094BE1" w:rsidP="004C7A4E">
      <w:pPr>
        <w:pStyle w:val="Heading2"/>
      </w:pPr>
      <w:r>
        <w:t xml:space="preserve">Appendix </w:t>
      </w:r>
      <w:r w:rsidR="004C7A4E">
        <w:t>E</w:t>
      </w:r>
      <w:r>
        <w:t xml:space="preserve"> </w:t>
      </w:r>
      <w:r w:rsidR="004C7A4E">
        <w:t>GITHUB LINK</w:t>
      </w:r>
    </w:p>
    <w:p w14:paraId="7C6D6A5A" w14:textId="20523ED3" w:rsidR="005475D5" w:rsidRDefault="004C7A4E" w:rsidP="00942794">
      <w:r>
        <w:t>Link:</w:t>
      </w:r>
      <w:r w:rsidR="00942794">
        <w:t xml:space="preserve"> </w:t>
      </w:r>
      <w:hyperlink r:id="rId26" w:history="1">
        <w:proofErr w:type="spellStart"/>
        <w:r w:rsidR="00942794" w:rsidRPr="00942794">
          <w:rPr>
            <w:rStyle w:val="Hyperlink"/>
          </w:rPr>
          <w:t>NiyatiPriyani</w:t>
        </w:r>
        <w:proofErr w:type="spellEnd"/>
        <w:r w:rsidR="00942794" w:rsidRPr="00942794">
          <w:rPr>
            <w:rStyle w:val="Hyperlink"/>
          </w:rPr>
          <w:t>/</w:t>
        </w:r>
        <w:proofErr w:type="spellStart"/>
        <w:r w:rsidR="00942794" w:rsidRPr="00942794">
          <w:rPr>
            <w:rStyle w:val="Hyperlink"/>
          </w:rPr>
          <w:t>SecureLink-CNProject</w:t>
        </w:r>
        <w:proofErr w:type="spellEnd"/>
        <w:r w:rsidR="00942794" w:rsidRPr="00942794">
          <w:rPr>
            <w:rStyle w:val="Hyperlink"/>
          </w:rPr>
          <w:t>: Secure file transfer system using Python sockets, TLS encryption, resumable uploads, SHA-256 integrity verification, and a Flask web interface.</w:t>
        </w:r>
      </w:hyperlink>
    </w:p>
    <w:p w14:paraId="07AE1919" w14:textId="77777777" w:rsidR="00942794" w:rsidRPr="005475D5" w:rsidRDefault="00942794" w:rsidP="00942794"/>
    <w:p w14:paraId="3CAB954D" w14:textId="77777777" w:rsidR="005475D5" w:rsidRPr="005475D5" w:rsidRDefault="005475D5" w:rsidP="005475D5"/>
    <w:sectPr w:rsidR="005475D5" w:rsidRPr="005475D5" w:rsidSect="00034616">
      <w:footerReference w:type="default" r:id="rId27"/>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684EF" w14:textId="77777777" w:rsidR="005131C8" w:rsidRDefault="005131C8">
      <w:pPr>
        <w:spacing w:after="0" w:line="240" w:lineRule="auto"/>
      </w:pPr>
      <w:r>
        <w:separator/>
      </w:r>
    </w:p>
  </w:endnote>
  <w:endnote w:type="continuationSeparator" w:id="0">
    <w:p w14:paraId="679016EF" w14:textId="77777777" w:rsidR="005131C8" w:rsidRDefault="00513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ospac821 BT">
    <w:panose1 w:val="020B0609020202020204"/>
    <w:charset w:val="00"/>
    <w:family w:val="modern"/>
    <w:pitch w:val="fixed"/>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B2B06" w14:textId="77777777" w:rsidR="00282B3E" w:rsidRDefault="003C07F8">
    <w:pPr>
      <w:pStyle w:val="Footer"/>
      <w:jc w:val="right"/>
    </w:pPr>
    <w:r>
      <w:rPr>
        <w:sz w:val="18"/>
      </w:rPr>
      <w:t xml:space="preserve">Computer Networks Laboratory   </w:t>
    </w:r>
    <w:r>
      <w:fldChar w:fldCharType="begin"/>
    </w:r>
    <w:r>
      <w:instrText>PAGE</w:instrText>
    </w:r>
    <w:r>
      <w:fldChar w:fldCharType="separate"/>
    </w:r>
    <w:r w:rsidR="00A76D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42F56" w14:textId="77777777" w:rsidR="005131C8" w:rsidRDefault="005131C8">
      <w:pPr>
        <w:spacing w:after="0" w:line="240" w:lineRule="auto"/>
      </w:pPr>
      <w:r>
        <w:separator/>
      </w:r>
    </w:p>
  </w:footnote>
  <w:footnote w:type="continuationSeparator" w:id="0">
    <w:p w14:paraId="0E8279BE" w14:textId="77777777" w:rsidR="005131C8" w:rsidRDefault="00513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817DE"/>
    <w:multiLevelType w:val="multilevel"/>
    <w:tmpl w:val="A1E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32301"/>
    <w:multiLevelType w:val="multilevel"/>
    <w:tmpl w:val="32A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9180A"/>
    <w:multiLevelType w:val="hybridMultilevel"/>
    <w:tmpl w:val="1010A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E83219"/>
    <w:multiLevelType w:val="multilevel"/>
    <w:tmpl w:val="56C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74E26"/>
    <w:multiLevelType w:val="hybridMultilevel"/>
    <w:tmpl w:val="FE7EC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653652"/>
    <w:multiLevelType w:val="hybridMultilevel"/>
    <w:tmpl w:val="FCE47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C039B7"/>
    <w:multiLevelType w:val="hybridMultilevel"/>
    <w:tmpl w:val="B436F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21388E"/>
    <w:multiLevelType w:val="multilevel"/>
    <w:tmpl w:val="B69E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41B62"/>
    <w:multiLevelType w:val="hybridMultilevel"/>
    <w:tmpl w:val="5CFE04D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8" w15:restartNumberingAfterBreak="0">
    <w:nsid w:val="307F3F35"/>
    <w:multiLevelType w:val="hybridMultilevel"/>
    <w:tmpl w:val="0DFA7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752F4C"/>
    <w:multiLevelType w:val="multilevel"/>
    <w:tmpl w:val="7F3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75E13"/>
    <w:multiLevelType w:val="multilevel"/>
    <w:tmpl w:val="9C66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16CED"/>
    <w:multiLevelType w:val="multilevel"/>
    <w:tmpl w:val="258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E50B2"/>
    <w:multiLevelType w:val="hybridMultilevel"/>
    <w:tmpl w:val="A0EE66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456A0D"/>
    <w:multiLevelType w:val="hybridMultilevel"/>
    <w:tmpl w:val="ACCE0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C76985"/>
    <w:multiLevelType w:val="multilevel"/>
    <w:tmpl w:val="D524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E4B08"/>
    <w:multiLevelType w:val="hybridMultilevel"/>
    <w:tmpl w:val="3A8C75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CF738D5"/>
    <w:multiLevelType w:val="multilevel"/>
    <w:tmpl w:val="F9F6D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79474F"/>
    <w:multiLevelType w:val="multilevel"/>
    <w:tmpl w:val="CDE2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447DC"/>
    <w:multiLevelType w:val="multilevel"/>
    <w:tmpl w:val="12F0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C156B7"/>
    <w:multiLevelType w:val="multilevel"/>
    <w:tmpl w:val="091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86A29"/>
    <w:multiLevelType w:val="multilevel"/>
    <w:tmpl w:val="EB7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837283">
    <w:abstractNumId w:val="8"/>
  </w:num>
  <w:num w:numId="2" w16cid:durableId="639919895">
    <w:abstractNumId w:val="6"/>
  </w:num>
  <w:num w:numId="3" w16cid:durableId="108357621">
    <w:abstractNumId w:val="5"/>
  </w:num>
  <w:num w:numId="4" w16cid:durableId="1375350517">
    <w:abstractNumId w:val="4"/>
  </w:num>
  <w:num w:numId="5" w16cid:durableId="616376604">
    <w:abstractNumId w:val="7"/>
  </w:num>
  <w:num w:numId="6" w16cid:durableId="1062558050">
    <w:abstractNumId w:val="3"/>
  </w:num>
  <w:num w:numId="7" w16cid:durableId="54476030">
    <w:abstractNumId w:val="2"/>
  </w:num>
  <w:num w:numId="8" w16cid:durableId="493572125">
    <w:abstractNumId w:val="1"/>
  </w:num>
  <w:num w:numId="9" w16cid:durableId="1927952955">
    <w:abstractNumId w:val="0"/>
  </w:num>
  <w:num w:numId="10" w16cid:durableId="491870507">
    <w:abstractNumId w:val="27"/>
  </w:num>
  <w:num w:numId="11" w16cid:durableId="1714310218">
    <w:abstractNumId w:val="30"/>
  </w:num>
  <w:num w:numId="12" w16cid:durableId="151719781">
    <w:abstractNumId w:val="19"/>
  </w:num>
  <w:num w:numId="13" w16cid:durableId="461653103">
    <w:abstractNumId w:val="10"/>
  </w:num>
  <w:num w:numId="14" w16cid:durableId="1737316246">
    <w:abstractNumId w:val="28"/>
  </w:num>
  <w:num w:numId="15" w16cid:durableId="1773670469">
    <w:abstractNumId w:val="20"/>
  </w:num>
  <w:num w:numId="16" w16cid:durableId="1820144507">
    <w:abstractNumId w:val="29"/>
  </w:num>
  <w:num w:numId="17" w16cid:durableId="1636989320">
    <w:abstractNumId w:val="12"/>
  </w:num>
  <w:num w:numId="18" w16cid:durableId="1824619257">
    <w:abstractNumId w:val="11"/>
  </w:num>
  <w:num w:numId="19" w16cid:durableId="1049722091">
    <w:abstractNumId w:val="13"/>
  </w:num>
  <w:num w:numId="20" w16cid:durableId="1820799957">
    <w:abstractNumId w:val="17"/>
  </w:num>
  <w:num w:numId="21" w16cid:durableId="1021279658">
    <w:abstractNumId w:val="18"/>
  </w:num>
  <w:num w:numId="22" w16cid:durableId="1352950791">
    <w:abstractNumId w:val="15"/>
  </w:num>
  <w:num w:numId="23" w16cid:durableId="2054689176">
    <w:abstractNumId w:val="14"/>
  </w:num>
  <w:num w:numId="24" w16cid:durableId="1195576465">
    <w:abstractNumId w:val="23"/>
  </w:num>
  <w:num w:numId="25" w16cid:durableId="1301303949">
    <w:abstractNumId w:val="21"/>
  </w:num>
  <w:num w:numId="26" w16cid:durableId="1114783779">
    <w:abstractNumId w:val="22"/>
  </w:num>
  <w:num w:numId="27" w16cid:durableId="733162556">
    <w:abstractNumId w:val="25"/>
  </w:num>
  <w:num w:numId="28" w16cid:durableId="987829163">
    <w:abstractNumId w:val="24"/>
  </w:num>
  <w:num w:numId="29" w16cid:durableId="583611696">
    <w:abstractNumId w:val="9"/>
  </w:num>
  <w:num w:numId="30" w16cid:durableId="1406025263">
    <w:abstractNumId w:val="16"/>
  </w:num>
  <w:num w:numId="31" w16cid:durableId="11862164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2C"/>
    <w:rsid w:val="00007D2E"/>
    <w:rsid w:val="00017315"/>
    <w:rsid w:val="00026345"/>
    <w:rsid w:val="00031830"/>
    <w:rsid w:val="00034616"/>
    <w:rsid w:val="00036BE0"/>
    <w:rsid w:val="000372FB"/>
    <w:rsid w:val="00056D2B"/>
    <w:rsid w:val="0006063C"/>
    <w:rsid w:val="0006428C"/>
    <w:rsid w:val="00066E04"/>
    <w:rsid w:val="000812F9"/>
    <w:rsid w:val="000841F3"/>
    <w:rsid w:val="00094BE1"/>
    <w:rsid w:val="000C33DD"/>
    <w:rsid w:val="000E434E"/>
    <w:rsid w:val="000E57EC"/>
    <w:rsid w:val="000E7E1D"/>
    <w:rsid w:val="000F0640"/>
    <w:rsid w:val="000F154D"/>
    <w:rsid w:val="001070A8"/>
    <w:rsid w:val="0012393F"/>
    <w:rsid w:val="001268AB"/>
    <w:rsid w:val="00132F79"/>
    <w:rsid w:val="0015074B"/>
    <w:rsid w:val="00171DD4"/>
    <w:rsid w:val="00192868"/>
    <w:rsid w:val="001A21F6"/>
    <w:rsid w:val="001C3691"/>
    <w:rsid w:val="001C5AC2"/>
    <w:rsid w:val="001E2C1C"/>
    <w:rsid w:val="001E5F41"/>
    <w:rsid w:val="00216333"/>
    <w:rsid w:val="00232744"/>
    <w:rsid w:val="00234EAE"/>
    <w:rsid w:val="002522F7"/>
    <w:rsid w:val="00265175"/>
    <w:rsid w:val="002802E2"/>
    <w:rsid w:val="00282B3E"/>
    <w:rsid w:val="002935A9"/>
    <w:rsid w:val="0029639D"/>
    <w:rsid w:val="002E24C7"/>
    <w:rsid w:val="002E4DD2"/>
    <w:rsid w:val="002F3E26"/>
    <w:rsid w:val="002F42C9"/>
    <w:rsid w:val="00305F2D"/>
    <w:rsid w:val="003066CE"/>
    <w:rsid w:val="00306842"/>
    <w:rsid w:val="00307355"/>
    <w:rsid w:val="003148B6"/>
    <w:rsid w:val="00326F90"/>
    <w:rsid w:val="00336E8B"/>
    <w:rsid w:val="00342013"/>
    <w:rsid w:val="003626DE"/>
    <w:rsid w:val="0038139B"/>
    <w:rsid w:val="003C07F8"/>
    <w:rsid w:val="00437708"/>
    <w:rsid w:val="00443FC9"/>
    <w:rsid w:val="00464667"/>
    <w:rsid w:val="00467B39"/>
    <w:rsid w:val="004824BC"/>
    <w:rsid w:val="004844DE"/>
    <w:rsid w:val="004C7A4E"/>
    <w:rsid w:val="004D71EB"/>
    <w:rsid w:val="005131C8"/>
    <w:rsid w:val="00523CE5"/>
    <w:rsid w:val="00531F48"/>
    <w:rsid w:val="005475D5"/>
    <w:rsid w:val="005707B3"/>
    <w:rsid w:val="00572706"/>
    <w:rsid w:val="0058630F"/>
    <w:rsid w:val="00597564"/>
    <w:rsid w:val="005B7576"/>
    <w:rsid w:val="005D1AA2"/>
    <w:rsid w:val="005E6C72"/>
    <w:rsid w:val="005E6EF3"/>
    <w:rsid w:val="005E77BB"/>
    <w:rsid w:val="005F6640"/>
    <w:rsid w:val="00612152"/>
    <w:rsid w:val="00615763"/>
    <w:rsid w:val="00635C4F"/>
    <w:rsid w:val="00643369"/>
    <w:rsid w:val="00651A50"/>
    <w:rsid w:val="00654B82"/>
    <w:rsid w:val="00655B91"/>
    <w:rsid w:val="00665908"/>
    <w:rsid w:val="00680474"/>
    <w:rsid w:val="00691F02"/>
    <w:rsid w:val="006966FB"/>
    <w:rsid w:val="006B17E5"/>
    <w:rsid w:val="006D5FB5"/>
    <w:rsid w:val="006E5A53"/>
    <w:rsid w:val="006E5EF0"/>
    <w:rsid w:val="007035F6"/>
    <w:rsid w:val="00714E33"/>
    <w:rsid w:val="0073050F"/>
    <w:rsid w:val="00730730"/>
    <w:rsid w:val="007342AD"/>
    <w:rsid w:val="00762429"/>
    <w:rsid w:val="00797C9E"/>
    <w:rsid w:val="007B09A4"/>
    <w:rsid w:val="007B7FB1"/>
    <w:rsid w:val="007C32B8"/>
    <w:rsid w:val="007E3F48"/>
    <w:rsid w:val="00817066"/>
    <w:rsid w:val="008537A3"/>
    <w:rsid w:val="008549D0"/>
    <w:rsid w:val="00860280"/>
    <w:rsid w:val="008610DD"/>
    <w:rsid w:val="008624D5"/>
    <w:rsid w:val="008712CA"/>
    <w:rsid w:val="0088073D"/>
    <w:rsid w:val="0089644E"/>
    <w:rsid w:val="008C1A7E"/>
    <w:rsid w:val="008D1A4E"/>
    <w:rsid w:val="008E7099"/>
    <w:rsid w:val="008E728E"/>
    <w:rsid w:val="008F2128"/>
    <w:rsid w:val="008F33D1"/>
    <w:rsid w:val="008F5D38"/>
    <w:rsid w:val="008F769F"/>
    <w:rsid w:val="00942794"/>
    <w:rsid w:val="00944D79"/>
    <w:rsid w:val="00990F78"/>
    <w:rsid w:val="00997164"/>
    <w:rsid w:val="009C2991"/>
    <w:rsid w:val="009D0F7B"/>
    <w:rsid w:val="00A02C60"/>
    <w:rsid w:val="00A36B3D"/>
    <w:rsid w:val="00A60ED6"/>
    <w:rsid w:val="00A76DDF"/>
    <w:rsid w:val="00A90A7D"/>
    <w:rsid w:val="00AA1D8D"/>
    <w:rsid w:val="00AE0835"/>
    <w:rsid w:val="00AE75E4"/>
    <w:rsid w:val="00AF34F6"/>
    <w:rsid w:val="00AF4534"/>
    <w:rsid w:val="00AF70C6"/>
    <w:rsid w:val="00B0016D"/>
    <w:rsid w:val="00B20080"/>
    <w:rsid w:val="00B24D05"/>
    <w:rsid w:val="00B47730"/>
    <w:rsid w:val="00B60F13"/>
    <w:rsid w:val="00B657C1"/>
    <w:rsid w:val="00B82202"/>
    <w:rsid w:val="00B832D8"/>
    <w:rsid w:val="00B93F95"/>
    <w:rsid w:val="00BA1533"/>
    <w:rsid w:val="00BB4868"/>
    <w:rsid w:val="00BB78F7"/>
    <w:rsid w:val="00BC3491"/>
    <w:rsid w:val="00BC3AF9"/>
    <w:rsid w:val="00BD6C40"/>
    <w:rsid w:val="00BE0816"/>
    <w:rsid w:val="00BE4A37"/>
    <w:rsid w:val="00BF2304"/>
    <w:rsid w:val="00C370AE"/>
    <w:rsid w:val="00C402F4"/>
    <w:rsid w:val="00C52048"/>
    <w:rsid w:val="00C53063"/>
    <w:rsid w:val="00C635A5"/>
    <w:rsid w:val="00C71068"/>
    <w:rsid w:val="00C868C7"/>
    <w:rsid w:val="00C87806"/>
    <w:rsid w:val="00C91D7C"/>
    <w:rsid w:val="00C9264C"/>
    <w:rsid w:val="00CA2CB3"/>
    <w:rsid w:val="00CB0664"/>
    <w:rsid w:val="00CC23D7"/>
    <w:rsid w:val="00CC3E50"/>
    <w:rsid w:val="00CD44E2"/>
    <w:rsid w:val="00CD4587"/>
    <w:rsid w:val="00CE4E0E"/>
    <w:rsid w:val="00CF705C"/>
    <w:rsid w:val="00D16549"/>
    <w:rsid w:val="00D22D0A"/>
    <w:rsid w:val="00D3502E"/>
    <w:rsid w:val="00D3685F"/>
    <w:rsid w:val="00D408A5"/>
    <w:rsid w:val="00D43E5B"/>
    <w:rsid w:val="00D47478"/>
    <w:rsid w:val="00D568C9"/>
    <w:rsid w:val="00D576DB"/>
    <w:rsid w:val="00D6531F"/>
    <w:rsid w:val="00D7075E"/>
    <w:rsid w:val="00D8012A"/>
    <w:rsid w:val="00D83F3F"/>
    <w:rsid w:val="00D94127"/>
    <w:rsid w:val="00DA7CE3"/>
    <w:rsid w:val="00DB481C"/>
    <w:rsid w:val="00DD7653"/>
    <w:rsid w:val="00DF706D"/>
    <w:rsid w:val="00E0772A"/>
    <w:rsid w:val="00E26C53"/>
    <w:rsid w:val="00E31EDF"/>
    <w:rsid w:val="00E515EF"/>
    <w:rsid w:val="00E644D1"/>
    <w:rsid w:val="00E943F6"/>
    <w:rsid w:val="00E9632C"/>
    <w:rsid w:val="00EB31A1"/>
    <w:rsid w:val="00EB6963"/>
    <w:rsid w:val="00ED012C"/>
    <w:rsid w:val="00ED6255"/>
    <w:rsid w:val="00ED6384"/>
    <w:rsid w:val="00ED7FA5"/>
    <w:rsid w:val="00EF4006"/>
    <w:rsid w:val="00F05D3C"/>
    <w:rsid w:val="00F14C87"/>
    <w:rsid w:val="00F50E8F"/>
    <w:rsid w:val="00F5566D"/>
    <w:rsid w:val="00F842D1"/>
    <w:rsid w:val="00F9220C"/>
    <w:rsid w:val="00F9445D"/>
    <w:rsid w:val="00FA36EB"/>
    <w:rsid w:val="00FC2360"/>
    <w:rsid w:val="00FC693F"/>
    <w:rsid w:val="00FE5AFA"/>
    <w:rsid w:val="00FE6951"/>
    <w:rsid w:val="00FF58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4D876"/>
  <w14:defaultImageDpi w14:val="300"/>
  <w15:docId w15:val="{71873554-D7FC-43E6-8C2C-D3F35364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07B3"/>
    <w:pPr>
      <w:spacing w:after="100"/>
    </w:pPr>
  </w:style>
  <w:style w:type="paragraph" w:styleId="TOC2">
    <w:name w:val="toc 2"/>
    <w:basedOn w:val="Normal"/>
    <w:next w:val="Normal"/>
    <w:autoRedefine/>
    <w:uiPriority w:val="39"/>
    <w:unhideWhenUsed/>
    <w:rsid w:val="005707B3"/>
    <w:pPr>
      <w:spacing w:after="100"/>
      <w:ind w:left="240"/>
    </w:pPr>
  </w:style>
  <w:style w:type="character" w:styleId="Hyperlink">
    <w:name w:val="Hyperlink"/>
    <w:basedOn w:val="DefaultParagraphFont"/>
    <w:uiPriority w:val="99"/>
    <w:unhideWhenUsed/>
    <w:rsid w:val="005707B3"/>
    <w:rPr>
      <w:color w:val="0000FF" w:themeColor="hyperlink"/>
      <w:u w:val="single"/>
    </w:rPr>
  </w:style>
  <w:style w:type="paragraph" w:styleId="NormalWeb">
    <w:name w:val="Normal (Web)"/>
    <w:basedOn w:val="Normal"/>
    <w:uiPriority w:val="99"/>
    <w:semiHidden/>
    <w:unhideWhenUsed/>
    <w:rsid w:val="00D3502E"/>
    <w:rPr>
      <w:rFonts w:cs="Times New Roman"/>
      <w:szCs w:val="24"/>
    </w:rPr>
  </w:style>
  <w:style w:type="character" w:styleId="HTMLCode">
    <w:name w:val="HTML Code"/>
    <w:basedOn w:val="DefaultParagraphFont"/>
    <w:uiPriority w:val="99"/>
    <w:semiHidden/>
    <w:unhideWhenUsed/>
    <w:rsid w:val="00A02C6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37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www.rfc-editor.org/rfc/rfc9293.html" TargetMode="External"/><Relationship Id="rId26" Type="http://schemas.openxmlformats.org/officeDocument/2006/relationships/hyperlink" Target="https://github.com/NiyatiPriyani/SecureLink-CNProject" TargetMode="External"/><Relationship Id="rId3" Type="http://schemas.openxmlformats.org/officeDocument/2006/relationships/styles" Target="styles.xml"/><Relationship Id="rId21" Type="http://schemas.openxmlformats.org/officeDocument/2006/relationships/hyperlink" Target="https://www.wireshark.org/docs/wsug_html/"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www.youtube.com/watch?v=Pa8FGBskyEc"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python.org/3/librar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5000" TargetMode="Externa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rfc-editor.org/rfc/rfc9846.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cs.openssl.org/"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6FE60-D8ED-4045-B23F-1EAF74E4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4104</TotalTime>
  <Pages>62</Pages>
  <Words>12685</Words>
  <Characters>72310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Shraddha Pawar</cp:lastModifiedBy>
  <cp:revision>26</cp:revision>
  <dcterms:created xsi:type="dcterms:W3CDTF">2026-10-15T07:17:00Z</dcterms:created>
  <dcterms:modified xsi:type="dcterms:W3CDTF">2026-10-30T04:07:00Z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3697407e67d9bf937ebc75ed9e60a7b243fe1891f297e49409e66e85aaeee879</vt:lpwstr>
  </property>
</Properties>
</file>